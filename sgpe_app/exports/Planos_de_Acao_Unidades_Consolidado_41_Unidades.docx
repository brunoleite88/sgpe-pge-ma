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Planos de Ação das Unidades (Consolidado 41 Unidades) — PGE-MA 2027–2030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Unidade</w:t>
            </w:r>
          </w:p>
        </w:tc>
        <w:tc>
          <w:tcPr>
            <w:tcW w:type="dxa" w:w="1440"/>
          </w:tcPr>
          <w:p>
            <w:r>
              <w:t>Meta (KR)</w:t>
            </w:r>
          </w:p>
        </w:tc>
        <w:tc>
          <w:tcPr>
            <w:tcW w:type="dxa" w:w="1440"/>
          </w:tcPr>
          <w:p>
            <w:r>
              <w:t>Ação (O QUÊ)</w:t>
            </w:r>
          </w:p>
        </w:tc>
        <w:tc>
          <w:tcPr>
            <w:tcW w:type="dxa" w:w="1440"/>
          </w:tcPr>
          <w:p>
            <w:r>
              <w:t>Subação / Como Fazer</w:t>
            </w:r>
          </w:p>
        </w:tc>
        <w:tc>
          <w:tcPr>
            <w:tcW w:type="dxa" w:w="1440"/>
          </w:tcPr>
          <w:p>
            <w:r>
              <w:t>Responsáveis</w:t>
            </w:r>
          </w:p>
        </w:tc>
        <w:tc>
          <w:tcPr>
            <w:tcW w:type="dxa" w:w="1440"/>
          </w:tcPr>
          <w:p>
            <w:r>
              <w:t>Prazo</w:t>
            </w:r>
          </w:p>
        </w:tc>
      </w:tr>
      <w:tr>
        <w:tc>
          <w:tcPr>
            <w:tcW w:type="dxa" w:w="1440"/>
          </w:tcPr>
          <w:p>
            <w:r>
              <w:t>ASCOM</w:t>
            </w:r>
          </w:p>
        </w:tc>
        <w:tc>
          <w:tcPr>
            <w:tcW w:type="dxa" w:w="1440"/>
          </w:tcPr>
          <w:p>
            <w:r>
              <w:t>[E6.O1.KR1] KR1: Aumentar em 20% a taxa de engajamento da PGE nas mídias institucionais até 2029</w:t>
            </w:r>
          </w:p>
        </w:tc>
        <w:tc>
          <w:tcPr>
            <w:tcW w:type="dxa" w:w="1440"/>
          </w:tcPr>
          <w:p>
            <w:r>
              <w:t>Avaliar viabilidade técnica de aprimoramento das métricas da Extranet junto à TIC</w:t>
            </w:r>
          </w:p>
        </w:tc>
        <w:tc>
          <w:tcPr>
            <w:tcW w:type="dxa" w:w="1440"/>
          </w:tcPr>
          <w:p>
            <w:r>
              <w:t>Avaliar, em conjunto com a Assessoria em TIC da PGAAE / INOVA (com suporte de infraestrutura da SI), a viabilidade técnica de aprimoramento das métricas da Extranet institucional (canal interno de comunicação), aferindo visualizações e, se tecnicamente viável, tempo de permanência nos comunicados corporativos, sem prejuízo das atividades essenciais de comunicação externa.</w:t>
            </w:r>
          </w:p>
        </w:tc>
        <w:tc>
          <w:tcPr>
            <w:tcW w:type="dxa" w:w="1440"/>
          </w:tcPr>
          <w:p>
            <w:r>
              <w:t>Líder: Assessoria de Comunicação (ASCOM); Coexecutores: Assessoria em TIC da PGAAE / INOVA (Suporte de Infraestrutura: SI)</w:t>
            </w:r>
          </w:p>
        </w:tc>
        <w:tc>
          <w:tcPr>
            <w:tcW w:type="dxa" w:w="1440"/>
          </w:tcPr>
          <w:p>
            <w:r>
              <w:t>90 dias</w:t>
            </w:r>
          </w:p>
        </w:tc>
      </w:tr>
      <w:tr>
        <w:tc>
          <w:tcPr>
            <w:tcW w:type="dxa" w:w="1440"/>
          </w:tcPr>
          <w:p>
            <w:r>
              <w:t>ASCOM</w:t>
            </w:r>
          </w:p>
        </w:tc>
        <w:tc>
          <w:tcPr>
            <w:tcW w:type="dxa" w:w="1440"/>
          </w:tcPr>
          <w:p>
            <w:r>
              <w:t>[E6.O1.KR1] KR1: Aumentar em 20% a taxa de engajamento da PGE nas mídias institucionais até 2029</w:t>
            </w:r>
          </w:p>
        </w:tc>
        <w:tc>
          <w:tcPr>
            <w:tcW w:type="dxa" w:w="1440"/>
          </w:tcPr>
          <w:p>
            <w:r>
              <w:t>Propor ato normativo disciplinando o fluxo de captação tempestiva de êxitos processuais</w:t>
            </w:r>
          </w:p>
        </w:tc>
        <w:tc>
          <w:tcPr>
            <w:tcW w:type="dxa" w:w="1440"/>
          </w:tcPr>
          <w:p>
            <w:r>
              <w:t>Propor Portaria do Procurador-Geral para disciplinar o fluxo institucional de encaminhamento tempestivo à ASCOM de decisões judiciais, acordos, teses relevantes e atuações de destaque pelas Procuradorias Especializadas e Adjuntas, fixando a corresponsabilidade das chefias jurídicas na triagem e envio em tempo hábil para viabilizar coberturas de interesse público e o Boletim Informativo.</w:t>
            </w:r>
          </w:p>
        </w:tc>
        <w:tc>
          <w:tcPr>
            <w:tcW w:type="dxa" w:w="1440"/>
          </w:tcPr>
          <w:p>
            <w:r>
              <w:t>Líder: Assessoria de Comunicação (ASCOM); Coexecutores: Gabinete do Procurador-Geral, Chefias das Procuradorias Especializadas, Subprocuradoria-Geral Adjunta para Assuntos Judiciais (PGAAJ), Subprocuradoria-Geral Adjunta (SGA)</w:t>
            </w:r>
          </w:p>
        </w:tc>
        <w:tc>
          <w:tcPr>
            <w:tcW w:type="dxa" w:w="1440"/>
          </w:tcPr>
          <w:p>
            <w:r>
              <w:t>60 dias para a minuta da Portaria</w:t>
            </w:r>
          </w:p>
        </w:tc>
      </w:tr>
      <w:tr>
        <w:tc>
          <w:tcPr>
            <w:tcW w:type="dxa" w:w="1440"/>
          </w:tcPr>
          <w:p>
            <w:r>
              <w:t>ASCOM</w:t>
            </w:r>
          </w:p>
        </w:tc>
        <w:tc>
          <w:tcPr>
            <w:tcW w:type="dxa" w:w="1440"/>
          </w:tcPr>
          <w:p>
            <w:r>
              <w:t>[E6.O1.KR1] KR1: Aumentar em 20% a taxa de engajamento da PGE nas mídias institucionais até 2029</w:t>
            </w:r>
          </w:p>
        </w:tc>
        <w:tc>
          <w:tcPr>
            <w:tcW w:type="dxa" w:w="1440"/>
          </w:tcPr>
          <w:p>
            <w:r>
              <w:t>Formalizar fluxo prévio de pautas de sustentações orais com apoio tecnológico</w:t>
            </w:r>
          </w:p>
        </w:tc>
        <w:tc>
          <w:tcPr>
            <w:tcW w:type="dxa" w:w="1440"/>
          </w:tcPr>
          <w:p>
            <w:r>
              <w:t>Formalizar fluxo periódico com a unidade responsável pela pauta de sustentações orais, assegurando o compartilhamento antecipado das sustentações deferidas e articulando com a TIC, se tecnicamente possível, acesso de consulta à funcionalidade/caixa correspondente no SPA ou SEI, viabilizando o planejamento tempestivo da cobertura jornalística antes da ocorrência do ato.</w:t>
            </w:r>
          </w:p>
        </w:tc>
        <w:tc>
          <w:tcPr>
            <w:tcW w:type="dxa" w:w="1440"/>
          </w:tcPr>
          <w:p>
            <w:r>
              <w:t>Líder: Assessoria de Comunicação (ASCOM); Coexecutores: PGAAJ, Chefias das Especializadas Contenciosas, Assessoria em TIC da PGAAE / INOVA (Suporte de Infraestrutura: SI)</w:t>
            </w:r>
          </w:p>
        </w:tc>
        <w:tc>
          <w:tcPr>
            <w:tcW w:type="dxa" w:w="1440"/>
          </w:tcPr>
          <w:p>
            <w:r>
              <w:t>90 dias</w:t>
            </w:r>
          </w:p>
        </w:tc>
      </w:tr>
      <w:tr>
        <w:tc>
          <w:tcPr>
            <w:tcW w:type="dxa" w:w="1440"/>
          </w:tcPr>
          <w:p>
            <w:r>
              <w:t>ASCOM</w:t>
            </w:r>
          </w:p>
        </w:tc>
        <w:tc>
          <w:tcPr>
            <w:tcW w:type="dxa" w:w="1440"/>
          </w:tcPr>
          <w:p>
            <w:r>
              <w:t>[E6.O1.KR1] KR1: Aumentar em 20% a taxa de engajamento da PGE nas mídias institucionais até 2029</w:t>
            </w:r>
          </w:p>
        </w:tc>
        <w:tc>
          <w:tcPr>
            <w:tcW w:type="dxa" w:w="1440"/>
          </w:tcPr>
          <w:p>
            <w:r>
              <w:t>Definir fluxo célere de validação técnica das informações processuais e adequação editorial</w:t>
            </w:r>
          </w:p>
        </w:tc>
        <w:tc>
          <w:tcPr>
            <w:tcW w:type="dxa" w:w="1440"/>
          </w:tcPr>
          <w:p>
            <w:r>
              <w:t>Estruturar fluxo ágil de validação técnica das matérias jurídicas pelas respectivas Procuradorias Especializadas (confirmação dos dados processuais, da tese e da ausência de sigilo), cabendo à ASCOM a adequação editorial, tradução para linguagem cidadã e estratégia de veiculação, com rito simplificado para resguardar o timing da imprensa.</w:t>
            </w:r>
          </w:p>
        </w:tc>
        <w:tc>
          <w:tcPr>
            <w:tcW w:type="dxa" w:w="1440"/>
          </w:tcPr>
          <w:p>
            <w:r>
              <w:t>Líder: Assessoria de Comunicação (ASCOM); Coexecutores: Procuradorias Especializadas, PGAAJ</w:t>
            </w:r>
          </w:p>
        </w:tc>
        <w:tc>
          <w:tcPr>
            <w:tcW w:type="dxa" w:w="1440"/>
          </w:tcPr>
          <w:p>
            <w:r>
              <w:t>60 dias</w:t>
            </w:r>
          </w:p>
        </w:tc>
      </w:tr>
      <w:tr>
        <w:tc>
          <w:tcPr>
            <w:tcW w:type="dxa" w:w="1440"/>
          </w:tcPr>
          <w:p>
            <w:r>
              <w:t>ASCOM</w:t>
            </w:r>
          </w:p>
        </w:tc>
        <w:tc>
          <w:tcPr>
            <w:tcW w:type="dxa" w:w="1440"/>
          </w:tcPr>
          <w:p>
            <w:r>
              <w:t>[E6.O1.KR1] KR1: Aumentar em 20% a taxa de engajamento da PGE nas mídias institucionais até 2029</w:t>
            </w:r>
          </w:p>
        </w:tc>
        <w:tc>
          <w:tcPr>
            <w:tcW w:type="dxa" w:w="1440"/>
          </w:tcPr>
          <w:p>
            <w:r>
              <w:t>Consultar painéis do SPA/BI como fontes complementares de pautas institucionais</w:t>
            </w:r>
          </w:p>
        </w:tc>
        <w:tc>
          <w:tcPr>
            <w:tcW w:type="dxa" w:w="1440"/>
          </w:tcPr>
          <w:p>
            <w:r>
              <w:t>Avaliar e utilizar, quando disponíveis e adequados, painéis e relatórios de inteligência da PGE (BI/SPA) como subsídio complementar para identificação de marcos processuais, volume recuperado e teses de grande repercussão, mediante validação prévia dos dados e do interesse público junto às unidades competentes.</w:t>
            </w:r>
          </w:p>
        </w:tc>
        <w:tc>
          <w:tcPr>
            <w:tcW w:type="dxa" w:w="1440"/>
          </w:tcPr>
          <w:p>
            <w:r>
              <w:t>Líder: Assessoria de Comunicação (ASCOM); Coexecutores: Assessoria em TIC da PGAAE / INOVA (Suporte de Infraestrutura: SI), Especializadas Fiscais e Judiciais</w:t>
            </w:r>
          </w:p>
        </w:tc>
        <w:tc>
          <w:tcPr>
            <w:tcW w:type="dxa" w:w="1440"/>
          </w:tcPr>
          <w:p>
            <w:r>
              <w:t>120 dias</w:t>
            </w:r>
          </w:p>
        </w:tc>
      </w:tr>
      <w:tr>
        <w:tc>
          <w:tcPr>
            <w:tcW w:type="dxa" w:w="1440"/>
          </w:tcPr>
          <w:p>
            <w:r>
              <w:t>ASCOM</w:t>
            </w:r>
          </w:p>
        </w:tc>
        <w:tc>
          <w:tcPr>
            <w:tcW w:type="dxa" w:w="1440"/>
          </w:tcPr>
          <w:p>
            <w:r>
              <w:t>[E6.O1.KR1] KR1: Aumentar em 20% a taxa de engajamento da PGE nas mídias institucionais até 2029</w:t>
            </w:r>
          </w:p>
        </w:tc>
        <w:tc>
          <w:tcPr>
            <w:tcW w:type="dxa" w:w="1440"/>
          </w:tcPr>
          <w:p>
            <w:r>
              <w:t>Planejar e executar a comunicação e a cobertura jornalística dos eventos estratégicos da PGE-MA</w:t>
            </w:r>
          </w:p>
        </w:tc>
        <w:tc>
          <w:tcPr>
            <w:tcW w:type="dxa" w:w="1440"/>
          </w:tcPr>
          <w:p>
            <w:r>
              <w:t>Planejar e executar a estratégia de comunicação e cobertura jornalística multiplataforma (identidade visual, divulgação prévia, fotos, vídeos, notas em tempo real, releases e clipping) dos eventos estratégicos promovidos pela PGE-MA (ex.: Corrida da PGE, Jornada Jurídica), resguardando que a organização, cerimonial, logística e infraestrutura cabem à ESAP, ao Gabinete e às comissões organizadoras.</w:t>
            </w:r>
          </w:p>
        </w:tc>
        <w:tc>
          <w:tcPr>
            <w:tcW w:type="dxa" w:w="1440"/>
          </w:tcPr>
          <w:p>
            <w:r>
              <w:t>Líder: Assessoria de Comunicação (ASCOM - Comunicação e Cobertura); Coexecutores: Escola Superior da Advocacia Pública (ESAP - Coordenação Geral), Gabinete do Procurador-Geral, Comissões Organizadoras</w:t>
            </w:r>
          </w:p>
        </w:tc>
        <w:tc>
          <w:tcPr>
            <w:tcW w:type="dxa" w:w="1440"/>
          </w:tcPr>
          <w:p>
            <w:r>
              <w:t>Anualmente, durante a vigência do Planejamento (2027–2030)</w:t>
            </w:r>
          </w:p>
        </w:tc>
      </w:tr>
      <w:tr>
        <w:tc>
          <w:tcPr>
            <w:tcW w:type="dxa" w:w="1440"/>
          </w:tcPr>
          <w:p>
            <w:r>
              <w:t>ASCOM</w:t>
            </w:r>
          </w:p>
        </w:tc>
        <w:tc>
          <w:tcPr>
            <w:tcW w:type="dxa" w:w="1440"/>
          </w:tcPr>
          <w:p>
            <w:r>
              <w:t>[E6.O1.KR1] KR1: Aumentar em 20% a taxa de engajamento da PGE nas mídias institucionais até 2029</w:t>
            </w:r>
          </w:p>
        </w:tc>
        <w:tc>
          <w:tcPr>
            <w:tcW w:type="dxa" w:w="1440"/>
          </w:tcPr>
          <w:p>
            <w:r>
              <w:t>Articular com a ESAP ações de media training para porta-vozes institucionais</w:t>
            </w:r>
          </w:p>
        </w:tc>
        <w:tc>
          <w:tcPr>
            <w:tcW w:type="dxa" w:w="1440"/>
          </w:tcPr>
          <w:p>
            <w:r>
              <w:t>Articular em cooperação com a ESAP oficinas de capacitação em media training voltadas a membros e servidores formalmente indicados pelo Gabinete do Procurador-Geral e pelas chefias setoriais como potenciais porta-vozes da PGE-MA perante os meios de comunicação.</w:t>
            </w:r>
          </w:p>
        </w:tc>
        <w:tc>
          <w:tcPr>
            <w:tcW w:type="dxa" w:w="1440"/>
          </w:tcPr>
          <w:p>
            <w:r>
              <w:t>Líder: Assessoria de Comunicação; Coordenação Pedagógica: ESAP (via Plano Anual de Capacitação - PAC)</w:t>
            </w:r>
          </w:p>
        </w:tc>
        <w:tc>
          <w:tcPr>
            <w:tcW w:type="dxa" w:w="1440"/>
          </w:tcPr>
          <w:p>
            <w:r>
              <w:t>120 dias</w:t>
            </w:r>
          </w:p>
        </w:tc>
      </w:tr>
      <w:tr>
        <w:tc>
          <w:tcPr>
            <w:tcW w:type="dxa" w:w="1440"/>
          </w:tcPr>
          <w:p>
            <w:r>
              <w:t>ASCOM</w:t>
            </w:r>
          </w:p>
        </w:tc>
        <w:tc>
          <w:tcPr>
            <w:tcW w:type="dxa" w:w="1440"/>
          </w:tcPr>
          <w:p>
            <w:r>
              <w:t>[E6.O1.KR1] KR1: Aumentar em 20% a taxa de engajamento da PGE nas mídias institucionais até 2029</w:t>
            </w:r>
          </w:p>
        </w:tc>
        <w:tc>
          <w:tcPr>
            <w:tcW w:type="dxa" w:w="1440"/>
          </w:tcPr>
          <w:p>
            <w:r>
              <w:t>Instituir fluxo institucional para solicitação de apoio e cobertura de comunicação</w:t>
            </w:r>
          </w:p>
        </w:tc>
        <w:tc>
          <w:tcPr>
            <w:tcW w:type="dxa" w:w="1440"/>
          </w:tcPr>
          <w:p>
            <w:r>
              <w:t>Estabelecer formulário e fluxo padronizado no SEI para pedidos de cobertura de eventos e apoio comunicacional dirigidos à ASCOM pelos diversos setores da PGE-MA, com informações mínimas e antecedência razoável para planejamento de equipe e equipamentos, ressalvadas demandas imprevisíveis e urgentes.</w:t>
            </w:r>
          </w:p>
        </w:tc>
        <w:tc>
          <w:tcPr>
            <w:tcW w:type="dxa" w:w="1440"/>
          </w:tcPr>
          <w:p>
            <w:r>
              <w:t>Líder: Assessoria de Comunicação (ASCOM); Coexecutores: Gabinete do Procurador-Geral, Chefias de todas as Unidades, ESAP</w:t>
            </w:r>
          </w:p>
        </w:tc>
        <w:tc>
          <w:tcPr>
            <w:tcW w:type="dxa" w:w="1440"/>
          </w:tcPr>
          <w:p>
            <w:r>
              <w:t>90 dias</w:t>
            </w:r>
          </w:p>
        </w:tc>
      </w:tr>
      <w:tr>
        <w:tc>
          <w:tcPr>
            <w:tcW w:type="dxa" w:w="1440"/>
          </w:tcPr>
          <w:p>
            <w:r>
              <w:t>ASCOM</w:t>
            </w:r>
          </w:p>
        </w:tc>
        <w:tc>
          <w:tcPr>
            <w:tcW w:type="dxa" w:w="1440"/>
          </w:tcPr>
          <w:p>
            <w:r>
              <w:t>[E6.O1.KR2] KR2: Alcançar crescimento contínuo do alcance médio mensal nas redes sociais da PGE até 2029</w:t>
            </w:r>
          </w:p>
        </w:tc>
        <w:tc>
          <w:tcPr>
            <w:tcW w:type="dxa" w:w="1440"/>
          </w:tcPr>
          <w:p>
            <w:r>
              <w:t>Coletar e consolidar a linha de base das métricas digitais da PGE-MA</w:t>
            </w:r>
          </w:p>
        </w:tc>
        <w:tc>
          <w:tcPr>
            <w:tcW w:type="dxa" w:w="1440"/>
          </w:tcPr>
          <w:p>
            <w:r>
              <w:t>Coletar e consolidar a linha de base das métricas dos canais digitais institucionais, identificando separadamente os indicadores disponíveis em cada plataforma (Instagram como canal principal de referência; YouTube e WhatsApp complementares; Portal condicionado a dados confiáveis da TIC). A média mensal considerará os meses de atividade efetiva, ressalvando expressamente períodos de suspensão das redes por imposição legal eleitoral e ocorrências extraordinárias, para posterior definição negociada de percentual de crescimento.</w:t>
            </w:r>
          </w:p>
        </w:tc>
        <w:tc>
          <w:tcPr>
            <w:tcW w:type="dxa" w:w="1440"/>
          </w:tcPr>
          <w:p>
            <w:r>
              <w:t>Líder: Assessoria de Comunicação (ASCOM); Coexecutores: Assessoria em TIC da PGAAE / INOVA (Suporte de Infraestrutura: SI), Subprocuradoria-Geral Adjunta (SGA)</w:t>
            </w:r>
          </w:p>
        </w:tc>
        <w:tc>
          <w:tcPr>
            <w:tcW w:type="dxa" w:w="1440"/>
          </w:tcPr>
          <w:p>
            <w:r>
              <w:t>60 dias</w:t>
            </w:r>
          </w:p>
        </w:tc>
      </w:tr>
      <w:tr>
        <w:tc>
          <w:tcPr>
            <w:tcW w:type="dxa" w:w="1440"/>
          </w:tcPr>
          <w:p>
            <w:r>
              <w:t>ASCOM</w:t>
            </w:r>
          </w:p>
        </w:tc>
        <w:tc>
          <w:tcPr>
            <w:tcW w:type="dxa" w:w="1440"/>
          </w:tcPr>
          <w:p>
            <w:r>
              <w:t>[E6.O1.KR2] KR2: Alcançar crescimento contínuo do alcance médio mensal nas redes sociais da PGE até 2029</w:t>
            </w:r>
          </w:p>
        </w:tc>
        <w:tc>
          <w:tcPr>
            <w:tcW w:type="dxa" w:w="1440"/>
          </w:tcPr>
          <w:p>
            <w:r>
              <w:t>Manter planejamento editorial periódico e monitoramento de alcance</w:t>
            </w:r>
          </w:p>
        </w:tc>
        <w:tc>
          <w:tcPr>
            <w:tcW w:type="dxa" w:w="1440"/>
          </w:tcPr>
          <w:p>
            <w:r>
              <w:t>Manter planejamento editorial periódico dos canais institucionais com diversidade de formatos (vídeos curtos, infográficos, carrosséis) e priorização de conteúdos de interesse público e linguagem cidadã, realizando coleta mensal de métricas e consolidações trimestrais ou semestrais, comparando a média móvel com o período de referência para acomodar oscilações normais das plataformas.</w:t>
            </w:r>
          </w:p>
        </w:tc>
        <w:tc>
          <w:tcPr>
            <w:tcW w:type="dxa" w:w="1440"/>
          </w:tcPr>
          <w:p>
            <w:r>
              <w:t>Líder: Assessoria de Comunicação (ASCOM); Coexecutores: Subprocuradoria-Geral Adjunta (SGA)</w:t>
            </w:r>
          </w:p>
        </w:tc>
        <w:tc>
          <w:tcPr>
            <w:tcW w:type="dxa" w:w="1440"/>
          </w:tcPr>
          <w:p>
            <w:r>
              <w:t>Contínuo (2027–2029), com consolidações trimestrais/semestrais</w:t>
            </w:r>
          </w:p>
        </w:tc>
      </w:tr>
      <w:tr>
        <w:tc>
          <w:tcPr>
            <w:tcW w:type="dxa" w:w="1440"/>
          </w:tcPr>
          <w:p>
            <w:r>
              <w:t>ASCOM</w:t>
            </w:r>
          </w:p>
        </w:tc>
        <w:tc>
          <w:tcPr>
            <w:tcW w:type="dxa" w:w="1440"/>
          </w:tcPr>
          <w:p>
            <w:r>
              <w:t>[E6.O1.KR2] KR2: Alcançar crescimento contínuo do alcance médio mensal nas redes sociais da PGE até 2029</w:t>
            </w:r>
          </w:p>
        </w:tc>
        <w:tc>
          <w:tcPr>
            <w:tcW w:type="dxa" w:w="1440"/>
          </w:tcPr>
          <w:p>
            <w:r>
              <w:t>Aproveitar o acervo de sustentações orais gravadas no YouTube dos Tribunais para produção de conteúdos institucionais</w:t>
            </w:r>
          </w:p>
        </w:tc>
        <w:tc>
          <w:tcPr>
            <w:tcW w:type="dxa" w:w="1440"/>
          </w:tcPr>
          <w:p>
            <w:r>
              <w:t>Articular com a Subprocuradoria-Geral Adjunta (SGA), o NCIA e as Procuradorias Especializadas o mapeamento e aproveitamento das gravações em vídeo das sustentações orais realizadas pelos Procuradores do Estado nas sessões de julgamento transmitidas pelo YouTube (TJMA, TRF1 e Tribunais Superiores), produzindo cortes audiovisuais, pílulas informativas e matérias especiais para o Portal e redes sociais da PGE-MA.</w:t>
            </w:r>
          </w:p>
        </w:tc>
        <w:tc>
          <w:tcPr>
            <w:tcW w:type="dxa" w:w="1440"/>
          </w:tcPr>
          <w:p>
            <w:r>
              <w:t>Líder: Assessoria de Comunicação (ASCOM); Coexecutores: Subprocuradoria-Geral Adjunta (SGA), NCIA e Procuradorias Especializadas Contenciosas</w:t>
            </w:r>
          </w:p>
        </w:tc>
        <w:tc>
          <w:tcPr>
            <w:tcW w:type="dxa" w:w="1440"/>
          </w:tcPr>
          <w:p>
            <w:r>
              <w:t>Contínuo (2027–2030)</w:t>
            </w:r>
          </w:p>
        </w:tc>
      </w:tr>
      <w:tr>
        <w:tc>
          <w:tcPr>
            <w:tcW w:type="dxa" w:w="1440"/>
          </w:tcPr>
          <w:p>
            <w:r>
              <w:t>ASCOM</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comunicação pública digital, linguagem simples, produção audiovisual, redes sociais no setor público e assessoria de imprensa jurídica), encaminhar sugestões de cursos e oficinas práticas à ESAP e ao SGRH para composição do Plano Anual de Capacitação (PAC) e viabilizar a participação ativa de ao menos 40% dos integrantes do setor.</w:t>
            </w:r>
          </w:p>
        </w:tc>
        <w:tc>
          <w:tcPr>
            <w:tcW w:type="dxa" w:w="1440"/>
          </w:tcPr>
          <w:p>
            <w:r>
              <w:t>Líder: Assessoria de Comunicação (ASCOM); Coexecutores: Escola Superior da Advocacia Pública (ESAP), Serviço de Gestão de Recursos Humanos (SGRH)</w:t>
            </w:r>
          </w:p>
        </w:tc>
        <w:tc>
          <w:tcPr>
            <w:tcW w:type="dxa" w:w="1440"/>
          </w:tcPr>
          <w:p>
            <w:r>
              <w:t>Ciclo Anual até 2029</w:t>
            </w:r>
          </w:p>
        </w:tc>
      </w:tr>
      <w:tr>
        <w:tc>
          <w:tcPr>
            <w:tcW w:type="dxa" w:w="1440"/>
          </w:tcPr>
          <w:p>
            <w:r>
              <w:t>ASJUR</w:t>
            </w:r>
          </w:p>
        </w:tc>
        <w:tc>
          <w:tcPr>
            <w:tcW w:type="dxa" w:w="1440"/>
          </w:tcPr>
          <w:p>
            <w:r>
              <w:t>[E4.O1.KR1] KR1: Responder ao menos 90% das consultas dos órgãos estaduais dentro do prazo regulamentar até 2030</w:t>
            </w:r>
          </w:p>
        </w:tc>
        <w:tc>
          <w:tcPr>
            <w:tcW w:type="dxa" w:w="1440"/>
          </w:tcPr>
          <w:p>
            <w:r>
              <w:t>Aprimorar a tempestividade da atuação consultiva complexa e estratégica da Assessoria Especial</w:t>
            </w:r>
          </w:p>
        </w:tc>
        <w:tc>
          <w:tcPr>
            <w:tcW w:type="dxa" w:w="1440"/>
          </w:tcPr>
          <w:p>
            <w:r>
              <w:t>Implantar protocolo de triagem por grau de complexidade e impacto fiscal/institucional, garantindo tempo hábil para exames jurídicos aprofundados de teses inéditas sem comprometer o fluxo de prazos regulamentares (Memorando nº 38/2026).</w:t>
            </w:r>
          </w:p>
        </w:tc>
        <w:tc>
          <w:tcPr>
            <w:tcW w:type="dxa" w:w="1440"/>
          </w:tcPr>
          <w:p>
            <w:r>
              <w:t>Líder: Assessoria Especial / Consultoria-Geral; Coexecutores: PGAAE, Secretarias de Estado</w:t>
            </w:r>
          </w:p>
        </w:tc>
        <w:tc>
          <w:tcPr>
            <w:tcW w:type="dxa" w:w="1440"/>
          </w:tcPr>
          <w:p>
            <w:r>
              <w:t>Implementação imediata e acompanhamento contínuo</w:t>
            </w:r>
          </w:p>
        </w:tc>
      </w:tr>
      <w:tr>
        <w:tc>
          <w:tcPr>
            <w:tcW w:type="dxa" w:w="1440"/>
          </w:tcPr>
          <w:p>
            <w:r>
              <w:t>ASJUR</w:t>
            </w:r>
          </w:p>
        </w:tc>
        <w:tc>
          <w:tcPr>
            <w:tcW w:type="dxa" w:w="1440"/>
          </w:tcPr>
          <w:p>
            <w:r>
              <w:t>[E4.O1.KR1] KR1: Responder ao menos 90% das consultas dos órgãos estaduais dentro do prazo regulamentar até 2030</w:t>
            </w:r>
          </w:p>
        </w:tc>
        <w:tc>
          <w:tcPr>
            <w:tcW w:type="dxa" w:w="1440"/>
          </w:tcPr>
          <w:p>
            <w:r>
              <w:t>Aprimorar a tempestividade da atuação consultiva complexa e estratégica da Assessoria Especial</w:t>
            </w:r>
          </w:p>
        </w:tc>
        <w:tc>
          <w:tcPr>
            <w:tcW w:type="dxa" w:w="1440"/>
          </w:tcPr>
          <w:p>
            <w:r>
              <w:t>Implantar protocolo de triagem por grau de complexidade e impacto fiscal/institucional, garantindo tempo hábil para exames jurídicos aprofundados de teses inéditas sem comprometer o fluxo de prazos regulamentares (Memorando nº 38/2026).</w:t>
            </w:r>
          </w:p>
        </w:tc>
        <w:tc>
          <w:tcPr>
            <w:tcW w:type="dxa" w:w="1440"/>
          </w:tcPr>
          <w:p>
            <w:r>
              <w:t>Líder: Assessoria Especial / Consultoria-Geral; Coexecutores: PGAAE, Secretarias de Estado</w:t>
            </w:r>
          </w:p>
        </w:tc>
        <w:tc>
          <w:tcPr>
            <w:tcW w:type="dxa" w:w="1440"/>
          </w:tcPr>
          <w:p>
            <w:r>
              <w:t>Até dezembro/2027, com acompanhamento contínuo</w:t>
            </w:r>
          </w:p>
        </w:tc>
      </w:tr>
      <w:tr>
        <w:tc>
          <w:tcPr>
            <w:tcW w:type="dxa" w:w="1440"/>
          </w:tcPr>
          <w:p>
            <w:r>
              <w:t>ASJUR</w:t>
            </w:r>
          </w:p>
        </w:tc>
        <w:tc>
          <w:tcPr>
            <w:tcW w:type="dxa" w:w="1440"/>
          </w:tcPr>
          <w:p>
            <w:r>
              <w:t>[E5.O3.KR1] KR1: Reduzir em 15% o ajuizamento de novos litígios de grande impacto econômico ou social até 2030</w:t>
            </w:r>
          </w:p>
        </w:tc>
        <w:tc>
          <w:tcPr>
            <w:tcW w:type="dxa" w:w="1440"/>
          </w:tcPr>
          <w:p>
            <w:r>
              <w:t>Fortalecer a atuação jurídica preventiva nas consultas submetidas à Assessoria</w:t>
            </w:r>
          </w:p>
        </w:tc>
        <w:tc>
          <w:tcPr>
            <w:tcW w:type="dxa" w:w="1440"/>
          </w:tcPr>
          <w:p>
            <w:r>
              <w:t>Identificar riscos jurídicos relevantes nas matérias analisadas e, sempre que possível, apresentar alternativas administrativas aptas a prevenir nulidades, litígios judiciais ou impactos financeiros e operacionais adversos ao Estado.</w:t>
            </w:r>
          </w:p>
        </w:tc>
        <w:tc>
          <w:tcPr>
            <w:tcW w:type="dxa" w:w="1440"/>
          </w:tcPr>
          <w:p>
            <w:r>
              <w:t>Líder: Assessoria Jurídica (Procuradores responsáveis pela análise); Coexecutores: CPARI</w:t>
            </w:r>
          </w:p>
        </w:tc>
        <w:tc>
          <w:tcPr>
            <w:tcW w:type="dxa" w:w="1440"/>
          </w:tcPr>
          <w:p>
            <w:r>
              <w:t>Contínuo</w:t>
            </w:r>
          </w:p>
        </w:tc>
      </w:tr>
      <w:tr>
        <w:tc>
          <w:tcPr>
            <w:tcW w:type="dxa" w:w="1440"/>
          </w:tcPr>
          <w:p>
            <w:r>
              <w:t>ASJUR</w:t>
            </w:r>
          </w:p>
        </w:tc>
        <w:tc>
          <w:tcPr>
            <w:tcW w:type="dxa" w:w="1440"/>
          </w:tcPr>
          <w:p>
            <w:r>
              <w:t>[E5.O3.KR1] KR1: Reduzir em 15% o ajuizamento de novos litígios de grande impacto econômico ou social até 2030</w:t>
            </w:r>
          </w:p>
        </w:tc>
        <w:tc>
          <w:tcPr>
            <w:tcW w:type="dxa" w:w="1440"/>
          </w:tcPr>
          <w:p>
            <w:r>
              <w:t>Contribuir para a prevenção de litígios de maior impacto econômico e social</w:t>
            </w:r>
          </w:p>
        </w:tc>
        <w:tc>
          <w:tcPr>
            <w:tcW w:type="dxa" w:w="1440"/>
          </w:tcPr>
          <w:p>
            <w:r>
              <w:t>Nas consultas estratégicas de grande vulto (concessões, grandes obras e contratações estruturantes), avaliar previamente os riscos de judicialização e apontar soluções administrativas para blindar a atuação do Poder Executivo.</w:t>
            </w:r>
          </w:p>
        </w:tc>
        <w:tc>
          <w:tcPr>
            <w:tcW w:type="dxa" w:w="1440"/>
          </w:tcPr>
          <w:p>
            <w:r>
              <w:t>Líder: Assessoria Jurídica (Procuradores responsáveis pela análise)</w:t>
            </w:r>
          </w:p>
        </w:tc>
        <w:tc>
          <w:tcPr>
            <w:tcW w:type="dxa" w:w="1440"/>
          </w:tcPr>
          <w:p>
            <w:r>
              <w:t>Contínuo</w:t>
            </w:r>
          </w:p>
        </w:tc>
      </w:tr>
      <w:tr>
        <w:tc>
          <w:tcPr>
            <w:tcW w:type="dxa" w:w="1440"/>
          </w:tcPr>
          <w:p>
            <w:r>
              <w:t>ASJUR</w:t>
            </w:r>
          </w:p>
        </w:tc>
        <w:tc>
          <w:tcPr>
            <w:tcW w:type="dxa" w:w="1440"/>
          </w:tcPr>
          <w:p>
            <w:r>
              <w:t>[E5.O3.KR1] KR1: Reduzir em 15% o ajuizamento de novos litígios de grande impacto econômico ou social até 2030</w:t>
            </w:r>
          </w:p>
        </w:tc>
        <w:tc>
          <w:tcPr>
            <w:tcW w:type="dxa" w:w="1440"/>
          </w:tcPr>
          <w:p>
            <w:r>
              <w:t>Sistematizar entendimentos jurídicos relevantes em repositório interno compartilhado</w:t>
            </w:r>
          </w:p>
        </w:tc>
        <w:tc>
          <w:tcPr>
            <w:tcW w:type="dxa" w:w="1440"/>
          </w:tcPr>
          <w:p>
            <w:r>
              <w:t>Identificar manifestações que contenham teses ou orientações com potencial de aplicação recorrente e organizar repositório interno de entendimentos consolidados da Assessoria para garantir previsibilidade e uniformidade.</w:t>
            </w:r>
          </w:p>
        </w:tc>
        <w:tc>
          <w:tcPr>
            <w:tcW w:type="dxa" w:w="1440"/>
          </w:tcPr>
          <w:p>
            <w:r>
              <w:t>Líder: Assessoria Jurídica (Chefia e equipe da Assessoria)</w:t>
            </w:r>
          </w:p>
        </w:tc>
        <w:tc>
          <w:tcPr>
            <w:tcW w:type="dxa" w:w="1440"/>
          </w:tcPr>
          <w:p>
            <w:r>
              <w:t>Implantação até dezembro/2027 e atualização contínua</w:t>
            </w:r>
          </w:p>
        </w:tc>
      </w:tr>
      <w:tr>
        <w:tc>
          <w:tcPr>
            <w:tcW w:type="dxa" w:w="1440"/>
          </w:tcPr>
          <w:p>
            <w:r>
              <w:t>ASJUR</w:t>
            </w:r>
          </w:p>
        </w:tc>
        <w:tc>
          <w:tcPr>
            <w:tcW w:type="dxa" w:w="1440"/>
          </w:tcPr>
          <w:p>
            <w:r>
              <w:t>[E5.O4.KR1] KR1: Assegurar análise jurídica prévia de constitucionalidade e legalidade em 100% dos projetos de lei e atos normativos de iniciativa do Poder Executivo até 2030</w:t>
            </w:r>
          </w:p>
        </w:tc>
        <w:tc>
          <w:tcPr>
            <w:tcW w:type="dxa" w:w="1440"/>
          </w:tcPr>
          <w:p>
            <w:r>
              <w:t>Prestar assessoramento técnico na análise prévia de constitucionalidade e legalidade de atos normativos</w:t>
            </w:r>
          </w:p>
        </w:tc>
        <w:tc>
          <w:tcPr>
            <w:tcW w:type="dxa" w:w="1440"/>
          </w:tcPr>
          <w:p>
            <w:r>
              <w:t>Examinar tempestivamente anteprojetos de lei, decretos e medidas provisórias de iniciativa do Poder Executivo, subsidiando juridicamente as decisões governamentais e eventuais razões de veto em estreita articulação com a PGARI.</w:t>
            </w:r>
          </w:p>
        </w:tc>
        <w:tc>
          <w:tcPr>
            <w:tcW w:type="dxa" w:w="1440"/>
          </w:tcPr>
          <w:p>
            <w:r>
              <w:t>Líder: Assessoria Jurídica; Coexecutores: Procuradoria-Geral Adjunta de Relacionamento Institucional (PGARI); CPARI; PGAAJ</w:t>
            </w:r>
          </w:p>
        </w:tc>
        <w:tc>
          <w:tcPr>
            <w:tcW w:type="dxa" w:w="1440"/>
          </w:tcPr>
          <w:p>
            <w:r>
              <w:t>Fluxo Contínuo / Resposta Imediata</w:t>
            </w:r>
          </w:p>
        </w:tc>
      </w:tr>
      <w:tr>
        <w:tc>
          <w:tcPr>
            <w:tcW w:type="dxa" w:w="1440"/>
          </w:tcPr>
          <w:p>
            <w:r>
              <w:t>ASJUR</w:t>
            </w:r>
          </w:p>
        </w:tc>
        <w:tc>
          <w:tcPr>
            <w:tcW w:type="dxa" w:w="1440"/>
          </w:tcPr>
          <w:p>
            <w:r>
              <w:t>[E5.O4.KR2] KR2: Elaborar e implementar planos de mitigação e prevenção jurídica para ao menos 4 macrotemas de risco socioambiental e urbanístico de alta relevância estadual até 2030</w:t>
            </w:r>
          </w:p>
        </w:tc>
        <w:tc>
          <w:tcPr>
            <w:tcW w:type="dxa" w:w="1440"/>
          </w:tcPr>
          <w:p>
            <w:r>
              <w:t>Elaborar diagnósticos jurídicos e notas técnicas em macrotemas estratégicos de risco governamental</w:t>
            </w:r>
          </w:p>
        </w:tc>
        <w:tc>
          <w:tcPr>
            <w:tcW w:type="dxa" w:w="1440"/>
          </w:tcPr>
          <w:p>
            <w:r>
              <w:t>Participar de comissões e estudos interdisciplinares para desenhar parâmetros de segurança jurídica e mitigação de passivos em políticas públicas de infraestrutura, meio ambiente e regularização fundiária.</w:t>
            </w:r>
          </w:p>
        </w:tc>
        <w:tc>
          <w:tcPr>
            <w:tcW w:type="dxa" w:w="1440"/>
          </w:tcPr>
          <w:p>
            <w:r>
              <w:t>Líder: Assessoria Jurídica; Coexecutores: PGARI; CPARI; PPIMA</w:t>
            </w:r>
          </w:p>
        </w:tc>
        <w:tc>
          <w:tcPr>
            <w:tcW w:type="dxa" w:w="1440"/>
          </w:tcPr>
          <w:p>
            <w:r>
              <w:t>Até 2030 / Revisão Anual</w:t>
            </w:r>
          </w:p>
        </w:tc>
      </w:tr>
      <w:tr>
        <w:tc>
          <w:tcPr>
            <w:tcW w:type="dxa" w:w="1440"/>
          </w:tcPr>
          <w:p>
            <w:r>
              <w:t>ASJUR</w:t>
            </w:r>
          </w:p>
        </w:tc>
        <w:tc>
          <w:tcPr>
            <w:tcW w:type="dxa" w:w="1440"/>
          </w:tcPr>
          <w:p>
            <w:r>
              <w:t>[E7.O3.KR1] KR1: Implementar 5 projetos estratégicos de inovação e modernização voltados a desafios prioritários da PGE até 2030</w:t>
            </w:r>
          </w:p>
        </w:tc>
        <w:tc>
          <w:tcPr>
            <w:tcW w:type="dxa" w:w="1440"/>
          </w:tcPr>
          <w:p>
            <w:r>
              <w:t>Participar de projetos-piloto de Inteligência Artificial assistida com supervisão humana estrita</w:t>
            </w:r>
          </w:p>
        </w:tc>
        <w:tc>
          <w:tcPr>
            <w:tcW w:type="dxa" w:w="1440"/>
          </w:tcPr>
          <w:p>
            <w:r>
              <w:t>Identificar casos de uso específicos compatíveis com a consultoria complexa (pesquisa jurisprudencial avançada, busca semântica em acervos da PGE e triagem temática), participando de projetos-piloto sob premissa inegociável de revisão humana dos resultados.</w:t>
            </w:r>
          </w:p>
        </w:tc>
        <w:tc>
          <w:tcPr>
            <w:tcW w:type="dxa" w:w="1440"/>
          </w:tcPr>
          <w:p>
            <w:r>
              <w:t>Líder: Assessoria Jurídica (em articulação com as unidades de TIC); Coexecutores: Assessoria em TIC da PGAAE / INOVA; Subprocuradoria-Geral Adjunta</w:t>
            </w:r>
          </w:p>
        </w:tc>
        <w:tc>
          <w:tcPr>
            <w:tcW w:type="dxa" w:w="1440"/>
          </w:tcPr>
          <w:p>
            <w:r>
              <w:t>Conforme cronograma institucional de TIC</w:t>
            </w:r>
          </w:p>
        </w:tc>
      </w:tr>
      <w:tr>
        <w:tc>
          <w:tcPr>
            <w:tcW w:type="dxa" w:w="1440"/>
          </w:tcPr>
          <w:p>
            <w:r>
              <w:t>ASJUR</w:t>
            </w:r>
          </w:p>
        </w:tc>
        <w:tc>
          <w:tcPr>
            <w:tcW w:type="dxa" w:w="1440"/>
          </w:tcPr>
          <w:p>
            <w:r>
              <w:t>[E7.O3.KR2] KR2: Capacitar 25% do corpo funcional em Direito Digital e Inteligência Artificial até 2027</w:t>
            </w:r>
          </w:p>
        </w:tc>
        <w:tc>
          <w:tcPr>
            <w:tcW w:type="dxa" w:w="1440"/>
          </w:tcPr>
          <w:p>
            <w:r>
              <w:t>Propor e integrar trilhas de capacitação em Direito Digital, IA Generativa e Consultoria Pública Contemporânea</w:t>
            </w:r>
          </w:p>
        </w:tc>
        <w:tc>
          <w:tcPr>
            <w:tcW w:type="dxa" w:w="1440"/>
          </w:tcPr>
          <w:p>
            <w:r>
              <w:t>Sugerir temas práticos à ESAP e inscrever procuradores e assessores da Consultoria/Assessoria Especial em oficinas sobre uso ético de Inteligência Artificial na redação de pareceres, engenharia de prompts jurídicos e análise de impacto regulatório.</w:t>
            </w:r>
          </w:p>
        </w:tc>
        <w:tc>
          <w:tcPr>
            <w:tcW w:type="dxa" w:w="1440"/>
          </w:tcPr>
          <w:p>
            <w:r>
              <w:t>Líder: Assessoria Jurídica / Consultoria-Geral; Coexecutores: ESAP, Assessoria em TIC da PGAAE / INOVA</w:t>
            </w:r>
          </w:p>
        </w:tc>
        <w:tc>
          <w:tcPr>
            <w:tcW w:type="dxa" w:w="1440"/>
          </w:tcPr>
          <w:p>
            <w:r>
              <w:t>Anual até 2027</w:t>
            </w:r>
          </w:p>
        </w:tc>
      </w:tr>
      <w:tr>
        <w:tc>
          <w:tcPr>
            <w:tcW w:type="dxa" w:w="1440"/>
          </w:tcPr>
          <w:p>
            <w:r>
              <w:t>ASJUR</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direito administrativo contemporâneo, técnica legislativa, nova Lei de Licitações (Lei 14.133/2021) e redação de pareceres referenciais), encaminhar sugestões de cursos e oficinas práticas à ESAP e ao SGRH para composição do Plano Anual de Capacitação (PAC) e viabilizar a participação ativa de ao menos 40% dos integrantes do setor.</w:t>
            </w:r>
          </w:p>
        </w:tc>
        <w:tc>
          <w:tcPr>
            <w:tcW w:type="dxa" w:w="1440"/>
          </w:tcPr>
          <w:p>
            <w:r>
              <w:t>Líder: Assessoria Jurídica / Consultoria-Geral; Coexecutores: Escola Superior da Advocacia Pública (ESAP), Serviço de Gestão de Recursos Humanos (SGRH)</w:t>
            </w:r>
          </w:p>
        </w:tc>
        <w:tc>
          <w:tcPr>
            <w:tcW w:type="dxa" w:w="1440"/>
          </w:tcPr>
          <w:p>
            <w:r>
              <w:t>Ciclo Anual até 2029</w:t>
            </w:r>
          </w:p>
        </w:tc>
      </w:tr>
      <w:tr>
        <w:tc>
          <w:tcPr>
            <w:tcW w:type="dxa" w:w="1440"/>
          </w:tcPr>
          <w:p>
            <w:r>
              <w:t>ASJUR</w:t>
            </w:r>
          </w:p>
        </w:tc>
        <w:tc>
          <w:tcPr>
            <w:tcW w:type="dxa" w:w="1440"/>
          </w:tcPr>
          <w:p>
            <w:r>
              <w:t>[E6.O1.KR2] KR2: Alcançar crescimento contínuo do alcance médio mensal nas redes sociais da PGE até 2029</w:t>
            </w:r>
          </w:p>
        </w:tc>
        <w:tc>
          <w:tcPr>
            <w:tcW w:type="dxa" w:w="1440"/>
          </w:tcPr>
          <w:p>
            <w:r>
              <w:t>Alimentação sistemática da ASCOM com pareceres referenciais, minutas-padrão e marcos normativos relevantes</w:t>
            </w:r>
          </w:p>
        </w:tc>
        <w:tc>
          <w:tcPr>
            <w:tcW w:type="dxa" w:w="1440"/>
          </w:tcPr>
          <w:p>
            <w:r>
              <w:t>Encaminhar quinzenalmente à ASCOM sínteses de pareceres normativos, orientações jurídicas estratégicas e atos governamentais de interesse público validados pela Consultoria-Geral.</w:t>
            </w:r>
          </w:p>
        </w:tc>
        <w:tc>
          <w:tcPr>
            <w:tcW w:type="dxa" w:w="1440"/>
          </w:tcPr>
          <w:p>
            <w:r>
              <w:t>Líder: Assessoria Jurídica / Consultoria-Geral; Coexecutores: Assessoria de Comunicação (ASCOM), Gabinete do Procurador-Geral</w:t>
            </w:r>
          </w:p>
        </w:tc>
        <w:tc>
          <w:tcPr>
            <w:tcW w:type="dxa" w:w="1440"/>
          </w:tcPr>
          <w:p>
            <w:r>
              <w:t>Fluxo Quinzenal / Contínuo</w:t>
            </w:r>
          </w:p>
        </w:tc>
      </w:tr>
      <w:tr>
        <w:tc>
          <w:tcPr>
            <w:tcW w:type="dxa" w:w="1440"/>
          </w:tcPr>
          <w:p>
            <w:r>
              <w:t>ASJUR</w:t>
            </w:r>
          </w:p>
        </w:tc>
        <w:tc>
          <w:tcPr>
            <w:tcW w:type="dxa" w:w="1440"/>
          </w:tcPr>
          <w:p>
            <w:r>
              <w:t>[E5.O5.KR2] KR2: Reduzir em 50% o tempo de elaboração de peças e documentos jurídicos padronizados até 2029</w:t>
            </w:r>
          </w:p>
        </w:tc>
        <w:tc>
          <w:tcPr>
            <w:tcW w:type="dxa" w:w="1440"/>
          </w:tcPr>
          <w:p>
            <w:r>
              <w:t>Consolidar repositório de minutas-padrão de editais, contratos, convênios e pareceres referenciais no SEI/SPA</w:t>
            </w:r>
          </w:p>
        </w:tc>
        <w:tc>
          <w:tcPr>
            <w:tcW w:type="dxa" w:w="1440"/>
          </w:tcPr>
          <w:p>
            <w:r>
              <w:t>Manter atualizado banco institucional de minutas padronizadas da Lei nº 14.133/2021 e listas de verificação (checklists), reduzindo em 50% o tempo de análise consultiva repetitiva.</w:t>
            </w:r>
          </w:p>
        </w:tc>
        <w:tc>
          <w:tcPr>
            <w:tcW w:type="dxa" w:w="1440"/>
          </w:tcPr>
          <w:p>
            <w:r>
              <w:t>Líder: Assessoria Jurídica / Consultoria-Geral; Coexecutores: Assessoria em TIC da PGAAE / INOVA, Comissão Setorial de Licitação (CSL)</w:t>
            </w:r>
          </w:p>
        </w:tc>
        <w:tc>
          <w:tcPr>
            <w:tcW w:type="dxa" w:w="1440"/>
          </w:tcPr>
          <w:p>
            <w:r>
              <w:t>180 dias / Contínuo até 2029</w:t>
            </w:r>
          </w:p>
        </w:tc>
      </w:tr>
      <w:tr>
        <w:tc>
          <w:tcPr>
            <w:tcW w:type="dxa" w:w="1440"/>
          </w:tcPr>
          <w:p>
            <w:r>
              <w:t>CEQUIDADE</w:t>
            </w:r>
          </w:p>
        </w:tc>
        <w:tc>
          <w:tcPr>
            <w:tcW w:type="dxa" w:w="1440"/>
          </w:tcPr>
          <w:p>
            <w:r>
              <w:t>[E4.O1.KR3] KR3: Garantir retorno conclusivo a 100% das manifestações da Ouvidoria dentro do prazo legal até 2030</w:t>
            </w:r>
          </w:p>
        </w:tc>
        <w:tc>
          <w:tcPr>
            <w:tcW w:type="dxa" w:w="1440"/>
          </w:tcPr>
          <w:p>
            <w:r>
              <w:t>Integrar Ouvidoria, Corregedoria, UGI/CPRI e CEDI em circuito preventivo de integridade</w:t>
            </w:r>
          </w:p>
        </w:tc>
        <w:tc>
          <w:tcPr>
            <w:tcW w:type="dxa" w:w="1440"/>
          </w:tcPr>
          <w:p>
            <w:r>
              <w:t>Criar reunião periódica para alinhar achados, denúncias, riscos, cultura institucional e ações corretivas/preventivas</w:t>
            </w:r>
          </w:p>
        </w:tc>
        <w:tc>
          <w:tcPr>
            <w:tcW w:type="dxa" w:w="1440"/>
          </w:tcPr>
          <w:p>
            <w:r>
              <w:t>Coexecutores: Corregedoria-Geral; Ouvidoria</w:t>
            </w:r>
          </w:p>
        </w:tc>
        <w:tc>
          <w:tcPr>
            <w:tcW w:type="dxa" w:w="1440"/>
          </w:tcPr>
          <w:p>
            <w:r>
              <w:t>Bimestral</w:t>
            </w:r>
          </w:p>
        </w:tc>
      </w:tr>
      <w:tr>
        <w:tc>
          <w:tcPr>
            <w:tcW w:type="dxa" w:w="1440"/>
          </w:tcPr>
          <w:p>
            <w:r>
              <w:t>CEQUIDADE</w:t>
            </w:r>
          </w:p>
        </w:tc>
        <w:tc>
          <w:tcPr>
            <w:tcW w:type="dxa" w:w="1440"/>
          </w:tcPr>
          <w:p>
            <w:r>
              <w:t>[E8.O1.KR1] KR1: Aumentar em 30% a destinação adequada de resíduos recicláveis em todas as unidades até 2030</w:t>
            </w:r>
          </w:p>
        </w:tc>
        <w:tc>
          <w:tcPr>
            <w:tcW w:type="dxa" w:w="1440"/>
          </w:tcPr>
          <w:p>
            <w:r>
              <w:t>Executar campanha permanente de conscientização ambiental</w:t>
            </w:r>
          </w:p>
        </w:tc>
        <w:tc>
          <w:tcPr>
            <w:tcW w:type="dxa" w:w="1440"/>
          </w:tcPr>
          <w:p>
            <w:r>
              <w:t>Promover ações educativas, sinalização, orientação periódica e metas internas de adesão à coleta seletiva</w:t>
            </w:r>
          </w:p>
        </w:tc>
        <w:tc>
          <w:tcPr>
            <w:tcW w:type="dxa" w:w="1440"/>
          </w:tcPr>
          <w:p>
            <w:r>
              <w:t>Coexecutores: Conselho Superior; Procurador-Geral Adjunto; Escola Superior da Advocacia Pública (ESAP); Comitê de Equidade</w:t>
            </w:r>
          </w:p>
        </w:tc>
        <w:tc>
          <w:tcPr>
            <w:tcW w:type="dxa" w:w="1440"/>
          </w:tcPr>
          <w:p>
            <w:r>
              <w:t>Início em 120 dias; manutenção contínua</w:t>
            </w:r>
          </w:p>
        </w:tc>
      </w:tr>
      <w:tr>
        <w:tc>
          <w:tcPr>
            <w:tcW w:type="dxa" w:w="1440"/>
          </w:tcPr>
          <w:p>
            <w:r>
              <w:t>CEQUIDADE</w:t>
            </w:r>
          </w:p>
        </w:tc>
        <w:tc>
          <w:tcPr>
            <w:tcW w:type="dxa" w:w="1440"/>
          </w:tcPr>
          <w:p>
            <w:r>
              <w:t>[E8.O1.KR1] KR1: Aumentar em 30% a destinação adequada de resíduos recicláveis em todas as unidades até 2030</w:t>
            </w:r>
          </w:p>
        </w:tc>
        <w:tc>
          <w:tcPr>
            <w:tcW w:type="dxa" w:w="1440"/>
          </w:tcPr>
          <w:p>
            <w:r>
              <w:t>Instituir Programa de Sustentabilidade e Inclusão da PGE-MA</w:t>
            </w:r>
          </w:p>
        </w:tc>
        <w:tc>
          <w:tcPr>
            <w:tcW w:type="dxa" w:w="1440"/>
          </w:tcPr>
          <w:p>
            <w:r>
              <w:t>Editar ato interno criando programa com dois módulos integrados: sustentabilidade operacional e equidade/diversidade/inclusão</w:t>
            </w:r>
          </w:p>
        </w:tc>
        <w:tc>
          <w:tcPr>
            <w:tcW w:type="dxa" w:w="1440"/>
          </w:tcPr>
          <w:p>
            <w:r>
              <w:t>Coexecutores: Conselho Superior; Procurador-Geral Adjunto; Escola Superior da Advocacia Pública (ESAP); Comitê de Equidade</w:t>
            </w:r>
          </w:p>
        </w:tc>
        <w:tc>
          <w:tcPr>
            <w:tcW w:type="dxa" w:w="1440"/>
          </w:tcPr>
          <w:p>
            <w:r>
              <w:t>60 dias</w:t>
            </w:r>
          </w:p>
        </w:tc>
      </w:tr>
      <w:tr>
        <w:tc>
          <w:tcPr>
            <w:tcW w:type="dxa" w:w="1440"/>
          </w:tcPr>
          <w:p>
            <w:r>
              <w:t>CEQUIDADE</w:t>
            </w:r>
          </w:p>
        </w:tc>
        <w:tc>
          <w:tcPr>
            <w:tcW w:type="dxa" w:w="1440"/>
          </w:tcPr>
          <w:p>
            <w:r>
              <w:t>[E8.O1.KR1] KR1: Aumentar em 30% a destinação adequada de resíduos recicláveis em todas as unidades até 2030</w:t>
            </w:r>
          </w:p>
        </w:tc>
        <w:tc>
          <w:tcPr>
            <w:tcW w:type="dxa" w:w="1440"/>
          </w:tcPr>
          <w:p>
            <w:r>
              <w:t>Implantar política de coleta seletiva e destinação correta</w:t>
            </w:r>
          </w:p>
        </w:tc>
        <w:tc>
          <w:tcPr>
            <w:tcW w:type="dxa" w:w="1440"/>
          </w:tcPr>
          <w:p>
            <w:r>
              <w:t>Formalizar fluxo de segregação de resíduos, acondicionamento, retirada, registro e destinação final</w:t>
            </w:r>
          </w:p>
        </w:tc>
        <w:tc>
          <w:tcPr>
            <w:tcW w:type="dxa" w:w="1440"/>
          </w:tcPr>
          <w:p>
            <w:r>
              <w:t>Coexecutores: Conselho Superior; Procurador-Geral Adjunto; Escola Superior da Advocacia Pública (ESAP); Comitê de Equidade</w:t>
            </w:r>
          </w:p>
        </w:tc>
        <w:tc>
          <w:tcPr>
            <w:tcW w:type="dxa" w:w="1440"/>
          </w:tcPr>
          <w:p>
            <w:r>
              <w:t>180 dias</w:t>
            </w:r>
          </w:p>
        </w:tc>
      </w:tr>
      <w:tr>
        <w:tc>
          <w:tcPr>
            <w:tcW w:type="dxa" w:w="1440"/>
          </w:tcPr>
          <w:p>
            <w:r>
              <w:t>CEQUIDADE</w:t>
            </w:r>
          </w:p>
        </w:tc>
        <w:tc>
          <w:tcPr>
            <w:tcW w:type="dxa" w:w="1440"/>
          </w:tcPr>
          <w:p>
            <w:r>
              <w:t>[E8.O1.KR1] KR1: Aumentar em 30% a destinação adequada de resíduos recicláveis em todas as unidades até 2030</w:t>
            </w:r>
          </w:p>
        </w:tc>
        <w:tc>
          <w:tcPr>
            <w:tcW w:type="dxa" w:w="1440"/>
          </w:tcPr>
          <w:p>
            <w:r>
              <w:t>Criar painel de sustentabilidade, equidade e inclusão</w:t>
            </w:r>
          </w:p>
        </w:tc>
        <w:tc>
          <w:tcPr>
            <w:tcW w:type="dxa" w:w="1440"/>
          </w:tcPr>
          <w:p>
            <w:r>
              <w:t>Consolidar dados de resíduos, liderança, conformidade e ações executadas por unidade</w:t>
            </w:r>
          </w:p>
        </w:tc>
        <w:tc>
          <w:tcPr>
            <w:tcW w:type="dxa" w:w="1440"/>
          </w:tcPr>
          <w:p>
            <w:r>
              <w:t>Coexecutores: Conselho Superior; Procurador-Geral Adjunto; Escola Superior da Advocacia Pública (ESAP); Comitê de Equidade</w:t>
            </w:r>
          </w:p>
        </w:tc>
        <w:tc>
          <w:tcPr>
            <w:tcW w:type="dxa" w:w="1440"/>
          </w:tcPr>
          <w:p>
            <w:r>
              <w:t>180 dias</w:t>
            </w:r>
          </w:p>
        </w:tc>
      </w:tr>
      <w:tr>
        <w:tc>
          <w:tcPr>
            <w:tcW w:type="dxa" w:w="1440"/>
          </w:tcPr>
          <w:p>
            <w:r>
              <w:t>CEQUIDADE</w:t>
            </w:r>
          </w:p>
        </w:tc>
        <w:tc>
          <w:tcPr>
            <w:tcW w:type="dxa" w:w="1440"/>
          </w:tcPr>
          <w:p>
            <w:r>
              <w:t>[E8.O1.KR2] KR2: Atingir 30% de participação de grupos sub-representados em cargos de liderança até 2028</w:t>
            </w:r>
          </w:p>
        </w:tc>
        <w:tc>
          <w:tcPr>
            <w:tcW w:type="dxa" w:w="1440"/>
          </w:tcPr>
          <w:p>
            <w:r>
              <w:t>Promover ações formativas sobre equidade, diversidade e inclusão</w:t>
            </w:r>
          </w:p>
        </w:tc>
        <w:tc>
          <w:tcPr>
            <w:tcW w:type="dxa" w:w="1440"/>
          </w:tcPr>
          <w:p>
            <w:r>
              <w:t>Realizar cursos, eventos e campanhas internas sobre respeito, igualdade de tratamento, comunicação não violenta e dignidade</w:t>
            </w:r>
          </w:p>
        </w:tc>
        <w:tc>
          <w:tcPr>
            <w:tcW w:type="dxa" w:w="1440"/>
          </w:tcPr>
          <w:p>
            <w:r>
              <w:t>Líder: Comitê de Equidade; Coordenação Pedagógica: ESAP (via Plano Anual de Capacitação - PAC)</w:t>
            </w:r>
          </w:p>
        </w:tc>
        <w:tc>
          <w:tcPr>
            <w:tcW w:type="dxa" w:w="1440"/>
          </w:tcPr>
          <w:p>
            <w:r>
              <w:t>Semestral</w:t>
            </w:r>
          </w:p>
        </w:tc>
      </w:tr>
      <w:tr>
        <w:tc>
          <w:tcPr>
            <w:tcW w:type="dxa" w:w="1440"/>
          </w:tcPr>
          <w:p>
            <w:r>
              <w:t>CEQUIDADE</w:t>
            </w:r>
          </w:p>
        </w:tc>
        <w:tc>
          <w:tcPr>
            <w:tcW w:type="dxa" w:w="1440"/>
          </w:tcPr>
          <w:p>
            <w:r>
              <w:t>[E8.O1.KR2] KR2: Atingir 30% de participação de grupos sub-representados em cargos de liderança até 2028</w:t>
            </w:r>
          </w:p>
        </w:tc>
        <w:tc>
          <w:tcPr>
            <w:tcW w:type="dxa" w:w="1440"/>
          </w:tcPr>
          <w:p>
            <w:r>
              <w:t>Definir metodologia oficial para identificação e acompanhamento de grupos sub-representados</w:t>
            </w:r>
          </w:p>
        </w:tc>
        <w:tc>
          <w:tcPr>
            <w:tcW w:type="dxa" w:w="1440"/>
          </w:tcPr>
          <w:p>
            <w:r>
              <w:t>Fixar conceito, universo de cargos, critérios de apuração, periodicidade e salvaguardas de privacidade</w:t>
            </w:r>
          </w:p>
        </w:tc>
        <w:tc>
          <w:tcPr>
            <w:tcW w:type="dxa" w:w="1440"/>
          </w:tcPr>
          <w:p>
            <w:r>
              <w:t>Coexecutores: Conselho Superior; Procurador-Geral Adjunto; Escola Superior da Advocacia Pública (ESAP); Comitê de Equidade</w:t>
            </w:r>
          </w:p>
        </w:tc>
        <w:tc>
          <w:tcPr>
            <w:tcW w:type="dxa" w:w="1440"/>
          </w:tcPr>
          <w:p>
            <w:r>
              <w:t>120 dias</w:t>
            </w:r>
          </w:p>
        </w:tc>
      </w:tr>
      <w:tr>
        <w:tc>
          <w:tcPr>
            <w:tcW w:type="dxa" w:w="1440"/>
          </w:tcPr>
          <w:p>
            <w:r>
              <w:t>CEQUIDADE</w:t>
            </w:r>
          </w:p>
        </w:tc>
        <w:tc>
          <w:tcPr>
            <w:tcW w:type="dxa" w:w="1440"/>
          </w:tcPr>
          <w:p>
            <w:r>
              <w:t>[E8.O1.KR2] KR2: Atingir 30% de participação de grupos sub-representados em cargos de liderança até 2028</w:t>
            </w:r>
          </w:p>
        </w:tc>
        <w:tc>
          <w:tcPr>
            <w:tcW w:type="dxa" w:w="1440"/>
          </w:tcPr>
          <w:p>
            <w:r>
              <w:t>Realizar diagnóstico institucional periódico sobre equidade, diversidade e inclusão</w:t>
            </w:r>
          </w:p>
        </w:tc>
        <w:tc>
          <w:tcPr>
            <w:tcW w:type="dxa" w:w="1440"/>
          </w:tcPr>
          <w:p>
            <w:r>
              <w:t>Executar diagnóstico previsto na resolução do CEDI para identificar barreiras, assimetrias e oportunidades de correção</w:t>
            </w:r>
          </w:p>
        </w:tc>
        <w:tc>
          <w:tcPr>
            <w:tcW w:type="dxa" w:w="1440"/>
          </w:tcPr>
          <w:p>
            <w:r>
              <w:t>Coexecutores: Conselho Superior; Procurador-Geral Adjunto; Escola Superior da Advocacia Pública (ESAP); Comitê de Equidade</w:t>
            </w:r>
          </w:p>
        </w:tc>
        <w:tc>
          <w:tcPr>
            <w:tcW w:type="dxa" w:w="1440"/>
          </w:tcPr>
          <w:p>
            <w:r>
              <w:t>180 dias; renovação periódica</w:t>
            </w:r>
          </w:p>
        </w:tc>
      </w:tr>
      <w:tr>
        <w:tc>
          <w:tcPr>
            <w:tcW w:type="dxa" w:w="1440"/>
          </w:tcPr>
          <w:p>
            <w:r>
              <w:t>CEQUIDADE</w:t>
            </w:r>
          </w:p>
        </w:tc>
        <w:tc>
          <w:tcPr>
            <w:tcW w:type="dxa" w:w="1440"/>
          </w:tcPr>
          <w:p>
            <w:r>
              <w:t>[E8.O1.KR2] KR2: Atingir 30% de participação de grupos sub-representados em cargos de liderança até 2028</w:t>
            </w:r>
          </w:p>
        </w:tc>
        <w:tc>
          <w:tcPr>
            <w:tcW w:type="dxa" w:w="1440"/>
          </w:tcPr>
          <w:p>
            <w:r>
              <w:t>Instituir grupo de trabalho setorial para barreiras de acesso à liderança</w:t>
            </w:r>
          </w:p>
        </w:tc>
        <w:tc>
          <w:tcPr>
            <w:tcW w:type="dxa" w:w="1440"/>
          </w:tcPr>
          <w:p>
            <w:r>
              <w:t>Usar a previsão da resolução para formar GT com foco em diagnóstico e propostas concretas</w:t>
            </w:r>
          </w:p>
        </w:tc>
        <w:tc>
          <w:tcPr>
            <w:tcW w:type="dxa" w:w="1440"/>
          </w:tcPr>
          <w:p>
            <w:r>
              <w:t>Coexecutores: Conselho Superior; Procurador-Geral Adjunto; Escola Superior da Advocacia Pública (ESAP); Comitê de Equidade</w:t>
            </w:r>
          </w:p>
        </w:tc>
        <w:tc>
          <w:tcPr>
            <w:tcW w:type="dxa" w:w="1440"/>
          </w:tcPr>
          <w:p>
            <w:r>
              <w:t>120 dias</w:t>
            </w:r>
          </w:p>
        </w:tc>
      </w:tr>
      <w:tr>
        <w:tc>
          <w:tcPr>
            <w:tcW w:type="dxa" w:w="1440"/>
          </w:tcPr>
          <w:p>
            <w:r>
              <w:t>CEQUIDADE</w:t>
            </w:r>
          </w:p>
        </w:tc>
        <w:tc>
          <w:tcPr>
            <w:tcW w:type="dxa" w:w="1440"/>
          </w:tcPr>
          <w:p>
            <w:r>
              <w:t>[E8.O1.KR2] KR2: Atingir 30% de participação de grupos sub-representados em cargos de liderança até 2028</w:t>
            </w:r>
          </w:p>
        </w:tc>
        <w:tc>
          <w:tcPr>
            <w:tcW w:type="dxa" w:w="1440"/>
          </w:tcPr>
          <w:p>
            <w:r>
              <w:t>Criar plano de promoção da diversidade em espaços de liderança</w:t>
            </w:r>
          </w:p>
        </w:tc>
        <w:tc>
          <w:tcPr>
            <w:tcW w:type="dxa" w:w="1440"/>
          </w:tcPr>
          <w:p>
            <w:r>
              <w:t>Estruturar medidas de formação, mentoria, identificação de talentos, transparência de critérios e incentivo institucional</w:t>
            </w:r>
          </w:p>
        </w:tc>
        <w:tc>
          <w:tcPr>
            <w:tcW w:type="dxa" w:w="1440"/>
          </w:tcPr>
          <w:p>
            <w:r>
              <w:t>Coexecutores: Conselho Superior; Procurador-Geral Adjunto; Escola Superior da Advocacia Pública (ESAP); Comitê de Equidade</w:t>
            </w:r>
          </w:p>
        </w:tc>
        <w:tc>
          <w:tcPr>
            <w:tcW w:type="dxa" w:w="1440"/>
          </w:tcPr>
          <w:p>
            <w:r>
              <w:t>210 dias</w:t>
            </w:r>
          </w:p>
        </w:tc>
      </w:tr>
      <w:tr>
        <w:tc>
          <w:tcPr>
            <w:tcW w:type="dxa" w:w="1440"/>
          </w:tcPr>
          <w:p>
            <w:r>
              <w:t>CEQUIDADE</w:t>
            </w:r>
          </w:p>
        </w:tc>
        <w:tc>
          <w:tcPr>
            <w:tcW w:type="dxa" w:w="1440"/>
          </w:tcPr>
          <w:p>
            <w:r>
              <w:t>[E8.O1.KR2] KR2: Atingir 30% de participação de grupos sub-representados em cargos de liderança até 2028</w:t>
            </w:r>
          </w:p>
        </w:tc>
        <w:tc>
          <w:tcPr>
            <w:tcW w:type="dxa" w:w="1440"/>
          </w:tcPr>
          <w:p>
            <w:r>
              <w:t>Coletar linha de base da composição atual da liderança</w:t>
            </w:r>
          </w:p>
        </w:tc>
        <w:tc>
          <w:tcPr>
            <w:tcW w:type="dxa" w:w="1440"/>
          </w:tcPr>
          <w:p>
            <w:r>
              <w:t>Identificar, com metodologia institucionalmente segura, a composição dos cargos de liderança por grupos sub-representados</w:t>
            </w:r>
          </w:p>
        </w:tc>
        <w:tc>
          <w:tcPr>
            <w:tcW w:type="dxa" w:w="1440"/>
          </w:tcPr>
          <w:p>
            <w:r>
              <w:t>Coexecutores: Conselho Superior; Procurador-Geral Adjunto; Escola Superior da Advocacia Pública (ESAP); Comitê de Equidade</w:t>
            </w:r>
          </w:p>
        </w:tc>
        <w:tc>
          <w:tcPr>
            <w:tcW w:type="dxa" w:w="1440"/>
          </w:tcPr>
          <w:p>
            <w:r>
              <w:t>90 dias</w:t>
            </w:r>
          </w:p>
        </w:tc>
      </w:tr>
      <w:tr>
        <w:tc>
          <w:tcPr>
            <w:tcW w:type="dxa" w:w="1440"/>
          </w:tcPr>
          <w:p>
            <w:r>
              <w:t>CEQUIDADE</w:t>
            </w:r>
          </w:p>
        </w:tc>
        <w:tc>
          <w:tcPr>
            <w:tcW w:type="dxa" w:w="1440"/>
          </w:tcPr>
          <w:p>
            <w:r>
              <w:t>[E8.O1.KR2] KR2: Atingir 30% de participação de grupos sub-representados em cargos de liderança até 2028</w:t>
            </w:r>
          </w:p>
        </w:tc>
        <w:tc>
          <w:tcPr>
            <w:tcW w:type="dxa" w:w="1440"/>
          </w:tcPr>
          <w:p>
            <w:r>
              <w:t>Fomentar cultura organizacional fundada em respeito mútuo e comunicação não violenta</w:t>
            </w:r>
          </w:p>
        </w:tc>
        <w:tc>
          <w:tcPr>
            <w:tcW w:type="dxa" w:w="1440"/>
          </w:tcPr>
          <w:p>
            <w:r>
              <w:t>Executar campanhas, rodas de diálogo, eventos temáticos e mecanismos internos de sensibilização</w:t>
            </w:r>
          </w:p>
        </w:tc>
        <w:tc>
          <w:tcPr>
            <w:tcW w:type="dxa" w:w="1440"/>
          </w:tcPr>
          <w:p>
            <w:r>
              <w:t>Coexecutores: Conselho Superior; Procurador-Geral Adjunto; Escola Superior da Advocacia Pública (ESAP); Comitê de Equidade</w:t>
            </w:r>
          </w:p>
        </w:tc>
        <w:tc>
          <w:tcPr>
            <w:tcW w:type="dxa" w:w="1440"/>
          </w:tcPr>
          <w:p>
            <w:r>
              <w:t>Contínuo</w:t>
            </w:r>
          </w:p>
        </w:tc>
      </w:tr>
      <w:tr>
        <w:tc>
          <w:tcPr>
            <w:tcW w:type="dxa" w:w="1440"/>
          </w:tcPr>
          <w:p>
            <w:r>
              <w:t>CEQUIDADE</w:t>
            </w:r>
          </w:p>
        </w:tc>
        <w:tc>
          <w:tcPr>
            <w:tcW w:type="dxa" w:w="1440"/>
          </w:tcPr>
          <w:p>
            <w:r>
              <w:t>[E8.O1.KR3] KR3: Garantir 100% de conformidade normativa nas políticas de igualdade, diversidade e ações afirmativas até 2030</w:t>
            </w:r>
          </w:p>
        </w:tc>
        <w:tc>
          <w:tcPr>
            <w:tcW w:type="dxa" w:w="1440"/>
          </w:tcPr>
          <w:p>
            <w:r>
              <w:t>Mapear as diretrizes aplicáveis do STF e traduzir em checklist institucional</w:t>
            </w:r>
          </w:p>
        </w:tc>
        <w:tc>
          <w:tcPr>
            <w:tcW w:type="dxa" w:w="1440"/>
          </w:tcPr>
          <w:p>
            <w:r>
              <w:t>Sistematizar, em linguagem operacional, os parâmetros jurisprudenciais e normativos relevantes para a PGE-MA</w:t>
            </w:r>
          </w:p>
        </w:tc>
        <w:tc>
          <w:tcPr>
            <w:tcW w:type="dxa" w:w="1440"/>
          </w:tcPr>
          <w:p>
            <w:r>
              <w:t>Coexecutores: Conselho Superior; Procurador-Geral Adjunto; Escola Superior da Advocacia Pública (ESAP); Comitê de Equidade</w:t>
            </w:r>
          </w:p>
        </w:tc>
        <w:tc>
          <w:tcPr>
            <w:tcW w:type="dxa" w:w="1440"/>
          </w:tcPr>
          <w:p>
            <w:r>
              <w:t>120 dias</w:t>
            </w:r>
          </w:p>
        </w:tc>
      </w:tr>
      <w:tr>
        <w:tc>
          <w:tcPr>
            <w:tcW w:type="dxa" w:w="1440"/>
          </w:tcPr>
          <w:p>
            <w:r>
              <w:t>CEQUIDADE</w:t>
            </w:r>
          </w:p>
        </w:tc>
        <w:tc>
          <w:tcPr>
            <w:tcW w:type="dxa" w:w="1440"/>
          </w:tcPr>
          <w:p>
            <w:r>
              <w:t>[E8.O1.KR3] KR3: Garantir 100% de conformidade normativa nas políticas de igualdade, diversidade e ações afirmativas até 2030</w:t>
            </w:r>
          </w:p>
        </w:tc>
        <w:tc>
          <w:tcPr>
            <w:tcW w:type="dxa" w:w="1440"/>
          </w:tcPr>
          <w:p>
            <w:r>
              <w:t>Executar diagnóstico de conformidade da PGE em matéria de diversidade e inclusão</w:t>
            </w:r>
          </w:p>
        </w:tc>
        <w:tc>
          <w:tcPr>
            <w:tcW w:type="dxa" w:w="1440"/>
          </w:tcPr>
          <w:p>
            <w:r>
              <w:t>Avaliar atos, práticas, critérios de acesso, ambiente de trabalho, acessibilidade e cultura institucional à luz do checklist</w:t>
            </w:r>
          </w:p>
        </w:tc>
        <w:tc>
          <w:tcPr>
            <w:tcW w:type="dxa" w:w="1440"/>
          </w:tcPr>
          <w:p>
            <w:r>
              <w:t>Coexecutores: Conselho Superior; Procurador-Geral Adjunto; Escola Superior da Advocacia Pública (ESAP); Comitê de Equidade</w:t>
            </w:r>
          </w:p>
        </w:tc>
        <w:tc>
          <w:tcPr>
            <w:tcW w:type="dxa" w:w="1440"/>
          </w:tcPr>
          <w:p>
            <w:r>
              <w:t>180 dias</w:t>
            </w:r>
          </w:p>
        </w:tc>
      </w:tr>
      <w:tr>
        <w:tc>
          <w:tcPr>
            <w:tcW w:type="dxa" w:w="1440"/>
          </w:tcPr>
          <w:p>
            <w:r>
              <w:t>CEQUIDADE</w:t>
            </w:r>
          </w:p>
        </w:tc>
        <w:tc>
          <w:tcPr>
            <w:tcW w:type="dxa" w:w="1440"/>
          </w:tcPr>
          <w:p>
            <w:r>
              <w:t>[E8.O1.KR3] KR3: Garantir 100% de conformidade normativa nas políticas de igualdade, diversidade e ações afirmativas até 2030</w:t>
            </w:r>
          </w:p>
        </w:tc>
        <w:tc>
          <w:tcPr>
            <w:tcW w:type="dxa" w:w="1440"/>
          </w:tcPr>
          <w:p>
            <w:r>
              <w:t>Propor medidas administrativas e normativas para saneamento das lacunas identificadas</w:t>
            </w:r>
          </w:p>
        </w:tc>
        <w:tc>
          <w:tcPr>
            <w:tcW w:type="dxa" w:w="1440"/>
          </w:tcPr>
          <w:p>
            <w:r>
              <w:t>Elaborar minutas, orientações, protocolos e ajustes internos para atingir a conformidade projetada</w:t>
            </w:r>
          </w:p>
        </w:tc>
        <w:tc>
          <w:tcPr>
            <w:tcW w:type="dxa" w:w="1440"/>
          </w:tcPr>
          <w:p>
            <w:r>
              <w:t>Coexecutores: Conselho Superior; Procurador-Geral Adjunto; Escola Superior da Advocacia Pública (ESAP); Comitê de Equidade</w:t>
            </w:r>
          </w:p>
        </w:tc>
        <w:tc>
          <w:tcPr>
            <w:tcW w:type="dxa" w:w="1440"/>
          </w:tcPr>
          <w:p>
            <w:r>
              <w:t>240 dias</w:t>
            </w:r>
          </w:p>
        </w:tc>
      </w:tr>
      <w:tr>
        <w:tc>
          <w:tcPr>
            <w:tcW w:type="dxa" w:w="1440"/>
          </w:tcPr>
          <w:p>
            <w:r>
              <w:t>CEQUIDADE</w:t>
            </w:r>
          </w:p>
        </w:tc>
        <w:tc>
          <w:tcPr>
            <w:tcW w:type="dxa" w:w="1440"/>
          </w:tcPr>
          <w:p>
            <w:r>
              <w:t>[E8.O1.KR3] KR3: Garantir 100% de conformidade normativa nas políticas de igualdade, diversidade e ações afirmativas até 2030</w:t>
            </w:r>
          </w:p>
        </w:tc>
        <w:tc>
          <w:tcPr>
            <w:tcW w:type="dxa" w:w="1440"/>
          </w:tcPr>
          <w:p>
            <w:r>
              <w:t>Produzir e publicar pesquisa diagnóstica anual sobre a diversidade na PGE-MA</w:t>
            </w:r>
          </w:p>
        </w:tc>
        <w:tc>
          <w:tcPr>
            <w:tcW w:type="dxa" w:w="1440"/>
          </w:tcPr>
          <w:p>
            <w:r>
              <w:t>Elaborar relatório de diagnóstico institucional</w:t>
            </w:r>
          </w:p>
        </w:tc>
        <w:tc>
          <w:tcPr>
            <w:tcW w:type="dxa" w:w="1440"/>
          </w:tcPr>
          <w:p>
            <w:r>
              <w:t>Coexecutores: Conselho Superior; Procurador-Geral Adjunto; Escola Superior da Advocacia Pública (ESAP); Comitê de Equidade</w:t>
            </w:r>
          </w:p>
        </w:tc>
        <w:tc>
          <w:tcPr>
            <w:tcW w:type="dxa" w:w="1440"/>
          </w:tcPr>
          <w:p>
            <w:r>
              <w:t>Anual</w:t>
            </w:r>
          </w:p>
        </w:tc>
      </w:tr>
      <w:tr>
        <w:tc>
          <w:tcPr>
            <w:tcW w:type="dxa" w:w="1440"/>
          </w:tcPr>
          <w:p>
            <w:r>
              <w:t>CEQUIDADE</w:t>
            </w:r>
          </w:p>
        </w:tc>
        <w:tc>
          <w:tcPr>
            <w:tcW w:type="dxa" w:w="1440"/>
          </w:tcPr>
          <w:p>
            <w:r>
              <w:t>[E8.O1.KR3] KR3: Garantir 100% de conformidade normativa nas políticas de igualdade, diversidade e ações afirmativas até 2030</w:t>
            </w:r>
          </w:p>
        </w:tc>
        <w:tc>
          <w:tcPr>
            <w:tcW w:type="dxa" w:w="1440"/>
          </w:tcPr>
          <w:p>
            <w:r>
              <w:t>Produzir relatório semestral do eixo de sustentabilidade e inclusão</w:t>
            </w:r>
          </w:p>
        </w:tc>
        <w:tc>
          <w:tcPr>
            <w:tcW w:type="dxa" w:w="1440"/>
          </w:tcPr>
          <w:p>
            <w:r>
              <w:t>Consolidar resultados, gargalos, recomendações e medidas corretivas para a Administração Superior</w:t>
            </w:r>
          </w:p>
        </w:tc>
        <w:tc>
          <w:tcPr>
            <w:tcW w:type="dxa" w:w="1440"/>
          </w:tcPr>
          <w:p>
            <w:r>
              <w:t>Coexecutores: Conselho Superior; Procurador-Geral Adjunto; Escola Superior da Advocacia Pública (ESAP); Comitê de Equidade</w:t>
            </w:r>
          </w:p>
        </w:tc>
        <w:tc>
          <w:tcPr>
            <w:tcW w:type="dxa" w:w="1440"/>
          </w:tcPr>
          <w:p>
            <w:r>
              <w:t>Semestral</w:t>
            </w:r>
          </w:p>
        </w:tc>
      </w:tr>
      <w:tr>
        <w:tc>
          <w:tcPr>
            <w:tcW w:type="dxa" w:w="1440"/>
          </w:tcPr>
          <w:p>
            <w:r>
              <w:t>CEQUIDADE</w:t>
            </w:r>
          </w:p>
        </w:tc>
        <w:tc>
          <w:tcPr>
            <w:tcW w:type="dxa" w:w="1440"/>
          </w:tcPr>
          <w:p>
            <w:r>
              <w:t>[E8.O2.KR2] KR2: Alcançar nota 9 em escala de transparência interna da PGE até 2030</w:t>
            </w:r>
          </w:p>
        </w:tc>
        <w:tc>
          <w:tcPr>
            <w:tcW w:type="dxa" w:w="1440"/>
          </w:tcPr>
          <w:p>
            <w:r>
              <w:t>Integrar Ouvidoria, Corregedoria, UGI/CPRI e CEDI em circuito preventivo de integridade</w:t>
            </w:r>
          </w:p>
        </w:tc>
        <w:tc>
          <w:tcPr>
            <w:tcW w:type="dxa" w:w="1440"/>
          </w:tcPr>
          <w:p>
            <w:r>
              <w:t>Criar reunião periódica para alinhar achados, denúncias, riscos, cultura institucional e ações corretivas/preventivas</w:t>
            </w:r>
          </w:p>
        </w:tc>
        <w:tc>
          <w:tcPr>
            <w:tcW w:type="dxa" w:w="1440"/>
          </w:tcPr>
          <w:p>
            <w:r>
              <w:t>Coexecutores: Corregedoria-Geral; Ouvidoria</w:t>
            </w:r>
          </w:p>
        </w:tc>
        <w:tc>
          <w:tcPr>
            <w:tcW w:type="dxa" w:w="1440"/>
          </w:tcPr>
          <w:p>
            <w:r>
              <w:t>Bimestral</w:t>
            </w:r>
          </w:p>
        </w:tc>
      </w:tr>
      <w:tr>
        <w:tc>
          <w:tcPr>
            <w:tcW w:type="dxa" w:w="1440"/>
          </w:tcPr>
          <w:p>
            <w:r>
              <w:t>CEQUIDADE</w:t>
            </w:r>
          </w:p>
        </w:tc>
        <w:tc>
          <w:tcPr>
            <w:tcW w:type="dxa" w:w="1440"/>
          </w:tcPr>
          <w:p>
            <w:r>
              <w:t>[E8.O2.KR3] KR3: Reduzir em 40% a reincidência de não conformidades apontadas em correições ordinárias até 2030</w:t>
            </w:r>
          </w:p>
        </w:tc>
        <w:tc>
          <w:tcPr>
            <w:tcW w:type="dxa" w:w="1440"/>
          </w:tcPr>
          <w:p>
            <w:r>
              <w:t>Integrar Ouvidoria, Corregedoria, UGI/CPRI e CEDI em circuito preventivo de integridade</w:t>
            </w:r>
          </w:p>
        </w:tc>
        <w:tc>
          <w:tcPr>
            <w:tcW w:type="dxa" w:w="1440"/>
          </w:tcPr>
          <w:p>
            <w:r>
              <w:t>Criar reunião periódica para alinhar achados, denúncias, riscos, cultura institucional e ações corretivas/preventivas</w:t>
            </w:r>
          </w:p>
        </w:tc>
        <w:tc>
          <w:tcPr>
            <w:tcW w:type="dxa" w:w="1440"/>
          </w:tcPr>
          <w:p>
            <w:r>
              <w:t>Coexecutores: Corregedoria-Geral; Ouvidoria</w:t>
            </w:r>
          </w:p>
        </w:tc>
        <w:tc>
          <w:tcPr>
            <w:tcW w:type="dxa" w:w="1440"/>
          </w:tcPr>
          <w:p>
            <w:r>
              <w:t>Bimestral</w:t>
            </w:r>
          </w:p>
        </w:tc>
      </w:tr>
      <w:tr>
        <w:tc>
          <w:tcPr>
            <w:tcW w:type="dxa" w:w="1440"/>
          </w:tcPr>
          <w:p>
            <w:r>
              <w:t>CEQUIDADE</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letramento racial e de gênero, direitos humanos, acessibilidade, inclusão e prevenção ao assédio e à discriminação no serviço público), encaminhar sugestões de cursos e oficinas práticas à ESAP e ao SGRH para composição do Plano Anual de Capacitação (PAC) e viabilizar a participação ativa de ao menos 40% dos integrantes do setor.</w:t>
            </w:r>
          </w:p>
        </w:tc>
        <w:tc>
          <w:tcPr>
            <w:tcW w:type="dxa" w:w="1440"/>
          </w:tcPr>
          <w:p>
            <w:r>
              <w:t>Líder: Comitê de Equidade; Coexecutores: Escola Superior da Advocacia Pública (ESAP), Serviço de Gestão de Recursos Humanos (SGRH)</w:t>
            </w:r>
          </w:p>
        </w:tc>
        <w:tc>
          <w:tcPr>
            <w:tcW w:type="dxa" w:w="1440"/>
          </w:tcPr>
          <w:p>
            <w:r>
              <w:t>Ciclo Anual até 2029</w:t>
            </w:r>
          </w:p>
        </w:tc>
      </w:tr>
      <w:tr>
        <w:tc>
          <w:tcPr>
            <w:tcW w:type="dxa" w:w="1440"/>
          </w:tcPr>
          <w:p>
            <w:r>
              <w:t>CEQUIDADE</w:t>
            </w:r>
          </w:p>
        </w:tc>
        <w:tc>
          <w:tcPr>
            <w:tcW w:type="dxa" w:w="1440"/>
          </w:tcPr>
          <w:p>
            <w:r>
              <w:t>[E8.O2.KR1] KR1: Garantir a apuração de 100% das denúncias e manifestações dentro do prazo legal até 2030</w:t>
            </w:r>
          </w:p>
        </w:tc>
        <w:tc>
          <w:tcPr>
            <w:tcW w:type="dxa" w:w="1440"/>
          </w:tcPr>
          <w:p>
            <w:r>
              <w:t>Coexecutar no mínimo 2 ações institucionais anuais de conscientização e enfrentamento ao assédio moral, sexual e à discriminação</w:t>
            </w:r>
          </w:p>
        </w:tc>
        <w:tc>
          <w:tcPr>
            <w:tcW w:type="dxa" w:w="1440"/>
          </w:tcPr>
          <w:p>
            <w:r>
              <w:t>Atuar em parceria direta com a Ouvidoria-Geral, Corregedoria-Geral, SGRH e ESAP no planejamento e execução de campanhas, cartilhas e rodas de conversa sobre prevenção ao assédio (Decreto Estadual nº 39.054/2024).</w:t>
            </w:r>
          </w:p>
        </w:tc>
        <w:tc>
          <w:tcPr>
            <w:tcW w:type="dxa" w:w="1440"/>
          </w:tcPr>
          <w:p>
            <w:r>
              <w:t>Líder: Ouvidoria-Geral e Comitê de Equidade; Coexecutores: Corregedoria-Geral, SGRH, ESAP, ASCOM</w:t>
            </w:r>
          </w:p>
        </w:tc>
        <w:tc>
          <w:tcPr>
            <w:tcW w:type="dxa" w:w="1440"/>
          </w:tcPr>
          <w:p>
            <w:r>
              <w:t>Anual (mínimo de 2 ações/ano)</w:t>
            </w:r>
          </w:p>
        </w:tc>
      </w:tr>
      <w:tr>
        <w:tc>
          <w:tcPr>
            <w:tcW w:type="dxa" w:w="1440"/>
          </w:tcPr>
          <w:p>
            <w:r>
              <w:t>CG</w:t>
            </w:r>
          </w:p>
        </w:tc>
        <w:tc>
          <w:tcPr>
            <w:tcW w:type="dxa" w:w="1440"/>
          </w:tcPr>
          <w:p>
            <w:r>
              <w:t>[E5.O6.KR1] KR1: Manter em zero a perda de prazos processuais peremptórios em todas as unidades da PGE até 2030</w:t>
            </w:r>
          </w:p>
        </w:tc>
        <w:tc>
          <w:tcPr>
            <w:tcW w:type="dxa" w:w="1440"/>
          </w:tcPr>
          <w:p>
            <w:r>
              <w:t>Realizar auditoria correcional mensal de prazos críticos e apuração de causas-raiz</w:t>
            </w:r>
          </w:p>
        </w:tc>
        <w:tc>
          <w:tcPr>
            <w:tcW w:type="dxa" w:w="1440"/>
          </w:tcPr>
          <w:p>
            <w:r>
              <w:t>Verificar mensalmente no sistema SPA o cumprimento dos prazos peremptórios com risco de preclusão, apurando causas-raiz de eventuais falhas sistêmicas de captura e auxiliando a SGA e chefias na governança, sem adoção de regimes intrusivos de mensagens paralelas (WhatsApp/Gabinete).</w:t>
            </w:r>
          </w:p>
        </w:tc>
        <w:tc>
          <w:tcPr>
            <w:tcW w:type="dxa" w:w="1440"/>
          </w:tcPr>
          <w:p>
            <w:r>
              <w:t>Líder Executivo: Corregedoria-Geral (Cumprimento indelegável); Triagem e Etiquetas SPA: Serviço de Distribuição</w:t>
            </w:r>
          </w:p>
        </w:tc>
        <w:tc>
          <w:tcPr>
            <w:tcW w:type="dxa" w:w="1440"/>
          </w:tcPr>
          <w:p>
            <w:r>
              <w:t>Mensal</w:t>
            </w:r>
          </w:p>
        </w:tc>
      </w:tr>
      <w:tr>
        <w:tc>
          <w:tcPr>
            <w:tcW w:type="dxa" w:w="1440"/>
          </w:tcPr>
          <w:p>
            <w:r>
              <w:t>CG</w:t>
            </w:r>
          </w:p>
        </w:tc>
        <w:tc>
          <w:tcPr>
            <w:tcW w:type="dxa" w:w="1440"/>
          </w:tcPr>
          <w:p>
            <w:r>
              <w:t>[E5.O6.KR1] KR1: Manter em zero a perda de prazos processuais peremptórios em todas as unidades da PGE até 2030</w:t>
            </w:r>
          </w:p>
        </w:tc>
        <w:tc>
          <w:tcPr>
            <w:tcW w:type="dxa" w:w="1440"/>
          </w:tcPr>
          <w:p>
            <w:r>
              <w:t>Sanear regras do Dashboard da Corregedoria para eliminação de falsos positivos de perda de prazo</w:t>
            </w:r>
          </w:p>
        </w:tc>
        <w:tc>
          <w:tcPr>
            <w:tcW w:type="dxa" w:w="1440"/>
          </w:tcPr>
          <w:p>
            <w:r>
              <w:t>Alinhar com a Assessoria em TIC da PGAAE / INOVA e o NCIA/SGA a correção da regra de negócio do painel correcional, evitando que processos armazenados sem necessidade de intervenção processual (sem prazo em curso) sejam contabilizados indevidamente como prazos perdidos.</w:t>
            </w:r>
          </w:p>
        </w:tc>
        <w:tc>
          <w:tcPr>
            <w:tcW w:type="dxa" w:w="1440"/>
          </w:tcPr>
          <w:p>
            <w:r>
              <w:t>Líder: Corregedoria-Geral; Coexecutores: Assessoria em TIC da PGAAE / INOVA (Suporte de Infraestrutura: SI), Subprocuradoria-Geral Adjunta (SGA), NCIA</w:t>
            </w:r>
          </w:p>
        </w:tc>
        <w:tc>
          <w:tcPr>
            <w:tcW w:type="dxa" w:w="1440"/>
          </w:tcPr>
          <w:p>
            <w:r>
              <w:t>60 dias</w:t>
            </w:r>
          </w:p>
        </w:tc>
      </w:tr>
      <w:tr>
        <w:tc>
          <w:tcPr>
            <w:tcW w:type="dxa" w:w="1440"/>
          </w:tcPr>
          <w:p>
            <w:r>
              <w:t>CG</w:t>
            </w:r>
          </w:p>
        </w:tc>
        <w:tc>
          <w:tcPr>
            <w:tcW w:type="dxa" w:w="1440"/>
          </w:tcPr>
          <w:p>
            <w:r>
              <w:t>[E8.O1.KR3] KR3: Garantir 100% de conformidade normativa nas políticas de igualdade, diversidade e ações afirmativas até 2030</w:t>
            </w:r>
          </w:p>
        </w:tc>
        <w:tc>
          <w:tcPr>
            <w:tcW w:type="dxa" w:w="1440"/>
          </w:tcPr>
          <w:p>
            <w:r>
              <w:t>Instituir protocolo correcional preventivo em políticas de igualdade e diversidade</w:t>
            </w:r>
          </w:p>
        </w:tc>
        <w:tc>
          <w:tcPr>
            <w:tcW w:type="dxa" w:w="1440"/>
          </w:tcPr>
          <w:p>
            <w:r>
              <w:t>Estabelecer diretrizes correcionais preventivas e fluxo de acompanhamento das resoluções de cotas, paridade em bancas/comissões e normas antidiscriminação nos procedimentos administrativos e concursos da PGE-MA.</w:t>
            </w:r>
          </w:p>
        </w:tc>
        <w:tc>
          <w:tcPr>
            <w:tcW w:type="dxa" w:w="1440"/>
          </w:tcPr>
          <w:p>
            <w:r>
              <w:t>Líder: Corregedoria-Geral; Coordenação Pedagógica: ESAP (via Plano Anual de Capacitação - PAC)</w:t>
            </w:r>
          </w:p>
        </w:tc>
        <w:tc>
          <w:tcPr>
            <w:tcW w:type="dxa" w:w="1440"/>
          </w:tcPr>
          <w:p>
            <w:r>
              <w:t>180 dias; acompanhamento contínuo</w:t>
            </w:r>
          </w:p>
        </w:tc>
      </w:tr>
      <w:tr>
        <w:tc>
          <w:tcPr>
            <w:tcW w:type="dxa" w:w="1440"/>
          </w:tcPr>
          <w:p>
            <w:r>
              <w:t>CG</w:t>
            </w:r>
          </w:p>
        </w:tc>
        <w:tc>
          <w:tcPr>
            <w:tcW w:type="dxa" w:w="1440"/>
          </w:tcPr>
          <w:p>
            <w:r>
              <w:t>[E8.O2.KR1] KR1: Garantir a apuração de 100% das denúncias e manifestações dentro do prazo legal até 2030</w:t>
            </w:r>
          </w:p>
        </w:tc>
        <w:tc>
          <w:tcPr>
            <w:tcW w:type="dxa" w:w="1440"/>
          </w:tcPr>
          <w:p>
            <w:r>
              <w:t>Elaborar e aprovar o Regimento Interno Único da Corregedoria-Geral (Entrega Estruturante)</w:t>
            </w:r>
          </w:p>
        </w:tc>
        <w:tc>
          <w:tcPr>
            <w:tcW w:type="dxa" w:w="1440"/>
          </w:tcPr>
          <w:p>
            <w:r>
              <w:t>Consolidar em instrumento regulamentar único os 3 pilares correcionais: (1) rito do Procedimento Investigativo Preliminar (PIP) não punitivo e processos disciplinares formais com TAC; (2) regulamento e critérios objetivos do Estágio Probatório dos Procuradores; e (3) fluxos de correições ordinárias e trâmite processual exclusivo no SEI.</w:t>
            </w:r>
          </w:p>
        </w:tc>
        <w:tc>
          <w:tcPr>
            <w:tcW w:type="dxa" w:w="1440"/>
          </w:tcPr>
          <w:p>
            <w:r>
              <w:t>Coexecutores: Corregedoria-Geral e Subprocuradoria-Geral Adjunta; Aprovação: Conselho Superior da PGE</w:t>
            </w:r>
          </w:p>
        </w:tc>
        <w:tc>
          <w:tcPr>
            <w:tcW w:type="dxa" w:w="1440"/>
          </w:tcPr>
          <w:p>
            <w:r>
              <w:t>180 dias</w:t>
            </w:r>
          </w:p>
        </w:tc>
      </w:tr>
      <w:tr>
        <w:tc>
          <w:tcPr>
            <w:tcW w:type="dxa" w:w="1440"/>
          </w:tcPr>
          <w:p>
            <w:r>
              <w:t>CG</w:t>
            </w:r>
          </w:p>
        </w:tc>
        <w:tc>
          <w:tcPr>
            <w:tcW w:type="dxa" w:w="1440"/>
          </w:tcPr>
          <w:p>
            <w:r>
              <w:t>[E8.O2.KR1] KR1: Garantir a apuração de 100% das denúncias e manifestações dentro do prazo legal até 2030</w:t>
            </w:r>
          </w:p>
        </w:tc>
        <w:tc>
          <w:tcPr>
            <w:tcW w:type="dxa" w:w="1440"/>
          </w:tcPr>
          <w:p>
            <w:r>
              <w:t>Revisar metodologicamente o indicador de desvios de conduta e manifestações</w:t>
            </w:r>
          </w:p>
        </w:tc>
        <w:tc>
          <w:tcPr>
            <w:tcW w:type="dxa" w:w="1440"/>
          </w:tcPr>
          <w:p>
            <w:r>
              <w:t>Editar Nota Técnica Conjunta definindo taxonomia padronizada que distinga formalmente reporte inicial, ocorrência confirmada, reincidência funcional e mera inconformidade procedimental sanável, garantindo marcação obrigatória de restrição de acesso no SEI e protocolo estrito de anonimização (LGPD) antes de qualquer consolidação ou publicação.</w:t>
            </w:r>
          </w:p>
        </w:tc>
        <w:tc>
          <w:tcPr>
            <w:tcW w:type="dxa" w:w="1440"/>
          </w:tcPr>
          <w:p>
            <w:r>
              <w:t>Coexecutores: Corregedoria-Geral, Ouvidoria-Geral, Unidade de Gestão da Integridade (UGI)</w:t>
            </w:r>
          </w:p>
        </w:tc>
        <w:tc>
          <w:tcPr>
            <w:tcW w:type="dxa" w:w="1440"/>
          </w:tcPr>
          <w:p>
            <w:r>
              <w:t>90 dias</w:t>
            </w:r>
          </w:p>
        </w:tc>
      </w:tr>
      <w:tr>
        <w:tc>
          <w:tcPr>
            <w:tcW w:type="dxa" w:w="1440"/>
          </w:tcPr>
          <w:p>
            <w:r>
              <w:t>CG</w:t>
            </w:r>
          </w:p>
        </w:tc>
        <w:tc>
          <w:tcPr>
            <w:tcW w:type="dxa" w:w="1440"/>
          </w:tcPr>
          <w:p>
            <w:r>
              <w:t>[E8.O2.KR1] KR1: Garantir a apuração de 100% das denúncias e manifestações dentro do prazo legal até 2030</w:t>
            </w:r>
          </w:p>
        </w:tc>
        <w:tc>
          <w:tcPr>
            <w:tcW w:type="dxa" w:w="1440"/>
          </w:tcPr>
          <w:p>
            <w:r>
              <w:t>Coletar linha de base histórica de manifestações, denúncias e apurações disciplinares</w:t>
            </w:r>
          </w:p>
        </w:tc>
        <w:tc>
          <w:tcPr>
            <w:tcW w:type="dxa" w:w="1440"/>
          </w:tcPr>
          <w:p>
            <w:r>
              <w:t>Levantar o histórico processual dos últimos 3 anos, classificando tipologia de ocorrência, setores envolvidos, tempo médio de tramitação e desfecho para embasar ações preventivas de conformidade.</w:t>
            </w:r>
          </w:p>
        </w:tc>
        <w:tc>
          <w:tcPr>
            <w:tcW w:type="dxa" w:w="1440"/>
          </w:tcPr>
          <w:p>
            <w:r>
              <w:t>Coexecutores: Corregedoria-Geral, Ouvidoria-Geral, UGI</w:t>
            </w:r>
          </w:p>
        </w:tc>
        <w:tc>
          <w:tcPr>
            <w:tcW w:type="dxa" w:w="1440"/>
          </w:tcPr>
          <w:p>
            <w:r>
              <w:t>90 dias</w:t>
            </w:r>
          </w:p>
        </w:tc>
      </w:tr>
      <w:tr>
        <w:tc>
          <w:tcPr>
            <w:tcW w:type="dxa" w:w="1440"/>
          </w:tcPr>
          <w:p>
            <w:r>
              <w:t>CG</w:t>
            </w:r>
          </w:p>
        </w:tc>
        <w:tc>
          <w:tcPr>
            <w:tcW w:type="dxa" w:w="1440"/>
          </w:tcPr>
          <w:p>
            <w:r>
              <w:t>[E8.O2.KR1] KR1: Garantir a apuração de 100% das denúncias e manifestações dentro do prazo legal até 2030</w:t>
            </w:r>
          </w:p>
        </w:tc>
        <w:tc>
          <w:tcPr>
            <w:tcW w:type="dxa" w:w="1440"/>
          </w:tcPr>
          <w:p>
            <w:r>
              <w:t>Elaborar e implantar o Manual de Boas Práticas e Convivência Institucional</w:t>
            </w:r>
          </w:p>
        </w:tc>
        <w:tc>
          <w:tcPr>
            <w:tcW w:type="dxa" w:w="1440"/>
          </w:tcPr>
          <w:p>
            <w:r>
              <w:t>Redigir e publicar documento pedagógico e orientativo em linguagem acessível ('cartilha do óbvio'), com foco em convivência saudável, respeito interpessoal, urbanidade e assiduidade a reuniões, nitidamente diferenciado do Código de Ética punitivo-disciplinar.</w:t>
            </w:r>
          </w:p>
        </w:tc>
        <w:tc>
          <w:tcPr>
            <w:tcW w:type="dxa" w:w="1440"/>
          </w:tcPr>
          <w:p>
            <w:r>
              <w:t>Coexecutores: UGI, Ouvidoria-Geral, Corregedoria-Geral, Assessoria de Comunicação (ASCOM)</w:t>
            </w:r>
          </w:p>
        </w:tc>
        <w:tc>
          <w:tcPr>
            <w:tcW w:type="dxa" w:w="1440"/>
          </w:tcPr>
          <w:p>
            <w:r>
              <w:t>150 dias</w:t>
            </w:r>
          </w:p>
        </w:tc>
      </w:tr>
      <w:tr>
        <w:tc>
          <w:tcPr>
            <w:tcW w:type="dxa" w:w="1440"/>
          </w:tcPr>
          <w:p>
            <w:r>
              <w:t>CG</w:t>
            </w:r>
          </w:p>
        </w:tc>
        <w:tc>
          <w:tcPr>
            <w:tcW w:type="dxa" w:w="1440"/>
          </w:tcPr>
          <w:p>
            <w:r>
              <w:t>[E8.O2.KR1] KR1: Garantir a apuração de 100% das denúncias e manifestações dentro do prazo legal até 2030</w:t>
            </w:r>
          </w:p>
        </w:tc>
        <w:tc>
          <w:tcPr>
            <w:tcW w:type="dxa" w:w="1440"/>
          </w:tcPr>
          <w:p>
            <w:r>
              <w:t>Realizar campanhas institucionais e trilha formativa obrigatória em integridade</w:t>
            </w:r>
          </w:p>
        </w:tc>
        <w:tc>
          <w:tcPr>
            <w:tcW w:type="dxa" w:w="1440"/>
          </w:tcPr>
          <w:p>
            <w:r>
              <w:t>Difundir o Manual de Boas Práticas via ASCOM e promover semestralmente, em parceria com a ESAP, trilha de formação obrigatória em ética funcional, prevenção ao assédio e integridade pública para membros e servidores.</w:t>
            </w:r>
          </w:p>
        </w:tc>
        <w:tc>
          <w:tcPr>
            <w:tcW w:type="dxa" w:w="1440"/>
          </w:tcPr>
          <w:p>
            <w:r>
              <w:t>Coexecutores: ESAP, ASCOM, Ouvidoria-Geral, Corregedoria-Geral, UGI</w:t>
            </w:r>
          </w:p>
        </w:tc>
        <w:tc>
          <w:tcPr>
            <w:tcW w:type="dxa" w:w="1440"/>
          </w:tcPr>
          <w:p>
            <w:r>
              <w:t>Semestral (1ª em 180 dias)</w:t>
            </w:r>
          </w:p>
        </w:tc>
      </w:tr>
      <w:tr>
        <w:tc>
          <w:tcPr>
            <w:tcW w:type="dxa" w:w="1440"/>
          </w:tcPr>
          <w:p>
            <w:r>
              <w:t>CG</w:t>
            </w:r>
          </w:p>
        </w:tc>
        <w:tc>
          <w:tcPr>
            <w:tcW w:type="dxa" w:w="1440"/>
          </w:tcPr>
          <w:p>
            <w:r>
              <w:t>[E8.O2.KR1] KR1: Garantir a apuração de 100% das denúncias e manifestações dentro do prazo legal até 2030</w:t>
            </w:r>
          </w:p>
        </w:tc>
        <w:tc>
          <w:tcPr>
            <w:tcW w:type="dxa" w:w="1440"/>
          </w:tcPr>
          <w:p>
            <w:r>
              <w:t>Instituir circuito preventivo e reuniões bimestrais de integridade e riscos</w:t>
            </w:r>
          </w:p>
        </w:tc>
        <w:tc>
          <w:tcPr>
            <w:tcW w:type="dxa" w:w="1440"/>
          </w:tcPr>
          <w:p>
            <w:r>
              <w:t>Realizar reuniões bimestrais estruturadas para alinhamento entre Ouvidoria, Corregedoria, UGI e Comitê Permanente de Riscos Institucionais (CPRI), visando monitorar tendências, achados recorrentes e medidas mitigadoras.</w:t>
            </w:r>
          </w:p>
        </w:tc>
        <w:tc>
          <w:tcPr>
            <w:tcW w:type="dxa" w:w="1440"/>
          </w:tcPr>
          <w:p>
            <w:r>
              <w:t>Coexecutores: Corregedoria-Geral, Ouvidoria-Geral, UGI, Comitê Permanente de Riscos (CPRI)</w:t>
            </w:r>
          </w:p>
        </w:tc>
        <w:tc>
          <w:tcPr>
            <w:tcW w:type="dxa" w:w="1440"/>
          </w:tcPr>
          <w:p>
            <w:r>
              <w:t>Bimestral</w:t>
            </w:r>
          </w:p>
        </w:tc>
      </w:tr>
      <w:tr>
        <w:tc>
          <w:tcPr>
            <w:tcW w:type="dxa" w:w="1440"/>
          </w:tcPr>
          <w:p>
            <w:r>
              <w:t>CG</w:t>
            </w:r>
          </w:p>
        </w:tc>
        <w:tc>
          <w:tcPr>
            <w:tcW w:type="dxa" w:w="1440"/>
          </w:tcPr>
          <w:p>
            <w:r>
              <w:t>[E8.O2.KR3] KR3: Reduzir em 40% a reincidência de não conformidades apontadas em correições ordinárias até 2030</w:t>
            </w:r>
          </w:p>
        </w:tc>
        <w:tc>
          <w:tcPr>
            <w:tcW w:type="dxa" w:w="1440"/>
          </w:tcPr>
          <w:p>
            <w:r>
              <w:t>Coletar linha de base dos achados e não conformidades correcionais</w:t>
            </w:r>
          </w:p>
        </w:tc>
        <w:tc>
          <w:tcPr>
            <w:tcW w:type="dxa" w:w="1440"/>
          </w:tcPr>
          <w:p>
            <w:r>
              <w:t>Sistematizar e categorizar os apontamentos das últimas correições ordinárias semestrais por tipologia, frequência, setor correcionado e grau de criticidade material e temporal.</w:t>
            </w:r>
          </w:p>
        </w:tc>
        <w:tc>
          <w:tcPr>
            <w:tcW w:type="dxa" w:w="1440"/>
          </w:tcPr>
          <w:p>
            <w:r>
              <w:t>Liderança: Corregedoria-Geral; Coexecutores: Chefias das Unidades Correcionadas</w:t>
            </w:r>
          </w:p>
        </w:tc>
        <w:tc>
          <w:tcPr>
            <w:tcW w:type="dxa" w:w="1440"/>
          </w:tcPr>
          <w:p>
            <w:r>
              <w:t>90 dias</w:t>
            </w:r>
          </w:p>
        </w:tc>
      </w:tr>
      <w:tr>
        <w:tc>
          <w:tcPr>
            <w:tcW w:type="dxa" w:w="1440"/>
          </w:tcPr>
          <w:p>
            <w:r>
              <w:t>CG</w:t>
            </w:r>
          </w:p>
        </w:tc>
        <w:tc>
          <w:tcPr>
            <w:tcW w:type="dxa" w:w="1440"/>
          </w:tcPr>
          <w:p>
            <w:r>
              <w:t>[E8.O2.KR3] KR3: Reduzir em 40% a reincidência de não conformidades apontadas em correições ordinárias até 2030</w:t>
            </w:r>
          </w:p>
        </w:tc>
        <w:tc>
          <w:tcPr>
            <w:tcW w:type="dxa" w:w="1440"/>
          </w:tcPr>
          <w:p>
            <w:r>
              <w:t>Criar matriz de risco correcional e plano corretivo por unidade correcionada</w:t>
            </w:r>
          </w:p>
        </w:tc>
        <w:tc>
          <w:tcPr>
            <w:tcW w:type="dxa" w:w="1440"/>
          </w:tcPr>
          <w:p>
            <w:r>
              <w:t>Classificar os riscos por probabilidade e impacto, pactuando com cada chefia setorial plano formal com medidas mitigadoras e prazos de saneamento.</w:t>
            </w:r>
          </w:p>
        </w:tc>
        <w:tc>
          <w:tcPr>
            <w:tcW w:type="dxa" w:w="1440"/>
          </w:tcPr>
          <w:p>
            <w:r>
              <w:t>Liderança: Corregedoria-Geral; Coexecutores: Chefias das Unidades Correcionadas, Subprocuradoria-Geral Adjunta</w:t>
            </w:r>
          </w:p>
        </w:tc>
        <w:tc>
          <w:tcPr>
            <w:tcW w:type="dxa" w:w="1440"/>
          </w:tcPr>
          <w:p>
            <w:r>
              <w:t>150 dias</w:t>
            </w:r>
          </w:p>
        </w:tc>
      </w:tr>
      <w:tr>
        <w:tc>
          <w:tcPr>
            <w:tcW w:type="dxa" w:w="1440"/>
          </w:tcPr>
          <w:p>
            <w:r>
              <w:t>CG</w:t>
            </w:r>
          </w:p>
        </w:tc>
        <w:tc>
          <w:tcPr>
            <w:tcW w:type="dxa" w:w="1440"/>
          </w:tcPr>
          <w:p>
            <w:r>
              <w:t>[E8.O2.KR3] KR3: Reduzir em 40% a reincidência de não conformidades apontadas em correições ordinárias até 2030</w:t>
            </w:r>
          </w:p>
        </w:tc>
        <w:tc>
          <w:tcPr>
            <w:tcW w:type="dxa" w:w="1440"/>
          </w:tcPr>
          <w:p>
            <w:r>
              <w:t>Monitorar a execução das recomendações correcionais e saneamento de pendências</w:t>
            </w:r>
          </w:p>
        </w:tc>
        <w:tc>
          <w:tcPr>
            <w:tcW w:type="dxa" w:w="1440"/>
          </w:tcPr>
          <w:p>
            <w:r>
              <w:t>Acompanhar o cumprimento das recomendações correcionais em ciclos semestrais (saneamento em até 90 dias pós-correição), avaliando a efetiva redução da reincidência de falhas.</w:t>
            </w:r>
          </w:p>
        </w:tc>
        <w:tc>
          <w:tcPr>
            <w:tcW w:type="dxa" w:w="1440"/>
          </w:tcPr>
          <w:p>
            <w:r>
              <w:t>Liderança: Corregedoria-Geral; Coexecutores: Unidades Correcionadas, UGI</w:t>
            </w:r>
          </w:p>
        </w:tc>
        <w:tc>
          <w:tcPr>
            <w:tcW w:type="dxa" w:w="1440"/>
          </w:tcPr>
          <w:p>
            <w:r>
              <w:t>Semestral (90 dias pós-correição)</w:t>
            </w:r>
          </w:p>
        </w:tc>
      </w:tr>
      <w:tr>
        <w:tc>
          <w:tcPr>
            <w:tcW w:type="dxa" w:w="1440"/>
          </w:tcPr>
          <w:p>
            <w:r>
              <w:t>CG</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direito administrativo disciplinar, auditoria correcional, sindicâncias, processo ético, LGPD e gestão de riscos), encaminhar sugestões de cursos e oficinas práticas à ESAP e ao SGRH para composição do Plano Anual de Capacitação (PAC) e viabilizar a participação ativa de ao menos 40% dos integrantes do setor.</w:t>
            </w:r>
          </w:p>
        </w:tc>
        <w:tc>
          <w:tcPr>
            <w:tcW w:type="dxa" w:w="1440"/>
          </w:tcPr>
          <w:p>
            <w:r>
              <w:t>Líder: Corregedoria-Geral (CG); Coexecutores: Escola Superior da Advocacia Pública (ESAP), Serviço de Gestão de Recursos Humanos (SGRH)</w:t>
            </w:r>
          </w:p>
        </w:tc>
        <w:tc>
          <w:tcPr>
            <w:tcW w:type="dxa" w:w="1440"/>
          </w:tcPr>
          <w:p>
            <w:r>
              <w:t>Ciclo Anual até 2029</w:t>
            </w:r>
          </w:p>
        </w:tc>
      </w:tr>
      <w:tr>
        <w:tc>
          <w:tcPr>
            <w:tcW w:type="dxa" w:w="1440"/>
          </w:tcPr>
          <w:p>
            <w:r>
              <w:t>CS</w:t>
            </w:r>
          </w:p>
        </w:tc>
        <w:tc>
          <w:tcPr>
            <w:tcW w:type="dxa" w:w="1440"/>
          </w:tcPr>
          <w:p>
            <w:r>
              <w:t>[E5.O5.KR3] KR3: Aumentar em 25% a produtividade processual das equipes setoriais até 2030</w:t>
            </w:r>
          </w:p>
        </w:tc>
        <w:tc>
          <w:tcPr>
            <w:tcW w:type="dxa" w:w="1440"/>
          </w:tcPr>
          <w:p>
            <w:r>
              <w:t>Implantar sistemática de mensuração de produtividade setorial</w:t>
            </w:r>
          </w:p>
        </w:tc>
        <w:tc>
          <w:tcPr>
            <w:tcW w:type="dxa" w:w="1440"/>
          </w:tcPr>
          <w:p>
            <w:r>
              <w:t>Definir indicadores de desempenho, volume e tempo de resposta, com acompanhamento mensal via painel gerencial.</w:t>
            </w:r>
          </w:p>
        </w:tc>
        <w:tc>
          <w:tcPr>
            <w:tcW w:type="dxa" w:w="1440"/>
          </w:tcPr>
          <w:p>
            <w:r>
              <w:t>Líder: Conselho Superior</w:t>
            </w:r>
          </w:p>
        </w:tc>
        <w:tc>
          <w:tcPr>
            <w:tcW w:type="dxa" w:w="1440"/>
          </w:tcPr>
          <w:p>
            <w:r>
              <w:t>90 dias</w:t>
            </w:r>
          </w:p>
        </w:tc>
      </w:tr>
      <w:tr>
        <w:tc>
          <w:tcPr>
            <w:tcW w:type="dxa" w:w="1440"/>
          </w:tcPr>
          <w:p>
            <w:r>
              <w:t>CS</w:t>
            </w:r>
          </w:p>
        </w:tc>
        <w:tc>
          <w:tcPr>
            <w:tcW w:type="dxa" w:w="1440"/>
          </w:tcPr>
          <w:p>
            <w:r>
              <w:t>[E8.O1.KR1] KR1: Aumentar em 30% a destinação adequada de resíduos recicláveis em todas as unidades até 2030</w:t>
            </w:r>
          </w:p>
        </w:tc>
        <w:tc>
          <w:tcPr>
            <w:tcW w:type="dxa" w:w="1440"/>
          </w:tcPr>
          <w:p>
            <w:r>
              <w:t>Instituir a pauta eletrônica integral e a eliminação de processos físicos nas deliberações do Conselho</w:t>
            </w:r>
          </w:p>
        </w:tc>
        <w:tc>
          <w:tcPr>
            <w:tcW w:type="dxa" w:w="1440"/>
          </w:tcPr>
          <w:p>
            <w:r>
              <w:t>Realizar sessões e votações com processos 100% digitais via E-PGE, eliminando a impressão de relatórios e promovendo a destinação de resíduos de papel para reciclagem.</w:t>
            </w:r>
          </w:p>
        </w:tc>
        <w:tc>
          <w:tcPr>
            <w:tcW w:type="dxa" w:w="1440"/>
          </w:tcPr>
          <w:p>
            <w:r>
              <w:t>Coexecutores: Conselho Superior; Procurador-Geral Adjunto; Escola Superior da Advocacia Pública (ESAP); Comitê de Equidade</w:t>
            </w:r>
          </w:p>
        </w:tc>
        <w:tc>
          <w:tcPr>
            <w:tcW w:type="dxa" w:w="1440"/>
          </w:tcPr>
          <w:p>
            <w:r>
              <w:t>Até 2030</w:t>
            </w:r>
          </w:p>
        </w:tc>
      </w:tr>
      <w:tr>
        <w:tc>
          <w:tcPr>
            <w:tcW w:type="dxa" w:w="1440"/>
          </w:tcPr>
          <w:p>
            <w:r>
              <w:t>CS</w:t>
            </w:r>
          </w:p>
        </w:tc>
        <w:tc>
          <w:tcPr>
            <w:tcW w:type="dxa" w:w="1440"/>
          </w:tcPr>
          <w:p>
            <w:r>
              <w:t>[E8.O1.KR2] KR2: Atingir 30% de participação de grupos sub-representados em cargos de liderança até 2028</w:t>
            </w:r>
          </w:p>
        </w:tc>
        <w:tc>
          <w:tcPr>
            <w:tcW w:type="dxa" w:w="1440"/>
          </w:tcPr>
          <w:p>
            <w:r>
              <w:t>Garantir critérios de equidade, diversidade e representatividade nas comissões, bancas e deliberações do Conselho</w:t>
            </w:r>
          </w:p>
        </w:tc>
        <w:tc>
          <w:tcPr>
            <w:tcW w:type="dxa" w:w="1440"/>
          </w:tcPr>
          <w:p>
            <w:r>
              <w:t>Instituir diretrizes no regimento interno para assegurar a participação efetiva de grupos sub-representados na composição de comissões examinadoras de concurso e grupos de trabalho.</w:t>
            </w:r>
          </w:p>
        </w:tc>
        <w:tc>
          <w:tcPr>
            <w:tcW w:type="dxa" w:w="1440"/>
          </w:tcPr>
          <w:p>
            <w:r>
              <w:t>Líder: Conselho Superior; Coordenação Pedagógica: ESAP (via Plano Anual de Capacitação - PAC)</w:t>
            </w:r>
          </w:p>
        </w:tc>
        <w:tc>
          <w:tcPr>
            <w:tcW w:type="dxa" w:w="1440"/>
          </w:tcPr>
          <w:p>
            <w:r>
              <w:t>Até 2028</w:t>
            </w:r>
          </w:p>
        </w:tc>
      </w:tr>
      <w:tr>
        <w:tc>
          <w:tcPr>
            <w:tcW w:type="dxa" w:w="1440"/>
          </w:tcPr>
          <w:p>
            <w:r>
              <w:t>CS</w:t>
            </w:r>
          </w:p>
        </w:tc>
        <w:tc>
          <w:tcPr>
            <w:tcW w:type="dxa" w:w="1440"/>
          </w:tcPr>
          <w:p>
            <w:r>
              <w:t>[E8.O1.KR3] KR3: Garantir 100% de conformidade normativa nas políticas de igualdade, diversidade e ações afirmativas até 2030</w:t>
            </w:r>
          </w:p>
        </w:tc>
        <w:tc>
          <w:tcPr>
            <w:tcW w:type="dxa" w:w="1440"/>
          </w:tcPr>
          <w:p>
            <w:r>
              <w:t>Apreciar e aprovar normas e medidas de valorização da carreira com foco no bem-estar funcional e igualdade de oportunidades</w:t>
            </w:r>
          </w:p>
        </w:tc>
        <w:tc>
          <w:tcPr>
            <w:tcW w:type="dxa" w:w="1440"/>
          </w:tcPr>
          <w:p>
            <w:r>
              <w:t>Incluir em pauta anual permanente a avaliação dos relatórios do Comitê de Equidade, deliberando sobre atos normativos de combate ao assédio e aprimoramento das condições de trabalho.</w:t>
            </w:r>
          </w:p>
        </w:tc>
        <w:tc>
          <w:tcPr>
            <w:tcW w:type="dxa" w:w="1440"/>
          </w:tcPr>
          <w:p>
            <w:r>
              <w:t>Coexecutores: Conselho Superior; Procurador-Geral Adjunto; Escola Superior da Advocacia Pública (ESAP); Comitê de Equidade</w:t>
            </w:r>
          </w:p>
        </w:tc>
        <w:tc>
          <w:tcPr>
            <w:tcW w:type="dxa" w:w="1440"/>
          </w:tcPr>
          <w:p>
            <w:r>
              <w:t>Até 2030</w:t>
            </w:r>
          </w:p>
        </w:tc>
      </w:tr>
      <w:tr>
        <w:tc>
          <w:tcPr>
            <w:tcW w:type="dxa" w:w="1440"/>
          </w:tcPr>
          <w:p>
            <w:r>
              <w:t>CS</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governança colegiada, processo administrativo disciplinar e regulação da carreira da Advocacia Pública), encaminhar sugestões de cursos e oficinas práticas à ESAP e ao SGRH para composição do Plano Anual de Capacitação (PAC) e viabilizar a participação ativa de ao menos 40% dos integrantes do setor.</w:t>
            </w:r>
          </w:p>
        </w:tc>
        <w:tc>
          <w:tcPr>
            <w:tcW w:type="dxa" w:w="1440"/>
          </w:tcPr>
          <w:p>
            <w:r>
              <w:t>Líder: Conselho Superior da PGE; Coexecutores: Escola Superior da Advocacia Pública (ESAP), Serviço de Gestão de Recursos Humanos (SGRH)</w:t>
            </w:r>
          </w:p>
        </w:tc>
        <w:tc>
          <w:tcPr>
            <w:tcW w:type="dxa" w:w="1440"/>
          </w:tcPr>
          <w:p>
            <w:r>
              <w:t>Ciclo Anual até 2029</w:t>
            </w:r>
          </w:p>
        </w:tc>
      </w:tr>
      <w:tr>
        <w:tc>
          <w:tcPr>
            <w:tcW w:type="dxa" w:w="1440"/>
          </w:tcPr>
          <w:p>
            <w:r>
              <w:t>CSL</w:t>
            </w:r>
          </w:p>
        </w:tc>
        <w:tc>
          <w:tcPr>
            <w:tcW w:type="dxa" w:w="1440"/>
          </w:tcPr>
          <w:p>
            <w:r>
              <w:t>[E2.O2.KR1] KR1: Reduzir em 30% o tempo médio dos processos licitatórios até 2028</w:t>
            </w:r>
          </w:p>
        </w:tc>
        <w:tc>
          <w:tcPr>
            <w:tcW w:type="dxa" w:w="1440"/>
          </w:tcPr>
          <w:p>
            <w:r>
              <w:t>Instituir grupo de trabalho permanente de contratações</w:t>
            </w:r>
          </w:p>
        </w:tc>
        <w:tc>
          <w:tcPr>
            <w:tcW w:type="dxa" w:w="1440"/>
          </w:tcPr>
          <w:p>
            <w:r>
              <w:t>Formalizar GT multidisciplinar composto por PGA, Comissão Setorial de Licitação, Serviço de Controle de Contratos, Finanças, Material e Patrimônio e unidades demandantes, visando governança ágil e integração do ciclo de compras.</w:t>
            </w:r>
          </w:p>
        </w:tc>
        <w:tc>
          <w:tcPr>
            <w:tcW w:type="dxa" w:w="1440"/>
          </w:tcPr>
          <w:p>
            <w:r>
              <w:t>Líder: Procurador-Geral Adjunto; Coexecutores: CSL, Serviço de Controle de Contratos, UGAM, USF</w:t>
            </w:r>
          </w:p>
        </w:tc>
        <w:tc>
          <w:tcPr>
            <w:tcW w:type="dxa" w:w="1440"/>
          </w:tcPr>
          <w:p>
            <w:r>
              <w:t>30 dias</w:t>
            </w:r>
          </w:p>
        </w:tc>
      </w:tr>
      <w:tr>
        <w:tc>
          <w:tcPr>
            <w:tcW w:type="dxa" w:w="1440"/>
          </w:tcPr>
          <w:p>
            <w:r>
              <w:t>CSL</w:t>
            </w:r>
          </w:p>
        </w:tc>
        <w:tc>
          <w:tcPr>
            <w:tcW w:type="dxa" w:w="1440"/>
          </w:tcPr>
          <w:p>
            <w:r>
              <w:t>[E2.O2.KR1] KR1: Reduzir em 30% o tempo médio dos processos licitatórios até 2028</w:t>
            </w:r>
          </w:p>
        </w:tc>
        <w:tc>
          <w:tcPr>
            <w:tcW w:type="dxa" w:w="1440"/>
          </w:tcPr>
          <w:p>
            <w:r>
              <w:t>Mapear o fluxo completo de contratação, do pedido ao pagamento (AS-IS e TO-BE)</w:t>
            </w:r>
          </w:p>
        </w:tc>
        <w:tc>
          <w:tcPr>
            <w:tcW w:type="dxa" w:w="1440"/>
          </w:tcPr>
          <w:p>
            <w:r>
              <w:t>Desenhar as etapas atuais (AS-IS) e o fluxo otimizado (TO-BE), mensurando a duração média em cada fase: autuação da demanda, ETP, TR, pesquisa mercadológica, manifestação jurídica referencial, sessão licitatória, homologação, empenho e execução.</w:t>
            </w:r>
          </w:p>
        </w:tc>
        <w:tc>
          <w:tcPr>
            <w:tcW w:type="dxa" w:w="1440"/>
          </w:tcPr>
          <w:p>
            <w:r>
              <w:t>Líder: Procurador-Geral Adjunto; Coexecutores: CSL, Serviço de Controle de Contratos, UGAM</w:t>
            </w:r>
          </w:p>
        </w:tc>
        <w:tc>
          <w:tcPr>
            <w:tcW w:type="dxa" w:w="1440"/>
          </w:tcPr>
          <w:p>
            <w:r>
              <w:t>90 dias</w:t>
            </w:r>
          </w:p>
        </w:tc>
      </w:tr>
      <w:tr>
        <w:tc>
          <w:tcPr>
            <w:tcW w:type="dxa" w:w="1440"/>
          </w:tcPr>
          <w:p>
            <w:r>
              <w:t>CSL</w:t>
            </w:r>
          </w:p>
        </w:tc>
        <w:tc>
          <w:tcPr>
            <w:tcW w:type="dxa" w:w="1440"/>
          </w:tcPr>
          <w:p>
            <w:r>
              <w:t>[E2.O2.KR1] KR1: Reduzir em 30% o tempo médio dos processos licitatórios até 2028</w:t>
            </w:r>
          </w:p>
        </w:tc>
        <w:tc>
          <w:tcPr>
            <w:tcW w:type="dxa" w:w="1440"/>
          </w:tcPr>
          <w:p>
            <w:r>
              <w:t>Padronizar artefatos e manifestações processuais de contratação</w:t>
            </w:r>
          </w:p>
        </w:tc>
        <w:tc>
          <w:tcPr>
            <w:tcW w:type="dxa" w:w="1440"/>
          </w:tcPr>
          <w:p>
            <w:r>
              <w:t>Desenvolver e disponibilizar no SEI modelos-padrão institucionais de Estudo Técnico Preliminar (ETP), Termo de Referência (TR), pesquisa de preços, despacho motivador de demanda e pareceres jurídicos referenciais, eliminando retrabalhos e exigências saneadoras recorrentes.</w:t>
            </w:r>
          </w:p>
        </w:tc>
        <w:tc>
          <w:tcPr>
            <w:tcW w:type="dxa" w:w="1440"/>
          </w:tcPr>
          <w:p>
            <w:r>
              <w:t>Líder: Procurador-Geral Adjunto; Coexecutores: CSL, Especializada Consultiva/PGA, Setores Demandantes</w:t>
            </w:r>
          </w:p>
        </w:tc>
        <w:tc>
          <w:tcPr>
            <w:tcW w:type="dxa" w:w="1440"/>
          </w:tcPr>
          <w:p>
            <w:r>
              <w:t>120 dias</w:t>
            </w:r>
          </w:p>
        </w:tc>
      </w:tr>
      <w:tr>
        <w:tc>
          <w:tcPr>
            <w:tcW w:type="dxa" w:w="1440"/>
          </w:tcPr>
          <w:p>
            <w:r>
              <w:t>CSL</w:t>
            </w:r>
          </w:p>
        </w:tc>
        <w:tc>
          <w:tcPr>
            <w:tcW w:type="dxa" w:w="1440"/>
          </w:tcPr>
          <w:p>
            <w:r>
              <w:t>[E2.O2.KR1] KR1: Reduzir em 30% o tempo médio dos processos licitatórios até 2028</w:t>
            </w:r>
          </w:p>
        </w:tc>
        <w:tc>
          <w:tcPr>
            <w:tcW w:type="dxa" w:w="1440"/>
          </w:tcPr>
          <w:p>
            <w:r>
              <w:t>Implantar checklists obrigatórios de conformidade processual por etapa</w:t>
            </w:r>
          </w:p>
        </w:tc>
        <w:tc>
          <w:tcPr>
            <w:tcW w:type="dxa" w:w="1440"/>
          </w:tcPr>
          <w:p>
            <w:r>
              <w:t>Definir e regulamentar listas de checagem obrigatórias para admissibilidade inicial da demanda, fase interna preparatória, fase externa de habilitação jurídica/técnica e formalização contratual.</w:t>
            </w:r>
          </w:p>
        </w:tc>
        <w:tc>
          <w:tcPr>
            <w:tcW w:type="dxa" w:w="1440"/>
          </w:tcPr>
          <w:p>
            <w:r>
              <w:t>Líder: Procurador-Geral Adjunto; Coexecutores: CSL, Serviço de Controle de Contratos</w:t>
            </w:r>
          </w:p>
        </w:tc>
        <w:tc>
          <w:tcPr>
            <w:tcW w:type="dxa" w:w="1440"/>
          </w:tcPr>
          <w:p>
            <w:r>
              <w:t>120 dias</w:t>
            </w:r>
          </w:p>
        </w:tc>
      </w:tr>
      <w:tr>
        <w:tc>
          <w:tcPr>
            <w:tcW w:type="dxa" w:w="1440"/>
          </w:tcPr>
          <w:p>
            <w:r>
              <w:t>CSL</w:t>
            </w:r>
          </w:p>
        </w:tc>
        <w:tc>
          <w:tcPr>
            <w:tcW w:type="dxa" w:w="1440"/>
          </w:tcPr>
          <w:p>
            <w:r>
              <w:t>[E2.O2.KR1] KR1: Reduzir em 30% o tempo médio dos processos licitatórios até 2028</w:t>
            </w:r>
          </w:p>
        </w:tc>
        <w:tc>
          <w:tcPr>
            <w:tcW w:type="dxa" w:w="1440"/>
          </w:tcPr>
          <w:p>
            <w:r>
              <w:t>Segregar carteira estratégica de contratações estruturantes PROFISCO III / BID</w:t>
            </w:r>
          </w:p>
        </w:tc>
        <w:tc>
          <w:tcPr>
            <w:tcW w:type="dxa" w:w="1440"/>
          </w:tcPr>
          <w:p>
            <w:r>
              <w:t>Estruturar rito célere e trilha de acompanhamento prioritário para contratações do PROFISCO III e financiamentos externos, com matriz de riscos dedicada, cronograma alinhado aos marcos do BID e fiscal técnico designado.</w:t>
            </w:r>
          </w:p>
        </w:tc>
        <w:tc>
          <w:tcPr>
            <w:tcW w:type="dxa" w:w="1440"/>
          </w:tcPr>
          <w:p>
            <w:r>
              <w:t>Líder: Procurador-Geral Adjunto; Coexecutores: CSL, Supervisão de Informática, Coordenação PROFISCO III</w:t>
            </w:r>
          </w:p>
        </w:tc>
        <w:tc>
          <w:tcPr>
            <w:tcW w:type="dxa" w:w="1440"/>
          </w:tcPr>
          <w:p>
            <w:r>
              <w:t>60 dias</w:t>
            </w:r>
          </w:p>
        </w:tc>
      </w:tr>
      <w:tr>
        <w:tc>
          <w:tcPr>
            <w:tcW w:type="dxa" w:w="1440"/>
          </w:tcPr>
          <w:p>
            <w:r>
              <w:t>CSL</w:t>
            </w:r>
          </w:p>
        </w:tc>
        <w:tc>
          <w:tcPr>
            <w:tcW w:type="dxa" w:w="1440"/>
          </w:tcPr>
          <w:p>
            <w:r>
              <w:t>[E2.O2.KR1] KR1: Reduzir em 30% o tempo médio dos processos licitatórios até 2028</w:t>
            </w:r>
          </w:p>
        </w:tc>
        <w:tc>
          <w:tcPr>
            <w:tcW w:type="dxa" w:w="1440"/>
          </w:tcPr>
          <w:p>
            <w:r>
              <w:t>Realizar reunião executiva mensal de monitoramento do ciclo de compras</w:t>
            </w:r>
          </w:p>
        </w:tc>
        <w:tc>
          <w:tcPr>
            <w:tcW w:type="dxa" w:w="1440"/>
          </w:tcPr>
          <w:p>
            <w:r>
              <w:t>Avaliar mensalmente a duração média dos certames, causas de atraso ou devolução processual, contratações críticas em andamento e alinhamento com o Plano Anual de Contratações.</w:t>
            </w:r>
          </w:p>
        </w:tc>
        <w:tc>
          <w:tcPr>
            <w:tcW w:type="dxa" w:w="1440"/>
          </w:tcPr>
          <w:p>
            <w:r>
              <w:t>Líder: Procurador-Geral Adjunto; Participantes: CSL, Serviço de Controle de Contratos, UGAM, Demandantes</w:t>
            </w:r>
          </w:p>
        </w:tc>
        <w:tc>
          <w:tcPr>
            <w:tcW w:type="dxa" w:w="1440"/>
          </w:tcPr>
          <w:p>
            <w:r>
              <w:t>Mensal</w:t>
            </w:r>
          </w:p>
        </w:tc>
      </w:tr>
      <w:tr>
        <w:tc>
          <w:tcPr>
            <w:tcW w:type="dxa" w:w="1440"/>
          </w:tcPr>
          <w:p>
            <w:r>
              <w:t>CSL</w:t>
            </w:r>
          </w:p>
        </w:tc>
        <w:tc>
          <w:tcPr>
            <w:tcW w:type="dxa" w:w="1440"/>
          </w:tcPr>
          <w:p>
            <w:r>
              <w:t>[E2.O2.KR1] KR1: Reduzir em 30% o tempo médio dos processos licitatórios até 2028</w:t>
            </w:r>
          </w:p>
        </w:tc>
        <w:tc>
          <w:tcPr>
            <w:tcW w:type="dxa" w:w="1440"/>
          </w:tcPr>
          <w:p>
            <w:r>
              <w:t>Fortalecimento Institucional e Expansão da Capacidade Operacional da CSL (Pleito Prioritário)</w:t>
            </w:r>
          </w:p>
        </w:tc>
        <w:tc>
          <w:tcPr>
            <w:tcW w:type="dxa" w:w="1440"/>
          </w:tcPr>
          <w:p>
            <w:r>
              <w:t>Pleitear formalmente junto à Administração Superior a ampliação do quadro funcional da unidade mediante a alocação de Assessor Técnico (efetivo ou comissionado) ou contratação de Residente Jurídico, superando a sobrecarga de operar com apenas 1 servidor titular e viabilizando a dedicação às rotinas de planejamento e gestão estratégica.</w:t>
            </w:r>
          </w:p>
        </w:tc>
        <w:tc>
          <w:tcPr>
            <w:tcW w:type="dxa" w:w="1440"/>
          </w:tcPr>
          <w:p>
            <w:r>
              <w:t>Liderança: CSL; Instância Deliberativa: Procurador-Geral Adjunto / Procurador-Geral do Estado</w:t>
            </w:r>
          </w:p>
        </w:tc>
        <w:tc>
          <w:tcPr>
            <w:tcW w:type="dxa" w:w="1440"/>
          </w:tcPr>
          <w:p>
            <w:r>
              <w:t>Imediato / Contínuo</w:t>
            </w:r>
          </w:p>
        </w:tc>
      </w:tr>
      <w:tr>
        <w:tc>
          <w:tcPr>
            <w:tcW w:type="dxa" w:w="1440"/>
          </w:tcPr>
          <w:p>
            <w:r>
              <w:t>CSL</w:t>
            </w:r>
          </w:p>
        </w:tc>
        <w:tc>
          <w:tcPr>
            <w:tcW w:type="dxa" w:w="1440"/>
          </w:tcPr>
          <w:p>
            <w:r>
              <w:t>[E2.O2.KR1] KR1: Reduzir em 30% o tempo médio dos processos licitatórios até 2028</w:t>
            </w:r>
          </w:p>
        </w:tc>
        <w:tc>
          <w:tcPr>
            <w:tcW w:type="dxa" w:w="1440"/>
          </w:tcPr>
          <w:p>
            <w:r>
              <w:t>Mapeamento Ativo de Necessidades e Diálogo Contínuo com Unidades Demandantes</w:t>
            </w:r>
          </w:p>
        </w:tc>
        <w:tc>
          <w:tcPr>
            <w:tcW w:type="dxa" w:w="1440"/>
          </w:tcPr>
          <w:p>
            <w:r>
              <w:t>Instituir rotina de escuta ativa e pesquisa técnica continuada junto aos setores demandantes da PGE-MA para calibrar previamente os Termos de Referência às particularidades reais das rotinas da Procuradoria, reduzindo impugnações e pedidos de esclarecimento.</w:t>
            </w:r>
          </w:p>
        </w:tc>
        <w:tc>
          <w:tcPr>
            <w:tcW w:type="dxa" w:w="1440"/>
          </w:tcPr>
          <w:p>
            <w:r>
              <w:t>Liderança: CSL; Coexecutores: UGAM, Unidades Demandantes</w:t>
            </w:r>
          </w:p>
        </w:tc>
        <w:tc>
          <w:tcPr>
            <w:tcW w:type="dxa" w:w="1440"/>
          </w:tcPr>
          <w:p>
            <w:r>
              <w:t>180 dias; periodicidade continuada</w:t>
            </w:r>
          </w:p>
        </w:tc>
      </w:tr>
      <w:tr>
        <w:tc>
          <w:tcPr>
            <w:tcW w:type="dxa" w:w="1440"/>
          </w:tcPr>
          <w:p>
            <w:r>
              <w:t>CSL</w:t>
            </w:r>
          </w:p>
        </w:tc>
        <w:tc>
          <w:tcPr>
            <w:tcW w:type="dxa" w:w="1440"/>
          </w:tcPr>
          <w:p>
            <w:r>
              <w:t>[E2.O2.KR1] KR1: Reduzir em 30% o tempo médio dos processos licitatórios até 2028</w:t>
            </w:r>
          </w:p>
        </w:tc>
        <w:tc>
          <w:tcPr>
            <w:tcW w:type="dxa" w:w="1440"/>
          </w:tcPr>
          <w:p>
            <w:r>
              <w:t>Implantação de Painel Compartilhado de Visibilidade e Transparência Intersetorial de Demandas</w:t>
            </w:r>
          </w:p>
        </w:tc>
        <w:tc>
          <w:tcPr>
            <w:tcW w:type="dxa" w:w="1440"/>
          </w:tcPr>
          <w:p>
            <w:r>
              <w:t>Desenvolver painel gerencial unificado de acesso compartilhado (dashboard integrado) com o inventário de bens, status de processos licitatórios e cronograma de aquisições entre CSL, Contratos, Patrimônio e TI, superando a peregrinação física intersetorial para levantamento de dados.</w:t>
            </w:r>
          </w:p>
        </w:tc>
        <w:tc>
          <w:tcPr>
            <w:tcW w:type="dxa" w:w="1440"/>
          </w:tcPr>
          <w:p>
            <w:r>
              <w:t>Liderança: CSL, Assessoria em TIC da PGAAE / INOVA (Suporte de Infraestrutura: SI); Apoio: Serviço de Controle de Contratos, Serviço de Material e Patrimônio</w:t>
            </w:r>
          </w:p>
        </w:tc>
        <w:tc>
          <w:tcPr>
            <w:tcW w:type="dxa" w:w="1440"/>
          </w:tcPr>
          <w:p>
            <w:r>
              <w:t>90 dias</w:t>
            </w:r>
          </w:p>
        </w:tc>
      </w:tr>
      <w:tr>
        <w:tc>
          <w:tcPr>
            <w:tcW w:type="dxa" w:w="1440"/>
          </w:tcPr>
          <w:p>
            <w:r>
              <w:t>CSL</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Nova Lei de Licitações e Contratos (Lei 14.133/2021), formação de pregoeiros/agentes de contratação, pesquisa de preços, ETP e gestão de riscos nas contratações), encaminhar sugestões de cursos e oficinas práticas à ESAP e ao SGRH para composição do Plano Anual de Capacitação (PAC) e viabilizar a participação ativa de ao menos 40% dos integrantes do setor.</w:t>
            </w:r>
          </w:p>
        </w:tc>
        <w:tc>
          <w:tcPr>
            <w:tcW w:type="dxa" w:w="1440"/>
          </w:tcPr>
          <w:p>
            <w:r>
              <w:t>Líder: Comissão Setorial de Licitação (CSL); Coexecutores: Escola Superior da Advocacia Pública (ESAP), Serviço de Gestão de Recursos Humanos (SGRH)</w:t>
            </w:r>
          </w:p>
        </w:tc>
        <w:tc>
          <w:tcPr>
            <w:tcW w:type="dxa" w:w="1440"/>
          </w:tcPr>
          <w:p>
            <w:r>
              <w:t>Ciclo Anual até 2029</w:t>
            </w:r>
          </w:p>
        </w:tc>
      </w:tr>
      <w:tr>
        <w:tc>
          <w:tcPr>
            <w:tcW w:type="dxa" w:w="1440"/>
          </w:tcPr>
          <w:p>
            <w:r>
              <w:t>ESAP</w:t>
            </w:r>
          </w:p>
        </w:tc>
        <w:tc>
          <w:tcPr>
            <w:tcW w:type="dxa" w:w="1440"/>
          </w:tcPr>
          <w:p>
            <w:r>
              <w:t>[E3.O1.KR1] KR1: Captar R$ 2 milhões em recursos externos (emendas, parcerias, editais) para projetos estratégicos até 2029</w:t>
            </w:r>
          </w:p>
        </w:tc>
        <w:tc>
          <w:tcPr>
            <w:tcW w:type="dxa" w:w="1440"/>
          </w:tcPr>
          <w:p>
            <w:r>
              <w:t>Instituir programa permanente de captação de recursos para projetos estratégicos</w:t>
            </w:r>
          </w:p>
        </w:tc>
        <w:tc>
          <w:tcPr>
            <w:tcW w:type="dxa" w:w="1440"/>
          </w:tcPr>
          <w:p>
            <w:r>
              <w:t>Editar ato interno criando programa de captação, com governança, carteira de projetos, calendário de editais, emendas e parcerias</w:t>
            </w:r>
          </w:p>
        </w:tc>
        <w:tc>
          <w:tcPr>
            <w:tcW w:type="dxa" w:w="1440"/>
          </w:tcPr>
          <w:p>
            <w:r>
              <w:t>Líder: Escola Superior da Advocacia Pública (ESAP); Coordenação Pedagógica: ESAP (via Plano Anual de Capacitação - PAC)</w:t>
            </w:r>
          </w:p>
        </w:tc>
        <w:tc>
          <w:tcPr>
            <w:tcW w:type="dxa" w:w="1440"/>
          </w:tcPr>
          <w:p>
            <w:r>
              <w:t>45 dias</w:t>
            </w:r>
          </w:p>
        </w:tc>
      </w:tr>
      <w:tr>
        <w:tc>
          <w:tcPr>
            <w:tcW w:type="dxa" w:w="1440"/>
          </w:tcPr>
          <w:p>
            <w:r>
              <w:t>ESAP</w:t>
            </w:r>
          </w:p>
        </w:tc>
        <w:tc>
          <w:tcPr>
            <w:tcW w:type="dxa" w:w="1440"/>
          </w:tcPr>
          <w:p>
            <w:r>
              <w:t>[E3.O1.KR1] KR1: Captar R$ 2 milhões em recursos externos (emendas, parcerias, editais) para projetos estratégicos até 2029</w:t>
            </w:r>
          </w:p>
        </w:tc>
        <w:tc>
          <w:tcPr>
            <w:tcW w:type="dxa" w:w="1440"/>
          </w:tcPr>
          <w:p>
            <w:r>
              <w:t>Consolidar carteira institucional de projetos aptos à captação</w:t>
            </w:r>
          </w:p>
        </w:tc>
        <w:tc>
          <w:tcPr>
            <w:tcW w:type="dxa" w:w="1440"/>
          </w:tcPr>
          <w:p>
            <w:r>
              <w:t>Organizar portfólio com projetos prontos para emendas, editais e parcerias, com valor estimado, justificativa, unidade demandante e estágio de maturidade</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60 dias</w:t>
            </w:r>
          </w:p>
        </w:tc>
      </w:tr>
      <w:tr>
        <w:tc>
          <w:tcPr>
            <w:tcW w:type="dxa" w:w="1440"/>
          </w:tcPr>
          <w:p>
            <w:r>
              <w:t>ESAP</w:t>
            </w:r>
          </w:p>
        </w:tc>
        <w:tc>
          <w:tcPr>
            <w:tcW w:type="dxa" w:w="1440"/>
          </w:tcPr>
          <w:p>
            <w:r>
              <w:t>[E3.O1.KR1] KR1: Captar R$ 2 milhões em recursos externos (emendas, parcerias, editais) para projetos estratégicos até 2029</w:t>
            </w:r>
          </w:p>
        </w:tc>
        <w:tc>
          <w:tcPr>
            <w:tcW w:type="dxa" w:w="1440"/>
          </w:tcPr>
          <w:p>
            <w:r>
              <w:t>Manter e revisar convênios e parcerias já existentes</w:t>
            </w:r>
          </w:p>
        </w:tc>
        <w:tc>
          <w:tcPr>
            <w:tcW w:type="dxa" w:w="1440"/>
          </w:tcPr>
          <w:p>
            <w:r>
              <w:t>Mapear parcerias ativas, identificar entregas, gargalos e potencial de ampliação ou renovação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90 dias</w:t>
            </w:r>
          </w:p>
        </w:tc>
      </w:tr>
      <w:tr>
        <w:tc>
          <w:tcPr>
            <w:tcW w:type="dxa" w:w="1440"/>
          </w:tcPr>
          <w:p>
            <w:r>
              <w:t>ESAP</w:t>
            </w:r>
          </w:p>
        </w:tc>
        <w:tc>
          <w:tcPr>
            <w:tcW w:type="dxa" w:w="1440"/>
          </w:tcPr>
          <w:p>
            <w:r>
              <w:t>[E3.O1.KR1] KR1: Captar R$ 2 milhões em recursos externos (emendas, parcerias, editais) para projetos estratégicos até 2029</w:t>
            </w:r>
          </w:p>
        </w:tc>
        <w:tc>
          <w:tcPr>
            <w:tcW w:type="dxa" w:w="1440"/>
          </w:tcPr>
          <w:p>
            <w:r>
              <w:t>Prospectar novas parcerias com instituições públicas, privadas e acadêmicas</w:t>
            </w:r>
          </w:p>
        </w:tc>
        <w:tc>
          <w:tcPr>
            <w:tcW w:type="dxa" w:w="1440"/>
          </w:tcPr>
          <w:p>
            <w:r>
              <w:t>Priorizar organismos nacionais e internacionais, fundações, universidades, ICTs e órgãos públicos com capacidade de cooperação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Contínuo, com primeira carteira em 120 dias</w:t>
            </w:r>
          </w:p>
        </w:tc>
      </w:tr>
      <w:tr>
        <w:tc>
          <w:tcPr>
            <w:tcW w:type="dxa" w:w="1440"/>
          </w:tcPr>
          <w:p>
            <w:r>
              <w:t>ESAP</w:t>
            </w:r>
          </w:p>
        </w:tc>
        <w:tc>
          <w:tcPr>
            <w:tcW w:type="dxa" w:w="1440"/>
          </w:tcPr>
          <w:p>
            <w:r>
              <w:t>[E3.O1.KR1] KR1: Captar R$ 2 milhões em recursos externos (emendas, parcerias, editais) para projetos estratégicos até 2029</w:t>
            </w:r>
          </w:p>
        </w:tc>
        <w:tc>
          <w:tcPr>
            <w:tcW w:type="dxa" w:w="1440"/>
          </w:tcPr>
          <w:p>
            <w:r>
              <w:t>Avaliar juridicamente a caracterização da ESAP ou do INOVA como ICT</w:t>
            </w:r>
          </w:p>
        </w:tc>
        <w:tc>
          <w:tcPr>
            <w:tcW w:type="dxa" w:w="1440"/>
          </w:tcPr>
          <w:p>
            <w:r>
              <w:t>Elaborar estudo técnico-jurídico sobre viabilidade institucional, vantagens, limites e requisitos normativos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180 dias</w:t>
            </w:r>
          </w:p>
        </w:tc>
      </w:tr>
      <w:tr>
        <w:tc>
          <w:tcPr>
            <w:tcW w:type="dxa" w:w="1440"/>
          </w:tcPr>
          <w:p>
            <w:r>
              <w:t>ESAP</w:t>
            </w:r>
          </w:p>
        </w:tc>
        <w:tc>
          <w:tcPr>
            <w:tcW w:type="dxa" w:w="1440"/>
          </w:tcPr>
          <w:p>
            <w:r>
              <w:t>[E3.O1.KR2] KR2: Executar 100% do orçamento anual planejado da PGE em cada exercício até 2030</w:t>
            </w:r>
          </w:p>
        </w:tc>
        <w:tc>
          <w:tcPr>
            <w:tcW w:type="dxa" w:w="1440"/>
          </w:tcPr>
          <w:p>
            <w:r>
              <w:t>Planejar e executar 100% do orçamento anual destinado a cursos, pesquisas e eventos acadêmicos</w:t>
            </w:r>
          </w:p>
        </w:tc>
        <w:tc>
          <w:tcPr>
            <w:tcW w:type="dxa" w:w="1440"/>
          </w:tcPr>
          <w:p>
            <w:r>
              <w:t>Formalizar cronograma anual de contratações pedagógicas e eventos até o primeiro trimestre, emitindo solicitações de empenho e liquidação tempestivas junto à UGAM e USF.</w:t>
            </w:r>
          </w:p>
        </w:tc>
        <w:tc>
          <w:tcPr>
            <w:tcW w:type="dxa" w:w="1440"/>
          </w:tcPr>
          <w:p>
            <w:r>
              <w:t>Líder: Escola Superior da Advocacia Pública (ESAP); Coordenação Pedagógica: ESAP (via Plano Anual de Capacitação - PAC)</w:t>
            </w:r>
          </w:p>
        </w:tc>
        <w:tc>
          <w:tcPr>
            <w:tcW w:type="dxa" w:w="1440"/>
          </w:tcPr>
          <w:p>
            <w:r>
              <w:t>Até o terceiro trimestre de cada exercício</w:t>
            </w:r>
          </w:p>
        </w:tc>
      </w:tr>
      <w:tr>
        <w:tc>
          <w:tcPr>
            <w:tcW w:type="dxa" w:w="1440"/>
          </w:tcPr>
          <w:p>
            <w:r>
              <w:t>ESAP</w:t>
            </w:r>
          </w:p>
        </w:tc>
        <w:tc>
          <w:tcPr>
            <w:tcW w:type="dxa" w:w="1440"/>
          </w:tcPr>
          <w:p>
            <w:r>
              <w:t>[E3.O1.KR3] KR3: Executar 100% dos projetos e recursos do PROFISCO III previstos para a PGE até 2030</w:t>
            </w:r>
          </w:p>
        </w:tc>
        <w:tc>
          <w:tcPr>
            <w:tcW w:type="dxa" w:w="1440"/>
          </w:tcPr>
          <w:p>
            <w:r>
              <w:t>Solicitar e acompanhar a execução de capacitações e treinamentos vinculados ao PROFISCO III</w:t>
            </w:r>
          </w:p>
        </w:tc>
        <w:tc>
          <w:tcPr>
            <w:tcW w:type="dxa" w:w="1440"/>
          </w:tcPr>
          <w:p>
            <w:r>
              <w:t>Estruturar plano de capacitação, formação técnica e acompanhamento pedagógico para servidores e procuradores nas soluções fiscais, tributárias e de inovação financiadas com recursos do PROFISCO III.</w:t>
            </w:r>
          </w:p>
        </w:tc>
        <w:tc>
          <w:tcPr>
            <w:tcW w:type="dxa" w:w="1440"/>
          </w:tcPr>
          <w:p>
            <w:r>
              <w:t>Líder: Escola Superior da Advocacia Pública (ESAP); Coordenação Pedagógica: ESAP (via Plano Anual de Capacitação - PAC)</w:t>
            </w:r>
          </w:p>
        </w:tc>
        <w:tc>
          <w:tcPr>
            <w:tcW w:type="dxa" w:w="1440"/>
          </w:tcPr>
          <w:p>
            <w:r>
              <w:t>100%</w:t>
            </w:r>
          </w:p>
        </w:tc>
      </w:tr>
      <w:tr>
        <w:tc>
          <w:tcPr>
            <w:tcW w:type="dxa" w:w="1440"/>
          </w:tcPr>
          <w:p>
            <w:r>
              <w:t>ESAP</w:t>
            </w:r>
          </w:p>
        </w:tc>
        <w:tc>
          <w:tcPr>
            <w:tcW w:type="dxa" w:w="1440"/>
          </w:tcPr>
          <w:p>
            <w:r>
              <w:t>[E6.O1.KR1] KR1: Aumentar em 20% a taxa de engajamento da PGE nas mídias institucionais até 2029</w:t>
            </w:r>
          </w:p>
        </w:tc>
        <w:tc>
          <w:tcPr>
            <w:tcW w:type="dxa" w:w="1440"/>
          </w:tcPr>
          <w:p>
            <w:r>
              <w:t>Instituir calendário editorial mensal mínimo</w:t>
            </w:r>
          </w:p>
        </w:tc>
        <w:tc>
          <w:tcPr>
            <w:tcW w:type="dxa" w:w="1440"/>
          </w:tcPr>
          <w:p>
            <w:r>
              <w:t>Planejar, por mês, no mínimo duas matérias processuais, além de conteúdos institucionais complementares</w:t>
            </w:r>
          </w:p>
        </w:tc>
        <w:tc>
          <w:tcPr>
            <w:tcW w:type="dxa" w:w="1440"/>
          </w:tcPr>
          <w:p>
            <w:r>
              <w:t>Coexecutores: Assessoria de Comunicação; Subprocuradoria-Geral Adjunta; Procurador-Geral Adjunto para Assuntos Jurídicos (PGAAJ); Escola Superior da Advocacia Pública (ESAP)</w:t>
            </w:r>
          </w:p>
        </w:tc>
        <w:tc>
          <w:tcPr>
            <w:tcW w:type="dxa" w:w="1440"/>
          </w:tcPr>
          <w:p>
            <w:r>
              <w:t>Imediato, com revisão mensal</w:t>
            </w:r>
          </w:p>
        </w:tc>
      </w:tr>
      <w:tr>
        <w:tc>
          <w:tcPr>
            <w:tcW w:type="dxa" w:w="1440"/>
          </w:tcPr>
          <w:p>
            <w:r>
              <w:t>ESAP</w:t>
            </w:r>
          </w:p>
        </w:tc>
        <w:tc>
          <w:tcPr>
            <w:tcW w:type="dxa" w:w="1440"/>
          </w:tcPr>
          <w:p>
            <w:r>
              <w:t>[E6.O1.KR1] KR1: Aumentar em 20% a taxa de engajamento da PGE nas mídias institucionais até 2029</w:t>
            </w:r>
          </w:p>
        </w:tc>
        <w:tc>
          <w:tcPr>
            <w:tcW w:type="dxa" w:w="1440"/>
          </w:tcPr>
          <w:p>
            <w:r>
              <w:t>Priorizar acordos, decisões favoráveis e resultados concretos como conteúdo editorial</w:t>
            </w:r>
          </w:p>
        </w:tc>
        <w:tc>
          <w:tcPr>
            <w:tcW w:type="dxa" w:w="1440"/>
          </w:tcPr>
          <w:p>
            <w:r>
              <w:t>Definir critérios para transformar acordos, sentenças favoráveis, recuperação de crédito, ações preventivas e inovação em narrativas públicas compreensíveis</w:t>
            </w:r>
          </w:p>
        </w:tc>
        <w:tc>
          <w:tcPr>
            <w:tcW w:type="dxa" w:w="1440"/>
          </w:tcPr>
          <w:p>
            <w:r>
              <w:t>Coexecutores: Assessoria de Comunicação; Subprocuradoria-Geral Adjunta; Procurador-Geral Adjunto para Assuntos Jurídicos (PGAAJ); Escola Superior da Advocacia Pública (ESAP)</w:t>
            </w:r>
          </w:p>
        </w:tc>
        <w:tc>
          <w:tcPr>
            <w:tcW w:type="dxa" w:w="1440"/>
          </w:tcPr>
          <w:p>
            <w:r>
              <w:t>90 dias</w:t>
            </w:r>
          </w:p>
        </w:tc>
      </w:tr>
      <w:tr>
        <w:tc>
          <w:tcPr>
            <w:tcW w:type="dxa" w:w="1440"/>
          </w:tcPr>
          <w:p>
            <w:r>
              <w:t>ESAP</w:t>
            </w:r>
          </w:p>
        </w:tc>
        <w:tc>
          <w:tcPr>
            <w:tcW w:type="dxa" w:w="1440"/>
          </w:tcPr>
          <w:p>
            <w:r>
              <w:t>[E6.O1.KR1] KR1: Aumentar em 20% a taxa de engajamento da PGE nas mídias institucionais até 2029</w:t>
            </w:r>
          </w:p>
        </w:tc>
        <w:tc>
          <w:tcPr>
            <w:tcW w:type="dxa" w:w="1440"/>
          </w:tcPr>
          <w:p>
            <w:r>
              <w:t>Ampliar produção audiovisual e quadros temáticos já existentes</w:t>
            </w:r>
          </w:p>
        </w:tc>
        <w:tc>
          <w:tcPr>
            <w:tcW w:type="dxa" w:w="1440"/>
          </w:tcPr>
          <w:p>
            <w:r>
              <w:t>Fortalecer séries como “Conhecendo a PGE”, “PGE Ensina” e “Destaques PGE”, conectando-as a êxitos concretos e linguagem acessível</w:t>
            </w:r>
          </w:p>
        </w:tc>
        <w:tc>
          <w:tcPr>
            <w:tcW w:type="dxa" w:w="1440"/>
          </w:tcPr>
          <w:p>
            <w:r>
              <w:t>Coexecutores: Assessoria de Comunicação; Subprocuradoria-Geral Adjunta; Procurador-Geral Adjunto para Assuntos Jurídicos (PGAAJ); Escola Superior da Advocacia Pública (ESAP)</w:t>
            </w:r>
          </w:p>
        </w:tc>
        <w:tc>
          <w:tcPr>
            <w:tcW w:type="dxa" w:w="1440"/>
          </w:tcPr>
          <w:p>
            <w:r>
              <w:t>120 dias</w:t>
            </w:r>
          </w:p>
        </w:tc>
      </w:tr>
      <w:tr>
        <w:tc>
          <w:tcPr>
            <w:tcW w:type="dxa" w:w="1440"/>
          </w:tcPr>
          <w:p>
            <w:r>
              <w:t>ESAP</w:t>
            </w:r>
          </w:p>
        </w:tc>
        <w:tc>
          <w:tcPr>
            <w:tcW w:type="dxa" w:w="1440"/>
          </w:tcPr>
          <w:p>
            <w:r>
              <w:t>[E6.O1.KR1] KR1: Aumentar em 20% a taxa de engajamento da PGE nas mídias institucionais até 2029</w:t>
            </w:r>
          </w:p>
        </w:tc>
        <w:tc>
          <w:tcPr>
            <w:tcW w:type="dxa" w:w="1440"/>
          </w:tcPr>
          <w:p>
            <w:r>
              <w:t>Instituir calendário anual de eventos institucionais estratégicos</w:t>
            </w:r>
          </w:p>
        </w:tc>
        <w:tc>
          <w:tcPr>
            <w:tcW w:type="dxa" w:w="1440"/>
          </w:tcPr>
          <w:p>
            <w:r>
              <w:t>Planejar dois grandes eventos por ano, com temática jurídica, tecnológica, social ou de governança, voltados ao público interno e externo</w:t>
            </w:r>
          </w:p>
        </w:tc>
        <w:tc>
          <w:tcPr>
            <w:tcW w:type="dxa" w:w="1440"/>
          </w:tcPr>
          <w:p>
            <w:r>
              <w:t>Coexecutores: Assessoria de Comunicação; Subprocuradoria-Geral Adjunta; Procurador-Geral Adjunto para Assuntos Jurídicos (PGAAJ); Escola Superior da Advocacia Pública (ESAP)</w:t>
            </w:r>
          </w:p>
        </w:tc>
        <w:tc>
          <w:tcPr>
            <w:tcW w:type="dxa" w:w="1440"/>
          </w:tcPr>
          <w:p>
            <w:r>
              <w:t>Anual, com primeira programação em 90 dias</w:t>
            </w:r>
          </w:p>
        </w:tc>
      </w:tr>
      <w:tr>
        <w:tc>
          <w:tcPr>
            <w:tcW w:type="dxa" w:w="1440"/>
          </w:tcPr>
          <w:p>
            <w:r>
              <w:t>ESAP</w:t>
            </w:r>
          </w:p>
        </w:tc>
        <w:tc>
          <w:tcPr>
            <w:tcW w:type="dxa" w:w="1440"/>
          </w:tcPr>
          <w:p>
            <w:r>
              <w:t>[E6.O1.KR1] KR1: Aumentar em 20% a taxa de engajamento da PGE nas mídias institucionais até 2029</w:t>
            </w:r>
          </w:p>
        </w:tc>
        <w:tc>
          <w:tcPr>
            <w:tcW w:type="dxa" w:w="1440"/>
          </w:tcPr>
          <w:p>
            <w:r>
              <w:t>Aproveitar eventos já consolidados como ativos reputacionais</w:t>
            </w:r>
          </w:p>
        </w:tc>
        <w:tc>
          <w:tcPr>
            <w:tcW w:type="dxa" w:w="1440"/>
          </w:tcPr>
          <w:p>
            <w:r>
              <w:t>Estruturar melhor a comunicação do INOVA-PGE, Jornada Jurídica, seminários, congressos, visitas guiadas e eventos apoiados em 2025</w:t>
            </w:r>
          </w:p>
        </w:tc>
        <w:tc>
          <w:tcPr>
            <w:tcW w:type="dxa" w:w="1440"/>
          </w:tcPr>
          <w:p>
            <w:r>
              <w:t>Coexecutores: Assessoria de Comunicação; Subprocuradoria-Geral Adjunta; Procurador-Geral Adjunto para Assuntos Jurídicos (PGAAJ); Escola Superior da Advocacia Pública (ESAP)</w:t>
            </w:r>
          </w:p>
        </w:tc>
        <w:tc>
          <w:tcPr>
            <w:tcW w:type="dxa" w:w="1440"/>
          </w:tcPr>
          <w:p>
            <w:r>
              <w:t>120 dias</w:t>
            </w:r>
          </w:p>
        </w:tc>
      </w:tr>
      <w:tr>
        <w:tc>
          <w:tcPr>
            <w:tcW w:type="dxa" w:w="1440"/>
          </w:tcPr>
          <w:p>
            <w:r>
              <w:t>ESAP</w:t>
            </w:r>
          </w:p>
        </w:tc>
        <w:tc>
          <w:tcPr>
            <w:tcW w:type="dxa" w:w="1440"/>
          </w:tcPr>
          <w:p>
            <w:r>
              <w:t>[E6.O1.KR1] KR1: Aumentar em 20% a taxa de engajamento da PGE nas mídias institucionais até 2029</w:t>
            </w:r>
          </w:p>
        </w:tc>
        <w:tc>
          <w:tcPr>
            <w:tcW w:type="dxa" w:w="1440"/>
          </w:tcPr>
          <w:p>
            <w:r>
              <w:t>Inserir procuradores e servidores como porta-vozes qualificados em eventos e mídias</w:t>
            </w:r>
          </w:p>
        </w:tc>
        <w:tc>
          <w:tcPr>
            <w:tcW w:type="dxa" w:w="1440"/>
          </w:tcPr>
          <w:p>
            <w:r>
              <w:t>Mapear especialistas, preparar porta-vozes e ampliar participação como palestrantes, painelistas e entrevistados</w:t>
            </w:r>
          </w:p>
        </w:tc>
        <w:tc>
          <w:tcPr>
            <w:tcW w:type="dxa" w:w="1440"/>
          </w:tcPr>
          <w:p>
            <w:r>
              <w:t>Coexecutores: Assessoria de Comunicação; Subprocuradoria-Geral Adjunta; Procurador-Geral Adjunto para Assuntos Jurídicos (PGAAJ); Escola Superior da Advocacia Pública (ESAP)</w:t>
            </w:r>
          </w:p>
        </w:tc>
        <w:tc>
          <w:tcPr>
            <w:tcW w:type="dxa" w:w="1440"/>
          </w:tcPr>
          <w:p>
            <w:r>
              <w:t>150 dias</w:t>
            </w:r>
          </w:p>
        </w:tc>
      </w:tr>
      <w:tr>
        <w:tc>
          <w:tcPr>
            <w:tcW w:type="dxa" w:w="1440"/>
          </w:tcPr>
          <w:p>
            <w:r>
              <w:t>ESAP</w:t>
            </w:r>
          </w:p>
        </w:tc>
        <w:tc>
          <w:tcPr>
            <w:tcW w:type="dxa" w:w="1440"/>
          </w:tcPr>
          <w:p>
            <w:r>
              <w:t>[E6.O2.KR1] KR1: Desenvolver 10 projetos interinstitucionais com universidades, órgãos públicos e Procuradorias até 2030</w:t>
            </w:r>
          </w:p>
        </w:tc>
        <w:tc>
          <w:tcPr>
            <w:tcW w:type="dxa" w:w="1440"/>
          </w:tcPr>
          <w:p>
            <w:r>
              <w:t>Formalizar programa de benchmarking e intercâmbio entre PGEs</w:t>
            </w:r>
          </w:p>
        </w:tc>
        <w:tc>
          <w:tcPr>
            <w:tcW w:type="dxa" w:w="1440"/>
          </w:tcPr>
          <w:p>
            <w:r>
              <w:t>Dar continuidade ao Intercâmbio PGE, com calendário, temas prioritários e registro das práticas observadas</w:t>
            </w:r>
          </w:p>
        </w:tc>
        <w:tc>
          <w:tcPr>
            <w:tcW w:type="dxa" w:w="1440"/>
          </w:tcPr>
          <w:p>
            <w:r>
              <w:t>Coexecutores: Escola Superior da Advocacia Pública (ESAP); Procurador-Geral Adjunta para Assuntos Estratégicos (PGAAE)</w:t>
            </w:r>
          </w:p>
        </w:tc>
        <w:tc>
          <w:tcPr>
            <w:tcW w:type="dxa" w:w="1440"/>
          </w:tcPr>
          <w:p>
            <w:r>
              <w:t>120 dias</w:t>
            </w:r>
          </w:p>
        </w:tc>
      </w:tr>
      <w:tr>
        <w:tc>
          <w:tcPr>
            <w:tcW w:type="dxa" w:w="1440"/>
          </w:tcPr>
          <w:p>
            <w:r>
              <w:t>ESAP</w:t>
            </w:r>
          </w:p>
        </w:tc>
        <w:tc>
          <w:tcPr>
            <w:tcW w:type="dxa" w:w="1440"/>
          </w:tcPr>
          <w:p>
            <w:r>
              <w:t>[E6.O2.KR1] KR1: Desenvolver 10 projetos interinstitucionais com universidades, órgãos públicos e Procuradorias até 2030</w:t>
            </w:r>
          </w:p>
        </w:tc>
        <w:tc>
          <w:tcPr>
            <w:tcW w:type="dxa" w:w="1440"/>
          </w:tcPr>
          <w:p>
            <w:r>
              <w:t>Priorizar cooperação com FONACE e outras redes de escolas/centros de estudos</w:t>
            </w:r>
          </w:p>
        </w:tc>
        <w:tc>
          <w:tcPr>
            <w:tcW w:type="dxa" w:w="1440"/>
          </w:tcPr>
          <w:p>
            <w:r>
              <w:t>Usar participação no FONACE para identificar boas práticas replicáveis em formação, gestão do conhecimento e inovação</w:t>
            </w:r>
          </w:p>
        </w:tc>
        <w:tc>
          <w:tcPr>
            <w:tcW w:type="dxa" w:w="1440"/>
          </w:tcPr>
          <w:p>
            <w:r>
              <w:t>Coexecutores: Escola Superior da Advocacia Pública (ESAP); Procurador-Geral Adjunta para Assuntos Estratégicos (PGAAE)</w:t>
            </w:r>
          </w:p>
        </w:tc>
        <w:tc>
          <w:tcPr>
            <w:tcW w:type="dxa" w:w="1440"/>
          </w:tcPr>
          <w:p>
            <w:r>
              <w:t>120 dias</w:t>
            </w:r>
          </w:p>
        </w:tc>
      </w:tr>
      <w:tr>
        <w:tc>
          <w:tcPr>
            <w:tcW w:type="dxa" w:w="1440"/>
          </w:tcPr>
          <w:p>
            <w:r>
              <w:t>ESAP</w:t>
            </w:r>
          </w:p>
        </w:tc>
        <w:tc>
          <w:tcPr>
            <w:tcW w:type="dxa" w:w="1440"/>
          </w:tcPr>
          <w:p>
            <w:r>
              <w:t>[E6.O2.KR1] KR1: Desenvolver 10 projetos interinstitucionais com universidades, órgãos públicos e Procuradorias até 2030</w:t>
            </w:r>
          </w:p>
        </w:tc>
        <w:tc>
          <w:tcPr>
            <w:tcW w:type="dxa" w:w="1440"/>
          </w:tcPr>
          <w:p>
            <w:r>
              <w:t>Implementar pelo menos 2 melhorias processuais a partir de benchmarking</w:t>
            </w:r>
          </w:p>
        </w:tc>
        <w:tc>
          <w:tcPr>
            <w:tcW w:type="dxa" w:w="1440"/>
          </w:tcPr>
          <w:p>
            <w:r>
              <w:t>Selecionar práticas externas, adaptar normativamente e implantar em fluxo interno com medição de resultado</w:t>
            </w:r>
          </w:p>
        </w:tc>
        <w:tc>
          <w:tcPr>
            <w:tcW w:type="dxa" w:w="1440"/>
          </w:tcPr>
          <w:p>
            <w:r>
              <w:t>Coexecutores: Escola Superior da Advocacia Pública (ESAP); Procurador-Geral Adjunta para Assuntos Estratégicos (PGAAE)</w:t>
            </w:r>
          </w:p>
        </w:tc>
        <w:tc>
          <w:tcPr>
            <w:tcW w:type="dxa" w:w="1440"/>
          </w:tcPr>
          <w:p>
            <w:r>
              <w:t>Até 2028, com primeira iniciativa em 12 meses</w:t>
            </w:r>
          </w:p>
        </w:tc>
      </w:tr>
      <w:tr>
        <w:tc>
          <w:tcPr>
            <w:tcW w:type="dxa" w:w="1440"/>
          </w:tcPr>
          <w:p>
            <w:r>
              <w:t>ESAP</w:t>
            </w:r>
          </w:p>
        </w:tc>
        <w:tc>
          <w:tcPr>
            <w:tcW w:type="dxa" w:w="1440"/>
          </w:tcPr>
          <w:p>
            <w:r>
              <w:t>[E7.O1.KR1] KR1: Automatizar 30% da elaboração de pareceres padronizados com inteligência artificial até 2028</w:t>
            </w:r>
          </w:p>
        </w:tc>
        <w:tc>
          <w:tcPr>
            <w:tcW w:type="dxa" w:w="1440"/>
          </w:tcPr>
          <w:p>
            <w:r>
              <w:t>Instituir programa de implantação de IA aplicada à atuação jurídica</w:t>
            </w:r>
          </w:p>
        </w:tc>
        <w:tc>
          <w:tcPr>
            <w:tcW w:type="dxa" w:w="1440"/>
          </w:tcPr>
          <w:p>
            <w:r>
              <w:t>Editar ato interno definindo governança, casos de uso prioritários, papéis das unidades e critérios de supervisão humana</w:t>
            </w:r>
          </w:p>
        </w:tc>
        <w:tc>
          <w:tcPr>
            <w:tcW w:type="dxa" w:w="1440"/>
          </w:tcPr>
          <w:p>
            <w:r>
              <w:t>Coexecutores: Procurador-Geral Adjunta para Assuntos Estratégicos (PGAAE); Assessoria Jurídica; Procurador-Geral Adjunto; Escola Superior da Advocacia Pública (ESAP)</w:t>
            </w:r>
          </w:p>
        </w:tc>
        <w:tc>
          <w:tcPr>
            <w:tcW w:type="dxa" w:w="1440"/>
          </w:tcPr>
          <w:p>
            <w:r>
              <w:t>60 dias</w:t>
            </w:r>
          </w:p>
        </w:tc>
      </w:tr>
      <w:tr>
        <w:tc>
          <w:tcPr>
            <w:tcW w:type="dxa" w:w="1440"/>
          </w:tcPr>
          <w:p>
            <w:r>
              <w:t>ESAP</w:t>
            </w:r>
          </w:p>
        </w:tc>
        <w:tc>
          <w:tcPr>
            <w:tcW w:type="dxa" w:w="1440"/>
          </w:tcPr>
          <w:p>
            <w:r>
              <w:t>[E7.O1.KR1] KR1: Automatizar 30% da elaboração de pareceres padronizados com inteligência artificial até 2028</w:t>
            </w:r>
          </w:p>
        </w:tc>
        <w:tc>
          <w:tcPr>
            <w:tcW w:type="dxa" w:w="1440"/>
          </w:tcPr>
          <w:p>
            <w:r>
              <w:t>Selecionar os 2 casos de uso prioritários de IA</w:t>
            </w:r>
          </w:p>
        </w:tc>
        <w:tc>
          <w:tcPr>
            <w:tcW w:type="dxa" w:w="1440"/>
          </w:tcPr>
          <w:p>
            <w:r>
              <w:t>Priorizar soluções voltadas a jurimetria/teses e apoio à elaboração documental/pesquisa jurídica</w:t>
            </w:r>
          </w:p>
        </w:tc>
        <w:tc>
          <w:tcPr>
            <w:tcW w:type="dxa" w:w="1440"/>
          </w:tcPr>
          <w:p>
            <w:r>
              <w:t>Coexecutores: Procurador-Geral Adjunta para Assuntos Estratégicos (PGAAE); Assessoria Jurídica; Procurador-Geral Adjunto; Escola Superior da Advocacia Pública (ESAP)</w:t>
            </w:r>
          </w:p>
        </w:tc>
        <w:tc>
          <w:tcPr>
            <w:tcW w:type="dxa" w:w="1440"/>
          </w:tcPr>
          <w:p>
            <w:r>
              <w:t>90 dias</w:t>
            </w:r>
          </w:p>
        </w:tc>
      </w:tr>
      <w:tr>
        <w:tc>
          <w:tcPr>
            <w:tcW w:type="dxa" w:w="1440"/>
          </w:tcPr>
          <w:p>
            <w:r>
              <w:t>ESAP</w:t>
            </w:r>
          </w:p>
        </w:tc>
        <w:tc>
          <w:tcPr>
            <w:tcW w:type="dxa" w:w="1440"/>
          </w:tcPr>
          <w:p>
            <w:r>
              <w:t>[E7.O1.KR1] KR1: Automatizar 30% da elaboração de pareceres padronizados com inteligência artificial até 2028</w:t>
            </w:r>
          </w:p>
        </w:tc>
        <w:tc>
          <w:tcPr>
            <w:tcW w:type="dxa" w:w="1440"/>
          </w:tcPr>
          <w:p>
            <w:r>
              <w:t>Capacitar os usuários das novas ferramentas antes e durante a implantação</w:t>
            </w:r>
          </w:p>
        </w:tc>
        <w:tc>
          <w:tcPr>
            <w:tcW w:type="dxa" w:w="1440"/>
          </w:tcPr>
          <w:p>
            <w:r>
              <w:t>Realizar formações práticas sobre uso de IA, pesquisa inteligente, revisão humana, LGPD e boas práticas</w:t>
            </w:r>
          </w:p>
        </w:tc>
        <w:tc>
          <w:tcPr>
            <w:tcW w:type="dxa" w:w="1440"/>
          </w:tcPr>
          <w:p>
            <w:r>
              <w:t>Coexecutores: Procurador-Geral Adjunta para Assuntos Estratégicos (PGAAE); Assessoria Jurídica; Procurador-Geral Adjunto; Escola Superior da Advocacia Pública (ESAP)</w:t>
            </w:r>
          </w:p>
        </w:tc>
        <w:tc>
          <w:tcPr>
            <w:tcW w:type="dxa" w:w="1440"/>
          </w:tcPr>
          <w:p>
            <w:r>
              <w:t>A partir do início dos pilotos; continuidade semestral</w:t>
            </w:r>
          </w:p>
        </w:tc>
      </w:tr>
      <w:tr>
        <w:tc>
          <w:tcPr>
            <w:tcW w:type="dxa" w:w="1440"/>
          </w:tcPr>
          <w:p>
            <w:r>
              <w:t>ESAP</w:t>
            </w:r>
          </w:p>
        </w:tc>
        <w:tc>
          <w:tcPr>
            <w:tcW w:type="dxa" w:w="1440"/>
          </w:tcPr>
          <w:p>
            <w:r>
              <w:t>[E7.O1.KR1] KR1: Automatizar 30% da elaboração de pareceres padronizados com inteligência artificial até 2028</w:t>
            </w:r>
          </w:p>
        </w:tc>
        <w:tc>
          <w:tcPr>
            <w:tcW w:type="dxa" w:w="1440"/>
          </w:tcPr>
          <w:p>
            <w:r>
              <w:t>Selecionar ferramenta inteligente de pesquisa jurídica</w:t>
            </w:r>
          </w:p>
        </w:tc>
        <w:tc>
          <w:tcPr>
            <w:tcW w:type="dxa" w:w="1440"/>
          </w:tcPr>
          <w:p>
            <w:r>
              <w:t>Avaliar soluções com bancos de dados inteligentes, busca semântica, filtros jurisprudenciais e integração ao fluxo interno</w:t>
            </w:r>
          </w:p>
        </w:tc>
        <w:tc>
          <w:tcPr>
            <w:tcW w:type="dxa" w:w="1440"/>
          </w:tcPr>
          <w:p>
            <w:r>
              <w:t>Coexecutores: Procurador-Geral Adjunta para Assuntos Estratégicos (PGAAE); Assessoria Jurídica; Procurador-Geral Adjunto; Escola Superior da Advocacia Pública (ESAP)</w:t>
            </w:r>
          </w:p>
        </w:tc>
        <w:tc>
          <w:tcPr>
            <w:tcW w:type="dxa" w:w="1440"/>
          </w:tcPr>
          <w:p>
            <w:r>
              <w:t>90 dias</w:t>
            </w:r>
          </w:p>
        </w:tc>
      </w:tr>
      <w:tr>
        <w:tc>
          <w:tcPr>
            <w:tcW w:type="dxa" w:w="1440"/>
          </w:tcPr>
          <w:p>
            <w:r>
              <w:t>ESAP</w:t>
            </w:r>
          </w:p>
        </w:tc>
        <w:tc>
          <w:tcPr>
            <w:tcW w:type="dxa" w:w="1440"/>
          </w:tcPr>
          <w:p>
            <w:r>
              <w:t>[E7.O1.KR1] KR1: Automatizar 30% da elaboração de pareceres padronizados com inteligência artificial até 2028</w:t>
            </w:r>
          </w:p>
        </w:tc>
        <w:tc>
          <w:tcPr>
            <w:tcW w:type="dxa" w:w="1440"/>
          </w:tcPr>
          <w:p>
            <w:r>
              <w:t>Implantar piloto da ferramenta de pesquisa jurídica</w:t>
            </w:r>
          </w:p>
        </w:tc>
        <w:tc>
          <w:tcPr>
            <w:tcW w:type="dxa" w:w="1440"/>
          </w:tcPr>
          <w:p>
            <w:r>
              <w:t>Testar a solução com grupos de procuradores e assessores de áreas distintas, comparando tempo e qualidade da pesquisa</w:t>
            </w:r>
          </w:p>
        </w:tc>
        <w:tc>
          <w:tcPr>
            <w:tcW w:type="dxa" w:w="1440"/>
          </w:tcPr>
          <w:p>
            <w:r>
              <w:t>Coexecutores: Procurador-Geral Adjunta para Assuntos Estratégicos (PGAAE); Assessoria Jurídica; Procurador-Geral Adjunto; Escola Superior da Advocacia Pública (ESAP)</w:t>
            </w:r>
          </w:p>
        </w:tc>
        <w:tc>
          <w:tcPr>
            <w:tcW w:type="dxa" w:w="1440"/>
          </w:tcPr>
          <w:p>
            <w:r>
              <w:t>Até o 2º semestre de 2026</w:t>
            </w:r>
          </w:p>
        </w:tc>
      </w:tr>
      <w:tr>
        <w:tc>
          <w:tcPr>
            <w:tcW w:type="dxa" w:w="1440"/>
          </w:tcPr>
          <w:p>
            <w:r>
              <w:t>ESAP</w:t>
            </w:r>
          </w:p>
        </w:tc>
        <w:tc>
          <w:tcPr>
            <w:tcW w:type="dxa" w:w="1440"/>
          </w:tcPr>
          <w:p>
            <w:r>
              <w:t>[E9.O1.KR1] KR1: Alcançar e manter índice de satisfação do clima organizacional igual ou superior a 80% até 2030</w:t>
            </w:r>
          </w:p>
        </w:tc>
        <w:tc>
          <w:tcPr>
            <w:tcW w:type="dxa" w:w="1440"/>
          </w:tcPr>
          <w:p>
            <w:r>
              <w:t>Instituir Programa de Valorização e Qualidade de Vida da PGE-MA</w:t>
            </w:r>
          </w:p>
        </w:tc>
        <w:tc>
          <w:tcPr>
            <w:tcW w:type="dxa" w:w="1440"/>
          </w:tcPr>
          <w:p>
            <w:r>
              <w:t>Editar ato interno criando programa permanente de bem-estar, engajamento e qualidade de vida no trabalho, com trilhas de saúde, escuta e melhoria do ambiente</w:t>
            </w:r>
          </w:p>
        </w:tc>
        <w:tc>
          <w:tcPr>
            <w:tcW w:type="dxa" w:w="1440"/>
          </w:tcPr>
          <w:p>
            <w:r>
              <w:t>Coexecutores: Procurador-Geral Adjunto; Escola Superior da Advocacia Pública (ESAP)</w:t>
            </w:r>
          </w:p>
        </w:tc>
        <w:tc>
          <w:tcPr>
            <w:tcW w:type="dxa" w:w="1440"/>
          </w:tcPr>
          <w:p>
            <w:r>
              <w:t>60 dias</w:t>
            </w:r>
          </w:p>
        </w:tc>
      </w:tr>
      <w:tr>
        <w:tc>
          <w:tcPr>
            <w:tcW w:type="dxa" w:w="1440"/>
          </w:tcPr>
          <w:p>
            <w:r>
              <w:t>ESAP</w:t>
            </w:r>
          </w:p>
        </w:tc>
        <w:tc>
          <w:tcPr>
            <w:tcW w:type="dxa" w:w="1440"/>
          </w:tcPr>
          <w:p>
            <w:r>
              <w:t>[E9.O1.KR1] KR1: Alcançar e manter índice de satisfação do clima organizacional igual ou superior a 80% até 2030</w:t>
            </w:r>
          </w:p>
        </w:tc>
        <w:tc>
          <w:tcPr>
            <w:tcW w:type="dxa" w:w="1440"/>
          </w:tcPr>
          <w:p>
            <w:r>
              <w:t>Coletar linha de base do clima organizacional e do índice de satisfação dos colaboradores</w:t>
            </w:r>
          </w:p>
        </w:tc>
        <w:tc>
          <w:tcPr>
            <w:tcW w:type="dxa" w:w="1440"/>
          </w:tcPr>
          <w:p>
            <w:r>
              <w:t>Aplicar pesquisa institucional estruturada de clima, engajamento e satisfação, com metodologia comparável ao longo do tempo</w:t>
            </w:r>
          </w:p>
        </w:tc>
        <w:tc>
          <w:tcPr>
            <w:tcW w:type="dxa" w:w="1440"/>
          </w:tcPr>
          <w:p>
            <w:r>
              <w:t>Coexecutores: Procurador-Geral Adjunto; Escola Superior da Advocacia Pública (ESAP)</w:t>
            </w:r>
          </w:p>
        </w:tc>
        <w:tc>
          <w:tcPr>
            <w:tcW w:type="dxa" w:w="1440"/>
          </w:tcPr>
          <w:p>
            <w:r>
              <w:t>90 dias</w:t>
            </w:r>
          </w:p>
        </w:tc>
      </w:tr>
      <w:tr>
        <w:tc>
          <w:tcPr>
            <w:tcW w:type="dxa" w:w="1440"/>
          </w:tcPr>
          <w:p>
            <w:r>
              <w:t>ESAP</w:t>
            </w:r>
          </w:p>
        </w:tc>
        <w:tc>
          <w:tcPr>
            <w:tcW w:type="dxa" w:w="1440"/>
          </w:tcPr>
          <w:p>
            <w:r>
              <w:t>[E9.O1.KR1] KR1: Alcançar e manter índice de satisfação do clima organizacional igual ou superior a 80% até 2030</w:t>
            </w:r>
          </w:p>
        </w:tc>
        <w:tc>
          <w:tcPr>
            <w:tcW w:type="dxa" w:w="1440"/>
          </w:tcPr>
          <w:p>
            <w:r>
              <w:t>Instituir pesquisa periódica e painel de clima organizacional</w:t>
            </w:r>
          </w:p>
        </w:tc>
        <w:tc>
          <w:tcPr>
            <w:tcW w:type="dxa" w:w="1440"/>
          </w:tcPr>
          <w:p>
            <w:r>
              <w:t>Reaplicar pesquisa em ciclos definidos e consolidar painel com evolução dos indicadores por unidade e por tema</w:t>
            </w:r>
          </w:p>
        </w:tc>
        <w:tc>
          <w:tcPr>
            <w:tcW w:type="dxa" w:w="1440"/>
          </w:tcPr>
          <w:p>
            <w:r>
              <w:t>Coexecutores: Procurador-Geral Adjunto; Escola Superior da Advocacia Pública (ESAP)</w:t>
            </w:r>
          </w:p>
        </w:tc>
        <w:tc>
          <w:tcPr>
            <w:tcW w:type="dxa" w:w="1440"/>
          </w:tcPr>
          <w:p>
            <w:r>
              <w:t>Semestral ou anual, conforme metodologia adotada</w:t>
            </w:r>
          </w:p>
        </w:tc>
      </w:tr>
      <w:tr>
        <w:tc>
          <w:tcPr>
            <w:tcW w:type="dxa" w:w="1440"/>
          </w:tcPr>
          <w:p>
            <w:r>
              <w:t>ESAP</w:t>
            </w:r>
          </w:p>
        </w:tc>
        <w:tc>
          <w:tcPr>
            <w:tcW w:type="dxa" w:w="1440"/>
          </w:tcPr>
          <w:p>
            <w:r>
              <w:t>[E9.O1.KR1] KR1: Alcançar e manter índice de satisfação do clima organizacional igual ou superior a 80% até 2030</w:t>
            </w:r>
          </w:p>
        </w:tc>
        <w:tc>
          <w:tcPr>
            <w:tcW w:type="dxa" w:w="1440"/>
          </w:tcPr>
          <w:p>
            <w:r>
              <w:t>Criar agenda permanente de escuta institucional e feedback</w:t>
            </w:r>
          </w:p>
        </w:tc>
        <w:tc>
          <w:tcPr>
            <w:tcW w:type="dxa" w:w="1440"/>
          </w:tcPr>
          <w:p>
            <w:r>
              <w:t>Realizar rodas de conversa, escuta por unidade, grupos focais e canal interno de sugestões sobre ambiente de trabalho</w:t>
            </w:r>
          </w:p>
        </w:tc>
        <w:tc>
          <w:tcPr>
            <w:tcW w:type="dxa" w:w="1440"/>
          </w:tcPr>
          <w:p>
            <w:r>
              <w:t>Coexecutores: Procurador-Geral Adjunto; Escola Superior da Advocacia Pública (ESAP)</w:t>
            </w:r>
          </w:p>
        </w:tc>
        <w:tc>
          <w:tcPr>
            <w:tcW w:type="dxa" w:w="1440"/>
          </w:tcPr>
          <w:p>
            <w:r>
              <w:t>120 dias e manutenção contínua</w:t>
            </w:r>
          </w:p>
        </w:tc>
      </w:tr>
      <w:tr>
        <w:tc>
          <w:tcPr>
            <w:tcW w:type="dxa" w:w="1440"/>
          </w:tcPr>
          <w:p>
            <w:r>
              <w:t>ESAP</w:t>
            </w:r>
          </w:p>
        </w:tc>
        <w:tc>
          <w:tcPr>
            <w:tcW w:type="dxa" w:w="1440"/>
          </w:tcPr>
          <w:p>
            <w:r>
              <w:t>[E9.O1.KR3] KR3: Reduzir em 30% os afastamentos de saúde decorrentes de fatores ergonômicos ou estresse ocupacional até 2029</w:t>
            </w:r>
          </w:p>
        </w:tc>
        <w:tc>
          <w:tcPr>
            <w:tcW w:type="dxa" w:w="1440"/>
          </w:tcPr>
          <w:p>
            <w:r>
              <w:t>Implantar frente de promoção de saúde mental, ergonomia e prevenção do adoecimento</w:t>
            </w:r>
          </w:p>
        </w:tc>
        <w:tc>
          <w:tcPr>
            <w:tcW w:type="dxa" w:w="1440"/>
          </w:tcPr>
          <w:p>
            <w:r>
              <w:t>Realizar palestras, campanhas, orientações e ações específicas de prevenção de estresse, ansiedade e problemas ergonômicos</w:t>
            </w:r>
          </w:p>
        </w:tc>
        <w:tc>
          <w:tcPr>
            <w:tcW w:type="dxa" w:w="1440"/>
          </w:tcPr>
          <w:p>
            <w:r>
              <w:t>Coexecutores: Procurador-Geral Adjunto; Escola Superior da Advocacia Pública (ESAP)</w:t>
            </w:r>
          </w:p>
        </w:tc>
        <w:tc>
          <w:tcPr>
            <w:tcW w:type="dxa" w:w="1440"/>
          </w:tcPr>
          <w:p>
            <w:r>
              <w:t>120 dias para primeira rodada; manutenção contínua</w:t>
            </w:r>
          </w:p>
        </w:tc>
      </w:tr>
      <w:tr>
        <w:tc>
          <w:tcPr>
            <w:tcW w:type="dxa" w:w="1440"/>
          </w:tcPr>
          <w:p>
            <w:r>
              <w:t>ESAP</w:t>
            </w:r>
          </w:p>
        </w:tc>
        <w:tc>
          <w:tcPr>
            <w:tcW w:type="dxa" w:w="1440"/>
          </w:tcPr>
          <w:p>
            <w:r>
              <w:t>[E9.O1.KR1] KR1: Alcançar e manter índice de satisfação do clima organizacional igual ou superior a 80% até 2030</w:t>
            </w:r>
          </w:p>
        </w:tc>
        <w:tc>
          <w:tcPr>
            <w:tcW w:type="dxa" w:w="1440"/>
          </w:tcPr>
          <w:p>
            <w:r>
              <w:t>Criar painel executivo de valorização, bem-estar e saúde ocupacional</w:t>
            </w:r>
          </w:p>
        </w:tc>
        <w:tc>
          <w:tcPr>
            <w:tcW w:type="dxa" w:w="1440"/>
          </w:tcPr>
          <w:p>
            <w:r>
              <w:t>Integrar indicadores de clima, rotatividade, afastamentos, ações de qualidade de vida e adequação do ambiente</w:t>
            </w:r>
          </w:p>
        </w:tc>
        <w:tc>
          <w:tcPr>
            <w:tcW w:type="dxa" w:w="1440"/>
          </w:tcPr>
          <w:p>
            <w:r>
              <w:t>Coexecutores: Procurador-Geral Adjunto; Escola Superior da Advocacia Pública (ESAP)</w:t>
            </w:r>
          </w:p>
        </w:tc>
        <w:tc>
          <w:tcPr>
            <w:tcW w:type="dxa" w:w="1440"/>
          </w:tcPr>
          <w:p>
            <w:r>
              <w:t>180 dias</w:t>
            </w:r>
          </w:p>
        </w:tc>
      </w:tr>
      <w:tr>
        <w:tc>
          <w:tcPr>
            <w:tcW w:type="dxa" w:w="1440"/>
          </w:tcPr>
          <w:p>
            <w:r>
              <w:t>ESAP</w:t>
            </w:r>
          </w:p>
        </w:tc>
        <w:tc>
          <w:tcPr>
            <w:tcW w:type="dxa" w:w="1440"/>
          </w:tcPr>
          <w:p>
            <w:r>
              <w:t>[E9.O1.KR1] KR1: Alcançar e manter índice de satisfação do clima organizacional igual ou superior a 80% até 2030</w:t>
            </w:r>
          </w:p>
        </w:tc>
        <w:tc>
          <w:tcPr>
            <w:tcW w:type="dxa" w:w="1440"/>
          </w:tcPr>
          <w:p>
            <w:r>
              <w:t>Produzir relatório semestral de valorização e bem-estar</w:t>
            </w:r>
          </w:p>
        </w:tc>
        <w:tc>
          <w:tcPr>
            <w:tcW w:type="dxa" w:w="1440"/>
          </w:tcPr>
          <w:p>
            <w:r>
              <w:t>Consolidar avanços, gargalos, riscos de evasão, fatores de adoecimento e medidas adotadas</w:t>
            </w:r>
          </w:p>
        </w:tc>
        <w:tc>
          <w:tcPr>
            <w:tcW w:type="dxa" w:w="1440"/>
          </w:tcPr>
          <w:p>
            <w:r>
              <w:t>Coexecutores: Procurador-Geral Adjunto; Escola Superior da Advocacia Pública (ESAP)</w:t>
            </w:r>
          </w:p>
        </w:tc>
        <w:tc>
          <w:tcPr>
            <w:tcW w:type="dxa" w:w="1440"/>
          </w:tcPr>
          <w:p>
            <w:r>
              <w:t>Semestral</w:t>
            </w:r>
          </w:p>
        </w:tc>
      </w:tr>
      <w:tr>
        <w:tc>
          <w:tcPr>
            <w:tcW w:type="dxa" w:w="1440"/>
          </w:tcPr>
          <w:p>
            <w:r>
              <w:t>ESAP</w:t>
            </w:r>
          </w:p>
        </w:tc>
        <w:tc>
          <w:tcPr>
            <w:tcW w:type="dxa" w:w="1440"/>
          </w:tcPr>
          <w:p>
            <w:r>
              <w:t>[E8.O1.KR2] KR2: Atingir 30% de participação de grupos sub-representados em cargos de liderança até 2028</w:t>
            </w:r>
          </w:p>
        </w:tc>
        <w:tc>
          <w:tcPr>
            <w:tcW w:type="dxa" w:w="1440"/>
          </w:tcPr>
          <w:p>
            <w:r>
              <w:t>Realizar simpósios, ciclos de palestras e eventos anuais sobre equidade e inclusão</w:t>
            </w:r>
          </w:p>
        </w:tc>
        <w:tc>
          <w:tcPr>
            <w:tcW w:type="dxa" w:w="1440"/>
          </w:tcPr>
          <w:p>
            <w:r>
              <w:t>Promover capacitações sobre igualdade de tratamento e comunicação não violenta</w:t>
            </w:r>
          </w:p>
        </w:tc>
        <w:tc>
          <w:tcPr>
            <w:tcW w:type="dxa" w:w="1440"/>
          </w:tcPr>
          <w:p>
            <w:r>
              <w:t>Coexecutores: Procurador-Geral Adjunto; Escola Superior da Advocacia Pública (ESAP)</w:t>
            </w:r>
          </w:p>
        </w:tc>
        <w:tc>
          <w:tcPr>
            <w:tcW w:type="dxa" w:w="1440"/>
          </w:tcPr>
          <w:p>
            <w:r>
              <w:t>Anual</w:t>
            </w:r>
          </w:p>
        </w:tc>
      </w:tr>
      <w:tr>
        <w:tc>
          <w:tcPr>
            <w:tcW w:type="dxa" w:w="1440"/>
          </w:tcPr>
          <w:p>
            <w:r>
              <w:t>ESAP</w:t>
            </w:r>
          </w:p>
        </w:tc>
        <w:tc>
          <w:tcPr>
            <w:tcW w:type="dxa" w:w="1440"/>
          </w:tcPr>
          <w:p>
            <w:r>
              <w:t>[E6.O1.KR2] KR2: Alcançar crescimento contínuo do alcance médio mensal nas redes sociais da PGE até 2029</w:t>
            </w:r>
          </w:p>
        </w:tc>
        <w:tc>
          <w:tcPr>
            <w:tcW w:type="dxa" w:w="1440"/>
          </w:tcPr>
          <w:p>
            <w:r>
              <w:t>Instituir política de comunicação e reputação institucional da PGE-MA</w:t>
            </w:r>
          </w:p>
        </w:tc>
        <w:tc>
          <w:tcPr>
            <w:tcW w:type="dxa" w:w="1440"/>
          </w:tcPr>
          <w:p>
            <w:r>
              <w:t>Editar ato interno definindo linhas de comunicação, públicos prioritários, critérios de divulgação, fluxo de validação e integração com áreas finalísticas</w:t>
            </w:r>
          </w:p>
        </w:tc>
        <w:tc>
          <w:tcPr>
            <w:tcW w:type="dxa" w:w="1440"/>
          </w:tcPr>
          <w:p>
            <w:r>
              <w:t>Coexecutores: Assessoria de Comunicação; Subprocuradoria-Geral Adjunta; Procurador-Geral Adjunto para Assuntos Jurídicos (PGAAJ); Escola Superior da Advocacia Pública (ESAP)</w:t>
            </w:r>
          </w:p>
        </w:tc>
        <w:tc>
          <w:tcPr>
            <w:tcW w:type="dxa" w:w="1440"/>
          </w:tcPr>
          <w:p>
            <w:r>
              <w:t>60 dias</w:t>
            </w:r>
          </w:p>
        </w:tc>
      </w:tr>
      <w:tr>
        <w:tc>
          <w:tcPr>
            <w:tcW w:type="dxa" w:w="1440"/>
          </w:tcPr>
          <w:p>
            <w:r>
              <w:t>ESAP</w:t>
            </w:r>
          </w:p>
        </w:tc>
        <w:tc>
          <w:tcPr>
            <w:tcW w:type="dxa" w:w="1440"/>
          </w:tcPr>
          <w:p>
            <w:r>
              <w:t>[E6.O1.KR2] KR2: Alcançar crescimento contínuo do alcance médio mensal nas redes sociais da PGE até 2029</w:t>
            </w:r>
          </w:p>
        </w:tc>
        <w:tc>
          <w:tcPr>
            <w:tcW w:type="dxa" w:w="1440"/>
          </w:tcPr>
          <w:p>
            <w:r>
              <w:t>Consolidar linha de base da percepção externa e das menções positivas</w:t>
            </w:r>
          </w:p>
        </w:tc>
        <w:tc>
          <w:tcPr>
            <w:tcW w:type="dxa" w:w="1440"/>
          </w:tcPr>
          <w:p>
            <w:r>
              <w:t>Levantar métricas atuais de alcance, engajamento, menções positivas, matérias publicadas e percepção qualitativa de públicos estratégicos</w:t>
            </w:r>
          </w:p>
        </w:tc>
        <w:tc>
          <w:tcPr>
            <w:tcW w:type="dxa" w:w="1440"/>
          </w:tcPr>
          <w:p>
            <w:r>
              <w:t>Coexecutores: Assessoria de Comunicação; Subprocuradoria-Geral Adjunta; Procurador-Geral Adjunto para Assuntos Jurídicos (PGAAJ); Escola Superior da Advocacia Pública (ESAP)</w:t>
            </w:r>
          </w:p>
        </w:tc>
        <w:tc>
          <w:tcPr>
            <w:tcW w:type="dxa" w:w="1440"/>
          </w:tcPr>
          <w:p>
            <w:r>
              <w:t>60 dias</w:t>
            </w:r>
          </w:p>
        </w:tc>
      </w:tr>
      <w:tr>
        <w:tc>
          <w:tcPr>
            <w:tcW w:type="dxa" w:w="1440"/>
          </w:tcPr>
          <w:p>
            <w:r>
              <w:t>ESAP</w:t>
            </w:r>
          </w:p>
        </w:tc>
        <w:tc>
          <w:tcPr>
            <w:tcW w:type="dxa" w:w="1440"/>
          </w:tcPr>
          <w:p>
            <w:r>
              <w:t>[E6.O1.KR2] KR2: Alcançar crescimento contínuo do alcance médio mensal nas redes sociais da PGE até 2029</w:t>
            </w:r>
          </w:p>
        </w:tc>
        <w:tc>
          <w:tcPr>
            <w:tcW w:type="dxa" w:w="1440"/>
          </w:tcPr>
          <w:p>
            <w:r>
              <w:t>Celebrar acordos com pesquisadores de História, Biblioteconomia e Direito para divulgação cultural e uso científico do acervo.</w:t>
            </w:r>
          </w:p>
        </w:tc>
        <w:tc>
          <w:tcPr>
            <w:tcW w:type="dxa" w:w="1440"/>
          </w:tcPr>
          <w:p>
            <w:r>
              <w:t>Organizar chamadas públicas de pesquisa e estruturar calendário de exposições e difusão pública.</w:t>
            </w:r>
          </w:p>
        </w:tc>
        <w:tc>
          <w:tcPr>
            <w:tcW w:type="dxa" w:w="1440"/>
          </w:tcPr>
          <w:p>
            <w:r>
              <w:t>Coexecutores: Assessoria de Comunicação; Subprocuradoria-Geral Adjunta; Procurador-Geral Adjunto para Assuntos Jurídicos (PGAAJ); Escola Superior da Advocacia Pública (ESAP)</w:t>
            </w:r>
          </w:p>
        </w:tc>
        <w:tc>
          <w:tcPr>
            <w:tcW w:type="dxa" w:w="1440"/>
          </w:tcPr>
          <w:p>
            <w:r>
              <w:t>Até 2030</w:t>
            </w:r>
          </w:p>
        </w:tc>
      </w:tr>
      <w:tr>
        <w:tc>
          <w:tcPr>
            <w:tcW w:type="dxa" w:w="1440"/>
          </w:tcPr>
          <w:p>
            <w:r>
              <w:t>ESAP</w:t>
            </w:r>
          </w:p>
        </w:tc>
        <w:tc>
          <w:tcPr>
            <w:tcW w:type="dxa" w:w="1440"/>
          </w:tcPr>
          <w:p>
            <w:r>
              <w:t>[E6.O1.KR2] KR2: Alcançar crescimento contínuo do alcance médio mensal nas redes sociais da PGE até 2029</w:t>
            </w:r>
          </w:p>
        </w:tc>
        <w:tc>
          <w:tcPr>
            <w:tcW w:type="dxa" w:w="1440"/>
          </w:tcPr>
          <w:p>
            <w:r>
              <w:t>Criar rotina de captação de êxitos junto às especializadas</w:t>
            </w:r>
          </w:p>
        </w:tc>
        <w:tc>
          <w:tcPr>
            <w:tcW w:type="dxa" w:w="1440"/>
          </w:tcPr>
          <w:p>
            <w:r>
              <w:t>Instituir fluxo para que procuradorias, SPGA e PGAAJ informem acordos, decisões favoráveis, teses relevantes, vitórias processuais e projetos estratégicos</w:t>
            </w:r>
          </w:p>
        </w:tc>
        <w:tc>
          <w:tcPr>
            <w:tcW w:type="dxa" w:w="1440"/>
          </w:tcPr>
          <w:p>
            <w:r>
              <w:t>Coexecutores: Assessoria de Comunicação; Subprocuradoria-Geral Adjunta; Procurador-Geral Adjunto para Assuntos Jurídicos (PGAAJ); Escola Superior da Advocacia Pública (ESAP)</w:t>
            </w:r>
          </w:p>
        </w:tc>
        <w:tc>
          <w:tcPr>
            <w:tcW w:type="dxa" w:w="1440"/>
          </w:tcPr>
          <w:p>
            <w:r>
              <w:t>60 dias</w:t>
            </w:r>
          </w:p>
        </w:tc>
      </w:tr>
      <w:tr>
        <w:tc>
          <w:tcPr>
            <w:tcW w:type="dxa" w:w="1440"/>
          </w:tcPr>
          <w:p>
            <w:r>
              <w:t>ESAP</w:t>
            </w:r>
          </w:p>
        </w:tc>
        <w:tc>
          <w:tcPr>
            <w:tcW w:type="dxa" w:w="1440"/>
          </w:tcPr>
          <w:p>
            <w:r>
              <w:t>[E6.O1.KR2] KR2: Alcançar crescimento contínuo do alcance médio mensal nas redes sociais da PGE até 2029</w:t>
            </w:r>
          </w:p>
        </w:tc>
        <w:tc>
          <w:tcPr>
            <w:tcW w:type="dxa" w:w="1440"/>
          </w:tcPr>
          <w:p>
            <w:r>
              <w:t>Criar protocolo de validação jurídica da comunicação de êxitos</w:t>
            </w:r>
          </w:p>
        </w:tc>
        <w:tc>
          <w:tcPr>
            <w:tcW w:type="dxa" w:w="1440"/>
          </w:tcPr>
          <w:p>
            <w:r>
              <w:t>Garantir que conteúdos sobre decisões, acordos e matérias sensíveis sejam validados pela unidade competente antes da divulgação</w:t>
            </w:r>
          </w:p>
        </w:tc>
        <w:tc>
          <w:tcPr>
            <w:tcW w:type="dxa" w:w="1440"/>
          </w:tcPr>
          <w:p>
            <w:r>
              <w:t>Coexecutores: Assessoria de Comunicação; Subprocuradoria-Geral Adjunta; Procurador-Geral Adjunto para Assuntos Jurídicos (PGAAJ); Escola Superior da Advocacia Pública (ESAP)</w:t>
            </w:r>
          </w:p>
        </w:tc>
        <w:tc>
          <w:tcPr>
            <w:tcW w:type="dxa" w:w="1440"/>
          </w:tcPr>
          <w:p>
            <w:r>
              <w:t>90 dias</w:t>
            </w:r>
          </w:p>
        </w:tc>
      </w:tr>
      <w:tr>
        <w:tc>
          <w:tcPr>
            <w:tcW w:type="dxa" w:w="1440"/>
          </w:tcPr>
          <w:p>
            <w:r>
              <w:t>ESAP</w:t>
            </w:r>
          </w:p>
        </w:tc>
        <w:tc>
          <w:tcPr>
            <w:tcW w:type="dxa" w:w="1440"/>
          </w:tcPr>
          <w:p>
            <w:r>
              <w:t>[E6.O1.KR2] KR2: Alcançar crescimento contínuo do alcance médio mensal nas redes sociais da PGE até 2029</w:t>
            </w:r>
          </w:p>
        </w:tc>
        <w:tc>
          <w:tcPr>
            <w:tcW w:type="dxa" w:w="1440"/>
          </w:tcPr>
          <w:p>
            <w:r>
              <w:t>Produzir relatório semestral de reputação e comunicação institucional</w:t>
            </w:r>
          </w:p>
        </w:tc>
        <w:tc>
          <w:tcPr>
            <w:tcW w:type="dxa" w:w="1440"/>
          </w:tcPr>
          <w:p>
            <w:r>
              <w:t>Sistematizar menções, matérias, engajamento, eventos, êxitos divulgados e pontos de melhoria</w:t>
            </w:r>
          </w:p>
        </w:tc>
        <w:tc>
          <w:tcPr>
            <w:tcW w:type="dxa" w:w="1440"/>
          </w:tcPr>
          <w:p>
            <w:r>
              <w:t>Coexecutores: Assessoria de Comunicação; Subprocuradoria-Geral Adjunta; Procurador-Geral Adjunto para Assuntos Jurídicos (PGAAJ); Escola Superior da Advocacia Pública (ESAP)</w:t>
            </w:r>
          </w:p>
        </w:tc>
        <w:tc>
          <w:tcPr>
            <w:tcW w:type="dxa" w:w="1440"/>
          </w:tcPr>
          <w:p>
            <w:r>
              <w:t>Semestral</w:t>
            </w:r>
          </w:p>
        </w:tc>
      </w:tr>
      <w:tr>
        <w:tc>
          <w:tcPr>
            <w:tcW w:type="dxa" w:w="1440"/>
          </w:tcPr>
          <w:p>
            <w:r>
              <w:t>ESAP</w:t>
            </w:r>
          </w:p>
        </w:tc>
        <w:tc>
          <w:tcPr>
            <w:tcW w:type="dxa" w:w="1440"/>
          </w:tcPr>
          <w:p>
            <w:r>
              <w:t>[E6.O2.KR1] KR1: Desenvolver 10 projetos interinstitucionais com universidades, órgãos públicos e Procuradorias até 2030</w:t>
            </w:r>
          </w:p>
        </w:tc>
        <w:tc>
          <w:tcPr>
            <w:tcW w:type="dxa" w:w="1440"/>
          </w:tcPr>
          <w:p>
            <w:r>
              <w:t>Instituir carteira institucional de parcerias estratégicas</w:t>
            </w:r>
          </w:p>
        </w:tc>
        <w:tc>
          <w:tcPr>
            <w:tcW w:type="dxa" w:w="1440"/>
          </w:tcPr>
          <w:p>
            <w:r>
              <w:t>Organizar todas as cooperações existentes e desejadas por tipo: acadêmica, tecnológica, institucional, formação, inovação e benchmarking</w:t>
            </w:r>
          </w:p>
        </w:tc>
        <w:tc>
          <w:tcPr>
            <w:tcW w:type="dxa" w:w="1440"/>
          </w:tcPr>
          <w:p>
            <w:r>
              <w:t>Coexecutores: Escola Superior da Advocacia Pública (ESAP); Procurador-Geral Adjunta para Assuntos Estratégicos (PGAAE)</w:t>
            </w:r>
          </w:p>
        </w:tc>
        <w:tc>
          <w:tcPr>
            <w:tcW w:type="dxa" w:w="1440"/>
          </w:tcPr>
          <w:p>
            <w:r>
              <w:t>60 dias</w:t>
            </w:r>
          </w:p>
        </w:tc>
      </w:tr>
      <w:tr>
        <w:tc>
          <w:tcPr>
            <w:tcW w:type="dxa" w:w="1440"/>
          </w:tcPr>
          <w:p>
            <w:r>
              <w:t>ESAP</w:t>
            </w:r>
          </w:p>
        </w:tc>
        <w:tc>
          <w:tcPr>
            <w:tcW w:type="dxa" w:w="1440"/>
          </w:tcPr>
          <w:p>
            <w:r>
              <w:t>[E6.O2.KR1] KR1: Desenvolver 10 projetos interinstitucionais com universidades, órgãos públicos e Procuradorias até 2030</w:t>
            </w:r>
          </w:p>
        </w:tc>
        <w:tc>
          <w:tcPr>
            <w:tcW w:type="dxa" w:w="1440"/>
          </w:tcPr>
          <w:p>
            <w:r>
              <w:t>Mapear e qualificar parcerias já iniciadas em 2025</w:t>
            </w:r>
          </w:p>
        </w:tc>
        <w:tc>
          <w:tcPr>
            <w:tcW w:type="dxa" w:w="1440"/>
          </w:tcPr>
          <w:p>
            <w:r>
              <w:t>Consolidar status e potencial de cooperações com UEMA/FAPEMA, UFMA, EGMA, IEMA, ESA/OAB-MA e demais iniciativas em curso</w:t>
            </w:r>
          </w:p>
        </w:tc>
        <w:tc>
          <w:tcPr>
            <w:tcW w:type="dxa" w:w="1440"/>
          </w:tcPr>
          <w:p>
            <w:r>
              <w:t>Líder: Escola Superior da Advocacia Pública (ESAP); Coordenação Pedagógica: ESAP (via Plano Anual de Capacitação - PAC)</w:t>
            </w:r>
          </w:p>
        </w:tc>
        <w:tc>
          <w:tcPr>
            <w:tcW w:type="dxa" w:w="1440"/>
          </w:tcPr>
          <w:p>
            <w:r>
              <w:t>90 dias</w:t>
            </w:r>
          </w:p>
        </w:tc>
      </w:tr>
      <w:tr>
        <w:tc>
          <w:tcPr>
            <w:tcW w:type="dxa" w:w="1440"/>
          </w:tcPr>
          <w:p>
            <w:r>
              <w:t>ESAP</w:t>
            </w:r>
          </w:p>
        </w:tc>
        <w:tc>
          <w:tcPr>
            <w:tcW w:type="dxa" w:w="1440"/>
          </w:tcPr>
          <w:p>
            <w:r>
              <w:t>[E6.O2.KR1] KR1: Desenvolver 10 projetos interinstitucionais com universidades, órgãos públicos e Procuradorias até 2030</w:t>
            </w:r>
          </w:p>
        </w:tc>
        <w:tc>
          <w:tcPr>
            <w:tcW w:type="dxa" w:w="1440"/>
          </w:tcPr>
          <w:p>
            <w:r>
              <w:t>Criar fluxo padrão para celebração e acompanhamento de acordos de cooperação</w:t>
            </w:r>
          </w:p>
        </w:tc>
        <w:tc>
          <w:tcPr>
            <w:tcW w:type="dxa" w:w="1440"/>
          </w:tcPr>
          <w:p>
            <w:r>
              <w:t>Padronizar identificação de objeto, responsável, produto esperado, cronograma, indicadores e prestação de contas interna</w:t>
            </w:r>
          </w:p>
        </w:tc>
        <w:tc>
          <w:tcPr>
            <w:tcW w:type="dxa" w:w="1440"/>
          </w:tcPr>
          <w:p>
            <w:r>
              <w:t>Coexecutores: Escola Superior da Advocacia Pública (ESAP); Procurador-Geral Adjunta para Assuntos Estratégicos (PGAAE)</w:t>
            </w:r>
          </w:p>
        </w:tc>
        <w:tc>
          <w:tcPr>
            <w:tcW w:type="dxa" w:w="1440"/>
          </w:tcPr>
          <w:p>
            <w:r>
              <w:t>120 dias</w:t>
            </w:r>
          </w:p>
        </w:tc>
      </w:tr>
      <w:tr>
        <w:tc>
          <w:tcPr>
            <w:tcW w:type="dxa" w:w="1440"/>
          </w:tcPr>
          <w:p>
            <w:r>
              <w:t>ESAP</w:t>
            </w:r>
          </w:p>
        </w:tc>
        <w:tc>
          <w:tcPr>
            <w:tcW w:type="dxa" w:w="1440"/>
          </w:tcPr>
          <w:p>
            <w:r>
              <w:t>[E6.O2.KR1] KR1: Desenvolver 10 projetos interinstitucionais com universidades, órgãos públicos e Procuradorias até 2030</w:t>
            </w:r>
          </w:p>
        </w:tc>
        <w:tc>
          <w:tcPr>
            <w:tcW w:type="dxa" w:w="1440"/>
          </w:tcPr>
          <w:p>
            <w:r>
              <w:t>Fixar metas anuais intermediárias para o atingimento dos 10 projetos até 2030</w:t>
            </w:r>
          </w:p>
        </w:tc>
        <w:tc>
          <w:tcPr>
            <w:tcW w:type="dxa" w:w="1440"/>
          </w:tcPr>
          <w:p>
            <w:r>
              <w:t>Desdobrar a meta em marcos anuais e por tipo de parceiro</w:t>
            </w:r>
          </w:p>
        </w:tc>
        <w:tc>
          <w:tcPr>
            <w:tcW w:type="dxa" w:w="1440"/>
          </w:tcPr>
          <w:p>
            <w:r>
              <w:t>Coexecutores: Escola Superior da Advocacia Pública (ESAP); Procurador-Geral Adjunta para Assuntos Estratégicos (PGAAE)</w:t>
            </w:r>
          </w:p>
        </w:tc>
        <w:tc>
          <w:tcPr>
            <w:tcW w:type="dxa" w:w="1440"/>
          </w:tcPr>
          <w:p>
            <w:r>
              <w:t>60 dias</w:t>
            </w:r>
          </w:p>
        </w:tc>
      </w:tr>
      <w:tr>
        <w:tc>
          <w:tcPr>
            <w:tcW w:type="dxa" w:w="1440"/>
          </w:tcPr>
          <w:p>
            <w:r>
              <w:t>ESAP</w:t>
            </w:r>
          </w:p>
        </w:tc>
        <w:tc>
          <w:tcPr>
            <w:tcW w:type="dxa" w:w="1440"/>
          </w:tcPr>
          <w:p>
            <w:r>
              <w:t>[E6.O2.KR1] KR1: Desenvolver 10 projetos interinstitucionais com universidades, órgãos públicos e Procuradorias até 2030</w:t>
            </w:r>
          </w:p>
        </w:tc>
        <w:tc>
          <w:tcPr>
            <w:tcW w:type="dxa" w:w="1440"/>
          </w:tcPr>
          <w:p>
            <w:r>
              <w:t>Priorizar projetos com entrega institucional mensurável</w:t>
            </w:r>
          </w:p>
        </w:tc>
        <w:tc>
          <w:tcPr>
            <w:tcW w:type="dxa" w:w="1440"/>
          </w:tcPr>
          <w:p>
            <w:r>
              <w:t>Selecionar cooperações que gerem produto concreto: residência, capacitação, tecnologia, observatórios, pesquisa aplicada, melhoria de fluxo</w:t>
            </w:r>
          </w:p>
        </w:tc>
        <w:tc>
          <w:tcPr>
            <w:tcW w:type="dxa" w:w="1440"/>
          </w:tcPr>
          <w:p>
            <w:r>
              <w:t>Líder: Escola Superior da Advocacia Pública (ESAP); Coordenação Pedagógica: ESAP (via Plano Anual de Capacitação - PAC)</w:t>
            </w:r>
          </w:p>
        </w:tc>
        <w:tc>
          <w:tcPr>
            <w:tcW w:type="dxa" w:w="1440"/>
          </w:tcPr>
          <w:p>
            <w:r>
              <w:t>90 dias</w:t>
            </w:r>
          </w:p>
        </w:tc>
      </w:tr>
      <w:tr>
        <w:tc>
          <w:tcPr>
            <w:tcW w:type="dxa" w:w="1440"/>
          </w:tcPr>
          <w:p>
            <w:r>
              <w:t>ESAP</w:t>
            </w:r>
          </w:p>
        </w:tc>
        <w:tc>
          <w:tcPr>
            <w:tcW w:type="dxa" w:w="1440"/>
          </w:tcPr>
          <w:p>
            <w:r>
              <w:t>[E6.O2.KR1] KR1: Desenvolver 10 projetos interinstitucionais com universidades, órgãos públicos e Procuradorias até 2030</w:t>
            </w:r>
          </w:p>
        </w:tc>
        <w:tc>
          <w:tcPr>
            <w:tcW w:type="dxa" w:w="1440"/>
          </w:tcPr>
          <w:p>
            <w:r>
              <w:t>Renovar e gerir execução do contrato FAPEMA para preservação e guarda do acervo documental da PGE-MA até 2028.</w:t>
            </w:r>
          </w:p>
        </w:tc>
        <w:tc>
          <w:tcPr>
            <w:tcW w:type="dxa" w:w="1440"/>
          </w:tcPr>
          <w:p>
            <w:r>
              <w:t>Acompanhamento da execução e conformidade das metas contratuais de organização física e digital.</w:t>
            </w:r>
          </w:p>
        </w:tc>
        <w:tc>
          <w:tcPr>
            <w:tcW w:type="dxa" w:w="1440"/>
          </w:tcPr>
          <w:p>
            <w:r>
              <w:t>Coexecutores: Escola Superior da Advocacia Pública (ESAP); Procurador-Geral Adjunta para Assuntos Estratégicos (PGAAE)</w:t>
            </w:r>
          </w:p>
        </w:tc>
        <w:tc>
          <w:tcPr>
            <w:tcW w:type="dxa" w:w="1440"/>
          </w:tcPr>
          <w:p>
            <w:r>
              <w:t>Até 2028 / Contínuo</w:t>
            </w:r>
          </w:p>
        </w:tc>
      </w:tr>
      <w:tr>
        <w:tc>
          <w:tcPr>
            <w:tcW w:type="dxa" w:w="1440"/>
          </w:tcPr>
          <w:p>
            <w:r>
              <w:t>ESAP</w:t>
            </w:r>
          </w:p>
        </w:tc>
        <w:tc>
          <w:tcPr>
            <w:tcW w:type="dxa" w:w="1440"/>
          </w:tcPr>
          <w:p>
            <w:r>
              <w:t>[E6.O2.KR1] KR1: Desenvolver 10 projetos interinstitucionais com universidades, órgãos públicos e Procuradorias até 2030</w:t>
            </w:r>
          </w:p>
        </w:tc>
        <w:tc>
          <w:tcPr>
            <w:tcW w:type="dxa" w:w="1440"/>
          </w:tcPr>
          <w:p>
            <w:r>
              <w:t>Criar painel executivo de parcerias, intercâmbios e projetos derivados</w:t>
            </w:r>
          </w:p>
        </w:tc>
        <w:tc>
          <w:tcPr>
            <w:tcW w:type="dxa" w:w="1440"/>
          </w:tcPr>
          <w:p>
            <w:r>
              <w:t>Medir número de acordos, projetos em curso, ideias convertidas, melhorias implantadas e produtos entregues</w:t>
            </w:r>
          </w:p>
        </w:tc>
        <w:tc>
          <w:tcPr>
            <w:tcW w:type="dxa" w:w="1440"/>
          </w:tcPr>
          <w:p>
            <w:r>
              <w:t>Líder: Escola Superior da Advocacia Pública (ESAP); Coordenação Pedagógica: ESAP (via Plano Anual de Capacitação - PAC)</w:t>
            </w:r>
          </w:p>
        </w:tc>
        <w:tc>
          <w:tcPr>
            <w:tcW w:type="dxa" w:w="1440"/>
          </w:tcPr>
          <w:p>
            <w:r>
              <w:t>120 dias</w:t>
            </w:r>
          </w:p>
        </w:tc>
      </w:tr>
      <w:tr>
        <w:tc>
          <w:tcPr>
            <w:tcW w:type="dxa" w:w="1440"/>
          </w:tcPr>
          <w:p>
            <w:r>
              <w:t>ESAP</w:t>
            </w:r>
          </w:p>
        </w:tc>
        <w:tc>
          <w:tcPr>
            <w:tcW w:type="dxa" w:w="1440"/>
          </w:tcPr>
          <w:p>
            <w:r>
              <w:t>[E6.O2.KR1] KR1: Desenvolver 10 projetos interinstitucionais com universidades, órgãos públicos e Procuradorias até 2030</w:t>
            </w:r>
          </w:p>
        </w:tc>
        <w:tc>
          <w:tcPr>
            <w:tcW w:type="dxa" w:w="1440"/>
          </w:tcPr>
          <w:p>
            <w:r>
              <w:t>Produzir relatório semestral de cooperação estratégica e inovação aplicada</w:t>
            </w:r>
          </w:p>
        </w:tc>
        <w:tc>
          <w:tcPr>
            <w:tcW w:type="dxa" w:w="1440"/>
          </w:tcPr>
          <w:p>
            <w:r>
              <w:t>Consolidar parcerias firmadas, eventos frequentados, ideias aproveitadas, projetos em andamento e ganhos institucionais</w:t>
            </w:r>
          </w:p>
        </w:tc>
        <w:tc>
          <w:tcPr>
            <w:tcW w:type="dxa" w:w="1440"/>
          </w:tcPr>
          <w:p>
            <w:r>
              <w:t>Coexecutores: Escola Superior da Advocacia Pública (ESAP); Procurador-Geral Adjunta para Assuntos Estratégicos (PGAAE)</w:t>
            </w:r>
          </w:p>
        </w:tc>
        <w:tc>
          <w:tcPr>
            <w:tcW w:type="dxa" w:w="1440"/>
          </w:tcPr>
          <w:p>
            <w:r>
              <w:t>Semestral</w:t>
            </w:r>
          </w:p>
        </w:tc>
      </w:tr>
      <w:tr>
        <w:tc>
          <w:tcPr>
            <w:tcW w:type="dxa" w:w="1440"/>
          </w:tcPr>
          <w:p>
            <w:r>
              <w:t>ESAP</w:t>
            </w:r>
          </w:p>
        </w:tc>
        <w:tc>
          <w:tcPr>
            <w:tcW w:type="dxa" w:w="1440"/>
          </w:tcPr>
          <w:p>
            <w:r>
              <w:t>[E7.O1.KR1] KR1: Automatizar 30% da elaboração de pareceres padronizados com inteligência artificial até 2028</w:t>
            </w:r>
          </w:p>
        </w:tc>
        <w:tc>
          <w:tcPr>
            <w:tcW w:type="dxa" w:w="1440"/>
          </w:tcPr>
          <w:p>
            <w:r>
              <w:t>Criar biblioteca institucional de pareceres padronizados automatizáveis</w:t>
            </w:r>
          </w:p>
        </w:tc>
        <w:tc>
          <w:tcPr>
            <w:tcW w:type="dxa" w:w="1440"/>
          </w:tcPr>
          <w:p>
            <w:r>
              <w:t>Identificar pareceres de alta recorrência, organizar modelos e segmentar campos passíveis de automação</w:t>
            </w:r>
          </w:p>
        </w:tc>
        <w:tc>
          <w:tcPr>
            <w:tcW w:type="dxa" w:w="1440"/>
          </w:tcPr>
          <w:p>
            <w:r>
              <w:t>Coexecutores: Procurador-Geral Adjunta para Assuntos Estratégicos (PGAAE); Assessoria Jurídica; Procurador-Geral Adjunto; Escola Superior da Advocacia Pública (ESAP)</w:t>
            </w:r>
          </w:p>
        </w:tc>
        <w:tc>
          <w:tcPr>
            <w:tcW w:type="dxa" w:w="1440"/>
          </w:tcPr>
          <w:p>
            <w:r>
              <w:t>120 dias</w:t>
            </w:r>
          </w:p>
        </w:tc>
      </w:tr>
      <w:tr>
        <w:tc>
          <w:tcPr>
            <w:tcW w:type="dxa" w:w="1440"/>
          </w:tcPr>
          <w:p>
            <w:r>
              <w:t>ESAP</w:t>
            </w:r>
          </w:p>
        </w:tc>
        <w:tc>
          <w:tcPr>
            <w:tcW w:type="dxa" w:w="1440"/>
          </w:tcPr>
          <w:p>
            <w:r>
              <w:t>[E7.O1.KR1] KR1: Automatizar 30% da elaboração de pareceres padronizados com inteligência artificial até 2028</w:t>
            </w:r>
          </w:p>
        </w:tc>
        <w:tc>
          <w:tcPr>
            <w:tcW w:type="dxa" w:w="1440"/>
          </w:tcPr>
          <w:p>
            <w:r>
              <w:t>Implantar modelo assistido de elaboração de pareceres</w:t>
            </w:r>
          </w:p>
        </w:tc>
        <w:tc>
          <w:tcPr>
            <w:tcW w:type="dxa" w:w="1440"/>
          </w:tcPr>
          <w:p>
            <w:r>
              <w:t>Integrar modelos, prompts, campos variáveis e revisão final por procurador responsável</w:t>
            </w:r>
          </w:p>
        </w:tc>
        <w:tc>
          <w:tcPr>
            <w:tcW w:type="dxa" w:w="1440"/>
          </w:tcPr>
          <w:p>
            <w:r>
              <w:t>Coexecutores: Procurador-Geral Adjunta para Assuntos Estratégicos (PGAAE); Assessoria Jurídica; Procurador-Geral Adjunto; Escola Superior da Advocacia Pública (ESAP)</w:t>
            </w:r>
          </w:p>
        </w:tc>
        <w:tc>
          <w:tcPr>
            <w:tcW w:type="dxa" w:w="1440"/>
          </w:tcPr>
          <w:p>
            <w:r>
              <w:t>180 dias após definição da biblioteca</w:t>
            </w:r>
          </w:p>
        </w:tc>
      </w:tr>
      <w:tr>
        <w:tc>
          <w:tcPr>
            <w:tcW w:type="dxa" w:w="1440"/>
          </w:tcPr>
          <w:p>
            <w:r>
              <w:t>ESAP</w:t>
            </w:r>
          </w:p>
        </w:tc>
        <w:tc>
          <w:tcPr>
            <w:tcW w:type="dxa" w:w="1440"/>
          </w:tcPr>
          <w:p>
            <w:r>
              <w:t>[E7.O3.KR1] KR1: Implementar 5 projetos estratégicos de inovação e modernização voltados a desafios prioritários da PGE até 2030</w:t>
            </w:r>
          </w:p>
        </w:tc>
        <w:tc>
          <w:tcPr>
            <w:tcW w:type="dxa" w:w="1440"/>
          </w:tcPr>
          <w:p>
            <w:r>
              <w:t>Criar trilha formal de conversão de evento em projeto</w:t>
            </w:r>
          </w:p>
        </w:tc>
        <w:tc>
          <w:tcPr>
            <w:tcW w:type="dxa" w:w="1440"/>
          </w:tcPr>
          <w:p>
            <w:r>
              <w:t>Exigir que eventos estratégicos gerem relatório de aprendizados, ideias aplicáveis e proposta de projeto institucional</w:t>
            </w:r>
          </w:p>
        </w:tc>
        <w:tc>
          <w:tcPr>
            <w:tcW w:type="dxa" w:w="1440"/>
          </w:tcPr>
          <w:p>
            <w:r>
              <w:t>Coexecutores: Escola Superior da Advocacia Pública (ESAP); Procurador-Geral Adjunta para Assuntos Estratégicos (PGAAE)</w:t>
            </w:r>
          </w:p>
        </w:tc>
        <w:tc>
          <w:tcPr>
            <w:tcW w:type="dxa" w:w="1440"/>
          </w:tcPr>
          <w:p>
            <w:r>
              <w:t>90 dias</w:t>
            </w:r>
          </w:p>
        </w:tc>
      </w:tr>
      <w:tr>
        <w:tc>
          <w:tcPr>
            <w:tcW w:type="dxa" w:w="1440"/>
          </w:tcPr>
          <w:p>
            <w:r>
              <w:t>ESAP</w:t>
            </w:r>
          </w:p>
        </w:tc>
        <w:tc>
          <w:tcPr>
            <w:tcW w:type="dxa" w:w="1440"/>
          </w:tcPr>
          <w:p>
            <w:r>
              <w:t>[E7.O3.KR1] KR1: Implementar 5 projetos estratégicos de inovação e modernização voltados a desafios prioritários da PGE até 2030</w:t>
            </w:r>
          </w:p>
        </w:tc>
        <w:tc>
          <w:tcPr>
            <w:tcW w:type="dxa" w:w="1440"/>
          </w:tcPr>
          <w:p>
            <w:r>
              <w:t>Incorporar ideias vencedoras e propostas do prêmio de IA do INOVA-PGE</w:t>
            </w:r>
          </w:p>
        </w:tc>
        <w:tc>
          <w:tcPr>
            <w:tcW w:type="dxa" w:w="1440"/>
          </w:tcPr>
          <w:p>
            <w:r>
              <w:t>Selecionar iniciativas aplicáveis, designar unidade líder e transformar propostas em pilotos internos</w:t>
            </w:r>
          </w:p>
        </w:tc>
        <w:tc>
          <w:tcPr>
            <w:tcW w:type="dxa" w:w="1440"/>
          </w:tcPr>
          <w:p>
            <w:r>
              <w:t>Coexecutores: Escola Superior da Advocacia Pública (ESAP); Procurador-Geral Adjunta para Assuntos Estratégicos (PGAAE)</w:t>
            </w:r>
          </w:p>
        </w:tc>
        <w:tc>
          <w:tcPr>
            <w:tcW w:type="dxa" w:w="1440"/>
          </w:tcPr>
          <w:p>
            <w:r>
              <w:t>150 dias</w:t>
            </w:r>
          </w:p>
        </w:tc>
      </w:tr>
      <w:tr>
        <w:tc>
          <w:tcPr>
            <w:tcW w:type="dxa" w:w="1440"/>
          </w:tcPr>
          <w:p>
            <w:r>
              <w:t>ESAP</w:t>
            </w:r>
          </w:p>
        </w:tc>
        <w:tc>
          <w:tcPr>
            <w:tcW w:type="dxa" w:w="1440"/>
          </w:tcPr>
          <w:p>
            <w:r>
              <w:t>[E7.O3.KR1] KR1: Implementar 5 projetos estratégicos de inovação e modernização voltados a desafios prioritários da PGE até 2030</w:t>
            </w:r>
          </w:p>
        </w:tc>
        <w:tc>
          <w:tcPr>
            <w:tcW w:type="dxa" w:w="1440"/>
          </w:tcPr>
          <w:p>
            <w:r>
              <w:t>Criar comitê de seleção de projetos de inovação pós-eventos</w:t>
            </w:r>
          </w:p>
        </w:tc>
        <w:tc>
          <w:tcPr>
            <w:tcW w:type="dxa" w:w="1440"/>
          </w:tcPr>
          <w:p>
            <w:r>
              <w:t>Avaliar aderência estratégica, custo, viabilidade e potencial de impacto das ideias captadas externamente</w:t>
            </w:r>
          </w:p>
        </w:tc>
        <w:tc>
          <w:tcPr>
            <w:tcW w:type="dxa" w:w="1440"/>
          </w:tcPr>
          <w:p>
            <w:r>
              <w:t>Coexecutores: Escola Superior da Advocacia Pública (ESAP); Procurador-Geral Adjunta para Assuntos Estratégicos (PGAAE)</w:t>
            </w:r>
          </w:p>
        </w:tc>
        <w:tc>
          <w:tcPr>
            <w:tcW w:type="dxa" w:w="1440"/>
          </w:tcPr>
          <w:p>
            <w:r>
              <w:t>120 dias</w:t>
            </w:r>
          </w:p>
        </w:tc>
      </w:tr>
      <w:tr>
        <w:tc>
          <w:tcPr>
            <w:tcW w:type="dxa" w:w="1440"/>
          </w:tcPr>
          <w:p>
            <w:r>
              <w:t>ESAP</w:t>
            </w:r>
          </w:p>
        </w:tc>
        <w:tc>
          <w:tcPr>
            <w:tcW w:type="dxa" w:w="1440"/>
          </w:tcPr>
          <w:p>
            <w:r>
              <w:t>[E7.O3.KR1] KR1: Implementar 5 projetos estratégicos de inovação e modernização voltados a desafios prioritários da PGE até 2030</w:t>
            </w:r>
          </w:p>
        </w:tc>
        <w:tc>
          <w:tcPr>
            <w:tcW w:type="dxa" w:w="1440"/>
          </w:tcPr>
          <w:p>
            <w:r>
              <w:t>Vincular os projetos de inovação a desafios reais das unidades</w:t>
            </w:r>
          </w:p>
        </w:tc>
        <w:tc>
          <w:tcPr>
            <w:tcW w:type="dxa" w:w="1440"/>
          </w:tcPr>
          <w:p>
            <w:r>
              <w:t>Exigir que cada proposta venha associada a problema institucional concreto, unidade patrocinadora e evidência esperada</w:t>
            </w:r>
          </w:p>
        </w:tc>
        <w:tc>
          <w:tcPr>
            <w:tcW w:type="dxa" w:w="1440"/>
          </w:tcPr>
          <w:p>
            <w:r>
              <w:t>Coexecutores: Escola Superior da Advocacia Pública (ESAP); Procurador-Geral Adjunta para Assuntos Estratégicos (PGAAE)</w:t>
            </w:r>
          </w:p>
        </w:tc>
        <w:tc>
          <w:tcPr>
            <w:tcW w:type="dxa" w:w="1440"/>
          </w:tcPr>
          <w:p>
            <w:r>
              <w:t>150 dias</w:t>
            </w:r>
          </w:p>
        </w:tc>
      </w:tr>
      <w:tr>
        <w:tc>
          <w:tcPr>
            <w:tcW w:type="dxa" w:w="1440"/>
          </w:tcPr>
          <w:p>
            <w:r>
              <w:t>ESAP</w:t>
            </w:r>
          </w:p>
        </w:tc>
        <w:tc>
          <w:tcPr>
            <w:tcW w:type="dxa" w:w="1440"/>
          </w:tcPr>
          <w:p>
            <w:r>
              <w:t>[E7.O3.KR1] KR1: Implementar 5 projetos estratégicos de inovação e modernização voltados a desafios prioritários da PGE até 2030</w:t>
            </w:r>
          </w:p>
        </w:tc>
        <w:tc>
          <w:tcPr>
            <w:tcW w:type="dxa" w:w="1440"/>
          </w:tcPr>
          <w:p>
            <w:r>
              <w:t>Instituir carteira oficial de projetos de inovação da PGE-MA</w:t>
            </w:r>
          </w:p>
        </w:tc>
        <w:tc>
          <w:tcPr>
            <w:tcW w:type="dxa" w:w="1440"/>
          </w:tcPr>
          <w:p>
            <w:r>
              <w:t>Selecionar projetos com problema institucional definido, unidade patrocinadora, escopo, cronograma e indicador de impacto</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90 dias</w:t>
            </w:r>
          </w:p>
        </w:tc>
      </w:tr>
      <w:tr>
        <w:tc>
          <w:tcPr>
            <w:tcW w:type="dxa" w:w="1440"/>
          </w:tcPr>
          <w:p>
            <w:r>
              <w:t>ESAP</w:t>
            </w:r>
          </w:p>
        </w:tc>
        <w:tc>
          <w:tcPr>
            <w:tcW w:type="dxa" w:w="1440"/>
          </w:tcPr>
          <w:p>
            <w:r>
              <w:t>[E7.O3.KR1] KR1: Implementar 5 projetos estratégicos de inovação e modernização voltados a desafios prioritários da PGE até 2030</w:t>
            </w:r>
          </w:p>
        </w:tc>
        <w:tc>
          <w:tcPr>
            <w:tcW w:type="dxa" w:w="1440"/>
          </w:tcPr>
          <w:p>
            <w:r>
              <w:t>Aproveitar e converter em projeto as iniciativas já propostas pelo INOVA</w:t>
            </w:r>
          </w:p>
        </w:tc>
        <w:tc>
          <w:tcPr>
            <w:tcW w:type="dxa" w:w="1440"/>
          </w:tcPr>
          <w:p>
            <w:r>
              <w:t>Selecionar ideias já surgidas em concursos, laboratórios e experiências internas para implantação piloto</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120 dias</w:t>
            </w:r>
          </w:p>
        </w:tc>
      </w:tr>
      <w:tr>
        <w:tc>
          <w:tcPr>
            <w:tcW w:type="dxa" w:w="1440"/>
          </w:tcPr>
          <w:p>
            <w:r>
              <w:t>ESAP</w:t>
            </w:r>
          </w:p>
        </w:tc>
        <w:tc>
          <w:tcPr>
            <w:tcW w:type="dxa" w:w="1440"/>
          </w:tcPr>
          <w:p>
            <w:r>
              <w:t>[E7.O3.KR1] KR1: Implementar 5 projetos estratégicos de inovação e modernização voltados a desafios prioritários da PGE até 2030</w:t>
            </w:r>
          </w:p>
        </w:tc>
        <w:tc>
          <w:tcPr>
            <w:tcW w:type="dxa" w:w="1440"/>
          </w:tcPr>
          <w:p>
            <w:r>
              <w:t>Implantar 4 projetos de inovação com governança semestral</w:t>
            </w:r>
          </w:p>
        </w:tc>
        <w:tc>
          <w:tcPr>
            <w:tcW w:type="dxa" w:w="1440"/>
          </w:tcPr>
          <w:p>
            <w:r>
              <w:t>Distribuir a meta em entregas semestrais, com revisão executiva de avanço, custo e impacto</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Até 2027, com cronograma semestral</w:t>
            </w:r>
          </w:p>
        </w:tc>
      </w:tr>
      <w:tr>
        <w:tc>
          <w:tcPr>
            <w:tcW w:type="dxa" w:w="1440"/>
          </w:tcPr>
          <w:p>
            <w:r>
              <w:t>ESAP</w:t>
            </w:r>
          </w:p>
        </w:tc>
        <w:tc>
          <w:tcPr>
            <w:tcW w:type="dxa" w:w="1440"/>
          </w:tcPr>
          <w:p>
            <w:r>
              <w:t>[E7.O3.KR1] KR1: Implementar 5 projetos estratégicos de inovação e modernização voltados a desafios prioritários da PGE até 2030</w:t>
            </w:r>
          </w:p>
        </w:tc>
        <w:tc>
          <w:tcPr>
            <w:tcW w:type="dxa" w:w="1440"/>
          </w:tcPr>
          <w:p>
            <w:r>
              <w:t>Integrar o Laboratório de Inovação às demandas reais das unidades</w:t>
            </w:r>
          </w:p>
        </w:tc>
        <w:tc>
          <w:tcPr>
            <w:tcW w:type="dxa" w:w="1440"/>
          </w:tcPr>
          <w:p>
            <w:r>
              <w:t>Exigir que todo projeto esteja vinculado a gargalo concreto de área jurídica, administrativa ou tecnológica</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120 dias</w:t>
            </w:r>
          </w:p>
        </w:tc>
      </w:tr>
      <w:tr>
        <w:tc>
          <w:tcPr>
            <w:tcW w:type="dxa" w:w="1440"/>
          </w:tcPr>
          <w:p>
            <w:r>
              <w:t>ESAP</w:t>
            </w:r>
          </w:p>
        </w:tc>
        <w:tc>
          <w:tcPr>
            <w:tcW w:type="dxa" w:w="1440"/>
          </w:tcPr>
          <w:p>
            <w:r>
              <w:t>[E7.O3.KR1] KR1: Implementar 5 projetos estratégicos de inovação e modernização voltados a desafios prioritários da PGE até 2030</w:t>
            </w:r>
          </w:p>
        </w:tc>
        <w:tc>
          <w:tcPr>
            <w:tcW w:type="dxa" w:w="1440"/>
          </w:tcPr>
          <w:p>
            <w:r>
              <w:t>Criar painel institucional de inovação, capacitação e certificação</w:t>
            </w:r>
          </w:p>
        </w:tc>
        <w:tc>
          <w:tcPr>
            <w:tcW w:type="dxa" w:w="1440"/>
          </w:tcPr>
          <w:p>
            <w:r>
              <w:t>Monitorar projetos implementados, participação em cursos, certificações concluídas e aplicação prática no trabalho</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150 dias</w:t>
            </w:r>
          </w:p>
        </w:tc>
      </w:tr>
      <w:tr>
        <w:tc>
          <w:tcPr>
            <w:tcW w:type="dxa" w:w="1440"/>
          </w:tcPr>
          <w:p>
            <w:r>
              <w:t>ESAP</w:t>
            </w:r>
          </w:p>
        </w:tc>
        <w:tc>
          <w:tcPr>
            <w:tcW w:type="dxa" w:w="1440"/>
          </w:tcPr>
          <w:p>
            <w:r>
              <w:t>[E7.O3.KR1] KR1: Implementar 5 projetos estratégicos de inovação e modernização voltados a desafios prioritários da PGE até 2030</w:t>
            </w:r>
          </w:p>
        </w:tc>
        <w:tc>
          <w:tcPr>
            <w:tcW w:type="dxa" w:w="1440"/>
          </w:tcPr>
          <w:p>
            <w:r>
              <w:t>Produzir relatório semestral de maturidade tecnológica e inovação</w:t>
            </w:r>
          </w:p>
        </w:tc>
        <w:tc>
          <w:tcPr>
            <w:tcW w:type="dxa" w:w="1440"/>
          </w:tcPr>
          <w:p>
            <w:r>
              <w:t>Consolidar projetos de inovação, capacitações, certificações, gargalos e próximos passos</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Semestral</w:t>
            </w:r>
          </w:p>
        </w:tc>
      </w:tr>
      <w:tr>
        <w:tc>
          <w:tcPr>
            <w:tcW w:type="dxa" w:w="1440"/>
          </w:tcPr>
          <w:p>
            <w:r>
              <w:t>ESAP</w:t>
            </w:r>
          </w:p>
        </w:tc>
        <w:tc>
          <w:tcPr>
            <w:tcW w:type="dxa" w:w="1440"/>
          </w:tcPr>
          <w:p>
            <w:r>
              <w:t>[E7.O3.KR2] KR2: Capacitar 25% do corpo funcional em Direito Digital e Inteligência Artificial até 2027</w:t>
            </w:r>
          </w:p>
        </w:tc>
        <w:tc>
          <w:tcPr>
            <w:tcW w:type="dxa" w:w="1440"/>
          </w:tcPr>
          <w:p>
            <w:r>
              <w:t>Instituir Programa Anual de Capacitação Digital da PGE-MA</w:t>
            </w:r>
          </w:p>
        </w:tc>
        <w:tc>
          <w:tcPr>
            <w:tcW w:type="dxa" w:w="1440"/>
          </w:tcPr>
          <w:p>
            <w:r>
              <w:t>Criar trilhas formativas por perfil funcional: jurídico, administrativo, tecnológico e gerencial</w:t>
            </w:r>
          </w:p>
        </w:tc>
        <w:tc>
          <w:tcPr>
            <w:tcW w:type="dxa" w:w="1440"/>
          </w:tcPr>
          <w:p>
            <w:r>
              <w:t>Líder: Escola Superior da Advocacia Pública (ESAP); Coordenação Pedagógica: ESAP (via Plano Anual de Capacitação - PAC)</w:t>
            </w:r>
          </w:p>
        </w:tc>
        <w:tc>
          <w:tcPr>
            <w:tcW w:type="dxa" w:w="1440"/>
          </w:tcPr>
          <w:p>
            <w:r>
              <w:t>90 dias</w:t>
            </w:r>
          </w:p>
        </w:tc>
      </w:tr>
      <w:tr>
        <w:tc>
          <w:tcPr>
            <w:tcW w:type="dxa" w:w="1440"/>
          </w:tcPr>
          <w:p>
            <w:r>
              <w:t>ESAP</w:t>
            </w:r>
          </w:p>
        </w:tc>
        <w:tc>
          <w:tcPr>
            <w:tcW w:type="dxa" w:w="1440"/>
          </w:tcPr>
          <w:p>
            <w:r>
              <w:t>[E7.O3.KR2] KR2: Capacitar 25% do corpo funcional em Direito Digital e Inteligência Artificial até 2027</w:t>
            </w:r>
          </w:p>
        </w:tc>
        <w:tc>
          <w:tcPr>
            <w:tcW w:type="dxa" w:w="1440"/>
          </w:tcPr>
          <w:p>
            <w:r>
              <w:t>Usar o planejamento BID 2026 como núcleo inicial da trilha tecnológica</w:t>
            </w:r>
          </w:p>
        </w:tc>
        <w:tc>
          <w:tcPr>
            <w:tcW w:type="dxa" w:w="1440"/>
          </w:tcPr>
          <w:p>
            <w:r>
              <w:t>Integrar cursos e plataformas já previstos em Veeam, VMware, DPO, Treinaweb e Asimov ao plano institucional</w:t>
            </w:r>
          </w:p>
        </w:tc>
        <w:tc>
          <w:tcPr>
            <w:tcW w:type="dxa" w:w="1440"/>
          </w:tcPr>
          <w:p>
            <w:r>
              <w:t>Líder: Escola Superior da Advocacia Pública (ESAP); Coordenação Pedagógica: ESAP (via Plano Anual de Capacitação - PAC)</w:t>
            </w:r>
          </w:p>
        </w:tc>
        <w:tc>
          <w:tcPr>
            <w:tcW w:type="dxa" w:w="1440"/>
          </w:tcPr>
          <w:p>
            <w:r>
              <w:t>Conforme calendário BID 2026</w:t>
            </w:r>
          </w:p>
        </w:tc>
      </w:tr>
      <w:tr>
        <w:tc>
          <w:tcPr>
            <w:tcW w:type="dxa" w:w="1440"/>
          </w:tcPr>
          <w:p>
            <w:r>
              <w:t>ESAP</w:t>
            </w:r>
          </w:p>
        </w:tc>
        <w:tc>
          <w:tcPr>
            <w:tcW w:type="dxa" w:w="1440"/>
          </w:tcPr>
          <w:p>
            <w:r>
              <w:t>[E7.O3.KR2] KR2: Capacitar 25% do corpo funcional em Direito Digital e Inteligência Artificial até 2027</w:t>
            </w:r>
          </w:p>
        </w:tc>
        <w:tc>
          <w:tcPr>
            <w:tcW w:type="dxa" w:w="1440"/>
          </w:tcPr>
          <w:p>
            <w:r>
              <w:t>Incluir conteúdos jurídicos e institucionais exigidos pelo planejamento</w:t>
            </w:r>
          </w:p>
        </w:tc>
        <w:tc>
          <w:tcPr>
            <w:tcW w:type="dxa" w:w="1440"/>
          </w:tcPr>
          <w:p>
            <w:r>
              <w:t>Ofertar formação em direito digital, IA, LGPD, uso do SEI, compras tecnológicas, BI, gestão de projetos e integridade</w:t>
            </w:r>
          </w:p>
        </w:tc>
        <w:tc>
          <w:tcPr>
            <w:tcW w:type="dxa" w:w="1440"/>
          </w:tcPr>
          <w:p>
            <w:r>
              <w:t>Líder: Escola Superior da Advocacia Pública (ESAP); Coordenação Pedagógica: ESAP (via Plano Anual de Capacitação - PAC)</w:t>
            </w:r>
          </w:p>
        </w:tc>
        <w:tc>
          <w:tcPr>
            <w:tcW w:type="dxa" w:w="1440"/>
          </w:tcPr>
          <w:p>
            <w:r>
              <w:t>Início em 120 dias; continuidade anual</w:t>
            </w:r>
          </w:p>
        </w:tc>
      </w:tr>
      <w:tr>
        <w:tc>
          <w:tcPr>
            <w:tcW w:type="dxa" w:w="1440"/>
          </w:tcPr>
          <w:p>
            <w:r>
              <w:t>ESAP</w:t>
            </w:r>
          </w:p>
        </w:tc>
        <w:tc>
          <w:tcPr>
            <w:tcW w:type="dxa" w:w="1440"/>
          </w:tcPr>
          <w:p>
            <w:r>
              <w:t>[E7.O3.KR2] KR2: Capacitar 25% do corpo funcional em Direito Digital e Inteligência Artificial até 2027</w:t>
            </w:r>
          </w:p>
        </w:tc>
        <w:tc>
          <w:tcPr>
            <w:tcW w:type="dxa" w:w="1440"/>
          </w:tcPr>
          <w:p>
            <w:r>
              <w:t>Medir cobertura formativa e participação efetiva do quadro</w:t>
            </w:r>
          </w:p>
        </w:tc>
        <w:tc>
          <w:tcPr>
            <w:tcW w:type="dxa" w:w="1440"/>
          </w:tcPr>
          <w:p>
            <w:r>
              <w:t>Calcular percentual de procuradores e servidores capacitados, por unidade e por temática</w:t>
            </w:r>
          </w:p>
        </w:tc>
        <w:tc>
          <w:tcPr>
            <w:tcW w:type="dxa" w:w="1440"/>
          </w:tcPr>
          <w:p>
            <w:r>
              <w:t>Líder: Escola Superior da Advocacia Pública (ESAP); Coordenação Pedagógica: ESAP (via Plano Anual de Capacitação - PAC)</w:t>
            </w:r>
          </w:p>
        </w:tc>
        <w:tc>
          <w:tcPr>
            <w:tcW w:type="dxa" w:w="1440"/>
          </w:tcPr>
          <w:p>
            <w:r>
              <w:t>Semestral</w:t>
            </w:r>
          </w:p>
        </w:tc>
      </w:tr>
      <w:tr>
        <w:tc>
          <w:tcPr>
            <w:tcW w:type="dxa" w:w="1440"/>
          </w:tcPr>
          <w:p>
            <w:r>
              <w:t>ESAP</w:t>
            </w:r>
          </w:p>
        </w:tc>
        <w:tc>
          <w:tcPr>
            <w:tcW w:type="dxa" w:w="1440"/>
          </w:tcPr>
          <w:p>
            <w:r>
              <w:t>[E7.O3.KR2] KR2: Capacitar 25% do corpo funcional em Direito Digital e Inteligência Artificial até 2027</w:t>
            </w:r>
          </w:p>
        </w:tc>
        <w:tc>
          <w:tcPr>
            <w:tcW w:type="dxa" w:w="1440"/>
          </w:tcPr>
          <w:p>
            <w:r>
              <w:t>Relacionar capacitação e certificação à implantação das novas tecnologias</w:t>
            </w:r>
          </w:p>
        </w:tc>
        <w:tc>
          <w:tcPr>
            <w:tcW w:type="dxa" w:w="1440"/>
          </w:tcPr>
          <w:p>
            <w:r>
              <w:t>Exigir que cada grande implantação tecnológica venha acompanhada de trilha de treinamento e agentes multiplicadores</w:t>
            </w:r>
          </w:p>
        </w:tc>
        <w:tc>
          <w:tcPr>
            <w:tcW w:type="dxa" w:w="1440"/>
          </w:tcPr>
          <w:p>
            <w:r>
              <w:t>Líder: Escola Superior da Advocacia Pública (ESAP); Coordenação Pedagógica: ESAP (via Plano Anual de Capacitação - PAC)</w:t>
            </w:r>
          </w:p>
        </w:tc>
        <w:tc>
          <w:tcPr>
            <w:tcW w:type="dxa" w:w="1440"/>
          </w:tcPr>
          <w:p>
            <w:r>
              <w:t>Conforme cronogramas de implantação</w:t>
            </w:r>
          </w:p>
        </w:tc>
      </w:tr>
      <w:tr>
        <w:tc>
          <w:tcPr>
            <w:tcW w:type="dxa" w:w="1440"/>
          </w:tcPr>
          <w:p>
            <w:r>
              <w:t>ESAP</w:t>
            </w:r>
          </w:p>
        </w:tc>
        <w:tc>
          <w:tcPr>
            <w:tcW w:type="dxa" w:w="1440"/>
          </w:tcPr>
          <w:p>
            <w:r>
              <w:t>[E7.O3.KR3] KR3: Certificar 25% dos servidores da área de tecnologia nas principais competências digitais até 2029</w:t>
            </w:r>
          </w:p>
        </w:tc>
        <w:tc>
          <w:tcPr>
            <w:tcW w:type="dxa" w:w="1440"/>
          </w:tcPr>
          <w:p>
            <w:r>
              <w:t>Definir trilha oficial de certificações prioritárias</w:t>
            </w:r>
          </w:p>
        </w:tc>
        <w:tc>
          <w:tcPr>
            <w:tcW w:type="dxa" w:w="1440"/>
          </w:tcPr>
          <w:p>
            <w:r>
              <w:t>Escolher certificações estratégicas para infraestrutura, segurança, dados e gestão tecnológica</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120 dias</w:t>
            </w:r>
          </w:p>
        </w:tc>
      </w:tr>
      <w:tr>
        <w:tc>
          <w:tcPr>
            <w:tcW w:type="dxa" w:w="1440"/>
          </w:tcPr>
          <w:p>
            <w:r>
              <w:t>ESAP</w:t>
            </w:r>
          </w:p>
        </w:tc>
        <w:tc>
          <w:tcPr>
            <w:tcW w:type="dxa" w:w="1440"/>
          </w:tcPr>
          <w:p>
            <w:r>
              <w:t>[E7.O3.KR3] KR3: Certificar 25% dos servidores da área de tecnologia nas principais competências digitais até 2029</w:t>
            </w:r>
          </w:p>
        </w:tc>
        <w:tc>
          <w:tcPr>
            <w:tcW w:type="dxa" w:w="1440"/>
          </w:tcPr>
          <w:p>
            <w:r>
              <w:t>Executar plano de certificação técnica escalonado</w:t>
            </w:r>
          </w:p>
        </w:tc>
        <w:tc>
          <w:tcPr>
            <w:tcW w:type="dxa" w:w="1440"/>
          </w:tcPr>
          <w:p>
            <w:r>
              <w:t>Apoiar servidores passíveis de certificação com cursos preparatórios, vouchers, cronograma e acompanhamento</w:t>
            </w:r>
          </w:p>
        </w:tc>
        <w:tc>
          <w:tcPr>
            <w:tcW w:type="dxa" w:w="1440"/>
          </w:tcPr>
          <w:p>
            <w:r>
              <w:t>Líder: Escola Superior da Advocacia Pública (ESAP); Coordenação Pedagógica: ESAP (via Plano Anual de Capacitação - PAC)</w:t>
            </w:r>
          </w:p>
        </w:tc>
        <w:tc>
          <w:tcPr>
            <w:tcW w:type="dxa" w:w="1440"/>
          </w:tcPr>
          <w:p>
            <w:r>
              <w:t>Até 2029, com marcos anuais</w:t>
            </w:r>
          </w:p>
        </w:tc>
      </w:tr>
      <w:tr>
        <w:tc>
          <w:tcPr>
            <w:tcW w:type="dxa" w:w="1440"/>
          </w:tcPr>
          <w:p>
            <w:r>
              <w:t>ESAP</w:t>
            </w:r>
          </w:p>
        </w:tc>
        <w:tc>
          <w:tcPr>
            <w:tcW w:type="dxa" w:w="1440"/>
          </w:tcPr>
          <w:p>
            <w:r>
              <w:t>[E8.O1.KR1] KR1: Aumentar em 30% a destinação adequada de resíduos recicláveis em todas as unidades até 2030</w:t>
            </w:r>
          </w:p>
        </w:tc>
        <w:tc>
          <w:tcPr>
            <w:tcW w:type="dxa" w:w="1440"/>
          </w:tcPr>
          <w:p>
            <w:r>
              <w:t>Instituir Programa de Sustentabilidade e Inclusão da PGE-MA</w:t>
            </w:r>
          </w:p>
        </w:tc>
        <w:tc>
          <w:tcPr>
            <w:tcW w:type="dxa" w:w="1440"/>
          </w:tcPr>
          <w:p>
            <w:r>
              <w:t>Editar ato interno criando programa com dois módulos integrados: sustentabilidade operacional e equidade/diversidade/inclusão</w:t>
            </w:r>
          </w:p>
        </w:tc>
        <w:tc>
          <w:tcPr>
            <w:tcW w:type="dxa" w:w="1440"/>
          </w:tcPr>
          <w:p>
            <w:r>
              <w:t>Coexecutores: Conselho Superior; Procurador-Geral Adjunto; Escola Superior da Advocacia Pública (ESAP); Comitê de Equidade</w:t>
            </w:r>
          </w:p>
        </w:tc>
        <w:tc>
          <w:tcPr>
            <w:tcW w:type="dxa" w:w="1440"/>
          </w:tcPr>
          <w:p>
            <w:r>
              <w:t>60 dias</w:t>
            </w:r>
          </w:p>
        </w:tc>
      </w:tr>
      <w:tr>
        <w:tc>
          <w:tcPr>
            <w:tcW w:type="dxa" w:w="1440"/>
          </w:tcPr>
          <w:p>
            <w:r>
              <w:t>ESAP</w:t>
            </w:r>
          </w:p>
        </w:tc>
        <w:tc>
          <w:tcPr>
            <w:tcW w:type="dxa" w:w="1440"/>
          </w:tcPr>
          <w:p>
            <w:r>
              <w:t>[E8.O1.KR1] KR1: Aumentar em 30% a destinação adequada de resíduos recicláveis em todas as unidades até 2030</w:t>
            </w:r>
          </w:p>
        </w:tc>
        <w:tc>
          <w:tcPr>
            <w:tcW w:type="dxa" w:w="1440"/>
          </w:tcPr>
          <w:p>
            <w:r>
              <w:t>Executar campanha permanente de conscientização ambiental</w:t>
            </w:r>
          </w:p>
        </w:tc>
        <w:tc>
          <w:tcPr>
            <w:tcW w:type="dxa" w:w="1440"/>
          </w:tcPr>
          <w:p>
            <w:r>
              <w:t>Promover ações educativas, sinalização, orientação periódica e metas internas de adesão à coleta seletiva</w:t>
            </w:r>
          </w:p>
        </w:tc>
        <w:tc>
          <w:tcPr>
            <w:tcW w:type="dxa" w:w="1440"/>
          </w:tcPr>
          <w:p>
            <w:r>
              <w:t>Coexecutores: Conselho Superior; Procurador-Geral Adjunto; Escola Superior da Advocacia Pública (ESAP); Comitê de Equidade</w:t>
            </w:r>
          </w:p>
        </w:tc>
        <w:tc>
          <w:tcPr>
            <w:tcW w:type="dxa" w:w="1440"/>
          </w:tcPr>
          <w:p>
            <w:r>
              <w:t>Início em 120 dias; manutenção contínua</w:t>
            </w:r>
          </w:p>
        </w:tc>
      </w:tr>
      <w:tr>
        <w:tc>
          <w:tcPr>
            <w:tcW w:type="dxa" w:w="1440"/>
          </w:tcPr>
          <w:p>
            <w:r>
              <w:t>ESAP</w:t>
            </w:r>
          </w:p>
        </w:tc>
        <w:tc>
          <w:tcPr>
            <w:tcW w:type="dxa" w:w="1440"/>
          </w:tcPr>
          <w:p>
            <w:r>
              <w:t>[E8.O1.KR2] KR2: Atingir 30% de participação de grupos sub-representados em cargos de liderança até 2028</w:t>
            </w:r>
          </w:p>
        </w:tc>
        <w:tc>
          <w:tcPr>
            <w:tcW w:type="dxa" w:w="1440"/>
          </w:tcPr>
          <w:p>
            <w:r>
              <w:t>Realizar diagnóstico institucional periódico sobre equidade, diversidade e inclusão</w:t>
            </w:r>
          </w:p>
        </w:tc>
        <w:tc>
          <w:tcPr>
            <w:tcW w:type="dxa" w:w="1440"/>
          </w:tcPr>
          <w:p>
            <w:r>
              <w:t>Executar diagnóstico previsto na resolução do CEDI para identificar barreiras, assimetrias e oportunidades de correção</w:t>
            </w:r>
          </w:p>
        </w:tc>
        <w:tc>
          <w:tcPr>
            <w:tcW w:type="dxa" w:w="1440"/>
          </w:tcPr>
          <w:p>
            <w:r>
              <w:t>Coexecutores: Conselho Superior; Procurador-Geral Adjunto; Escola Superior da Advocacia Pública (ESAP); Comitê de Equidade</w:t>
            </w:r>
          </w:p>
        </w:tc>
        <w:tc>
          <w:tcPr>
            <w:tcW w:type="dxa" w:w="1440"/>
          </w:tcPr>
          <w:p>
            <w:r>
              <w:t>180 dias; renovação periódica</w:t>
            </w:r>
          </w:p>
        </w:tc>
      </w:tr>
      <w:tr>
        <w:tc>
          <w:tcPr>
            <w:tcW w:type="dxa" w:w="1440"/>
          </w:tcPr>
          <w:p>
            <w:r>
              <w:t>ESAP</w:t>
            </w:r>
          </w:p>
        </w:tc>
        <w:tc>
          <w:tcPr>
            <w:tcW w:type="dxa" w:w="1440"/>
          </w:tcPr>
          <w:p>
            <w:r>
              <w:t>[E8.O1.KR2] KR2: Atingir 30% de participação de grupos sub-representados em cargos de liderança até 2028</w:t>
            </w:r>
          </w:p>
        </w:tc>
        <w:tc>
          <w:tcPr>
            <w:tcW w:type="dxa" w:w="1440"/>
          </w:tcPr>
          <w:p>
            <w:r>
              <w:t>Criar plano de promoção da diversidade em espaços de liderança</w:t>
            </w:r>
          </w:p>
        </w:tc>
        <w:tc>
          <w:tcPr>
            <w:tcW w:type="dxa" w:w="1440"/>
          </w:tcPr>
          <w:p>
            <w:r>
              <w:t>Estruturar medidas de formação, mentoria, identificação de talentos, transparência de critérios e incentivo institucional</w:t>
            </w:r>
          </w:p>
        </w:tc>
        <w:tc>
          <w:tcPr>
            <w:tcW w:type="dxa" w:w="1440"/>
          </w:tcPr>
          <w:p>
            <w:r>
              <w:t>Coexecutores: Conselho Superior; Procurador-Geral Adjunto; Escola Superior da Advocacia Pública (ESAP); Comitê de Equidade</w:t>
            </w:r>
          </w:p>
        </w:tc>
        <w:tc>
          <w:tcPr>
            <w:tcW w:type="dxa" w:w="1440"/>
          </w:tcPr>
          <w:p>
            <w:r>
              <w:t>210 dias</w:t>
            </w:r>
          </w:p>
        </w:tc>
      </w:tr>
      <w:tr>
        <w:tc>
          <w:tcPr>
            <w:tcW w:type="dxa" w:w="1440"/>
          </w:tcPr>
          <w:p>
            <w:r>
              <w:t>ESAP</w:t>
            </w:r>
          </w:p>
        </w:tc>
        <w:tc>
          <w:tcPr>
            <w:tcW w:type="dxa" w:w="1440"/>
          </w:tcPr>
          <w:p>
            <w:r>
              <w:t>[E8.O1.KR2] KR2: Atingir 30% de participação de grupos sub-representados em cargos de liderança até 2028</w:t>
            </w:r>
          </w:p>
        </w:tc>
        <w:tc>
          <w:tcPr>
            <w:tcW w:type="dxa" w:w="1440"/>
          </w:tcPr>
          <w:p>
            <w:r>
              <w:t>Promover ações formativas sobre equidade, diversidade e inclusão</w:t>
            </w:r>
          </w:p>
        </w:tc>
        <w:tc>
          <w:tcPr>
            <w:tcW w:type="dxa" w:w="1440"/>
          </w:tcPr>
          <w:p>
            <w:r>
              <w:t>Realizar cursos, eventos e campanhas internas sobre respeito, igualdade de tratamento, comunicação não violenta e dignidade</w:t>
            </w:r>
          </w:p>
        </w:tc>
        <w:tc>
          <w:tcPr>
            <w:tcW w:type="dxa" w:w="1440"/>
          </w:tcPr>
          <w:p>
            <w:r>
              <w:t>Líder: Escola Superior da Advocacia Pública (ESAP); Coordenação Pedagógica: ESAP (via Plano Anual de Capacitação - PAC)</w:t>
            </w:r>
          </w:p>
        </w:tc>
        <w:tc>
          <w:tcPr>
            <w:tcW w:type="dxa" w:w="1440"/>
          </w:tcPr>
          <w:p>
            <w:r>
              <w:t>Semestral</w:t>
            </w:r>
          </w:p>
        </w:tc>
      </w:tr>
      <w:tr>
        <w:tc>
          <w:tcPr>
            <w:tcW w:type="dxa" w:w="1440"/>
          </w:tcPr>
          <w:p>
            <w:r>
              <w:t>ESAP</w:t>
            </w:r>
          </w:p>
        </w:tc>
        <w:tc>
          <w:tcPr>
            <w:tcW w:type="dxa" w:w="1440"/>
          </w:tcPr>
          <w:p>
            <w:r>
              <w:t>[E8.O1.KR2] KR2: Atingir 30% de participação de grupos sub-representados em cargos de liderança até 2028</w:t>
            </w:r>
          </w:p>
        </w:tc>
        <w:tc>
          <w:tcPr>
            <w:tcW w:type="dxa" w:w="1440"/>
          </w:tcPr>
          <w:p>
            <w:r>
              <w:t>Fomentar cultura organizacional fundada em respeito mútuo e comunicação não violenta</w:t>
            </w:r>
          </w:p>
        </w:tc>
        <w:tc>
          <w:tcPr>
            <w:tcW w:type="dxa" w:w="1440"/>
          </w:tcPr>
          <w:p>
            <w:r>
              <w:t>Executar campanhas, rodas de diálogo, eventos temáticos e mecanismos internos de sensibilização</w:t>
            </w:r>
          </w:p>
        </w:tc>
        <w:tc>
          <w:tcPr>
            <w:tcW w:type="dxa" w:w="1440"/>
          </w:tcPr>
          <w:p>
            <w:r>
              <w:t>Coexecutores: Conselho Superior; Procurador-Geral Adjunto; Escola Superior da Advocacia Pública (ESAP); Comitê de Equidade</w:t>
            </w:r>
          </w:p>
        </w:tc>
        <w:tc>
          <w:tcPr>
            <w:tcW w:type="dxa" w:w="1440"/>
          </w:tcPr>
          <w:p>
            <w:r>
              <w:t>Contínuo</w:t>
            </w:r>
          </w:p>
        </w:tc>
      </w:tr>
      <w:tr>
        <w:tc>
          <w:tcPr>
            <w:tcW w:type="dxa" w:w="1440"/>
          </w:tcPr>
          <w:p>
            <w:r>
              <w:t>ESAP</w:t>
            </w:r>
          </w:p>
        </w:tc>
        <w:tc>
          <w:tcPr>
            <w:tcW w:type="dxa" w:w="1440"/>
          </w:tcPr>
          <w:p>
            <w:r>
              <w:t>[E8.O1.KR3] KR3: Garantir 100% de conformidade normativa nas políticas de igualdade, diversidade e ações afirmativas até 2030</w:t>
            </w:r>
          </w:p>
        </w:tc>
        <w:tc>
          <w:tcPr>
            <w:tcW w:type="dxa" w:w="1440"/>
          </w:tcPr>
          <w:p>
            <w:r>
              <w:t>Fomentar cultura organizacional fundada em respeito mútuo e comunicação não violenta</w:t>
            </w:r>
          </w:p>
        </w:tc>
        <w:tc>
          <w:tcPr>
            <w:tcW w:type="dxa" w:w="1440"/>
          </w:tcPr>
          <w:p>
            <w:r>
              <w:t>Executar campanhas, rodas de diálogo, eventos temáticos e mecanismos internos de sensibilização</w:t>
            </w:r>
          </w:p>
        </w:tc>
        <w:tc>
          <w:tcPr>
            <w:tcW w:type="dxa" w:w="1440"/>
          </w:tcPr>
          <w:p>
            <w:r>
              <w:t>Coexecutores: Conselho Superior; Procurador-Geral Adjunto; Escola Superior da Advocacia Pública (ESAP); Comitê de Equidade</w:t>
            </w:r>
          </w:p>
        </w:tc>
        <w:tc>
          <w:tcPr>
            <w:tcW w:type="dxa" w:w="1440"/>
          </w:tcPr>
          <w:p>
            <w:r>
              <w:t>Contínuo</w:t>
            </w:r>
          </w:p>
        </w:tc>
      </w:tr>
      <w:tr>
        <w:tc>
          <w:tcPr>
            <w:tcW w:type="dxa" w:w="1440"/>
          </w:tcPr>
          <w:p>
            <w:r>
              <w:t>ESAP</w:t>
            </w:r>
          </w:p>
        </w:tc>
        <w:tc>
          <w:tcPr>
            <w:tcW w:type="dxa" w:w="1440"/>
          </w:tcPr>
          <w:p>
            <w:r>
              <w:t>[E9.O1.KR2] KR2: Reduzir em 50% a taxa de rotatividade de assessores até 2030</w:t>
            </w:r>
          </w:p>
        </w:tc>
        <w:tc>
          <w:tcPr>
            <w:tcW w:type="dxa" w:w="1440"/>
          </w:tcPr>
          <w:p>
            <w:r>
              <w:t>Implantar rotina de entrevistas de desligamento e permanência</w:t>
            </w:r>
          </w:p>
        </w:tc>
        <w:tc>
          <w:tcPr>
            <w:tcW w:type="dxa" w:w="1440"/>
          </w:tcPr>
          <w:p>
            <w:r>
              <w:t>Criar instrumento padronizado para captar razões de evasão e fatores de permanência entre assessores e demais servidores</w:t>
            </w:r>
          </w:p>
        </w:tc>
        <w:tc>
          <w:tcPr>
            <w:tcW w:type="dxa" w:w="1440"/>
          </w:tcPr>
          <w:p>
            <w:r>
              <w:t>Coexecutores: Procurador-Geral Adjunto; Escola Superior da Advocacia Pública (ESAP)</w:t>
            </w:r>
          </w:p>
        </w:tc>
        <w:tc>
          <w:tcPr>
            <w:tcW w:type="dxa" w:w="1440"/>
          </w:tcPr>
          <w:p>
            <w:r>
              <w:t>120 dias</w:t>
            </w:r>
          </w:p>
        </w:tc>
      </w:tr>
      <w:tr>
        <w:tc>
          <w:tcPr>
            <w:tcW w:type="dxa" w:w="1440"/>
          </w:tcPr>
          <w:p>
            <w:r>
              <w:t>ESAP</w:t>
            </w:r>
          </w:p>
        </w:tc>
        <w:tc>
          <w:tcPr>
            <w:tcW w:type="dxa" w:w="1440"/>
          </w:tcPr>
          <w:p>
            <w:r>
              <w:t>[E9.O1.KR2] KR2: Reduzir em 50% a taxa de rotatividade de assessores até 2030</w:t>
            </w:r>
          </w:p>
        </w:tc>
        <w:tc>
          <w:tcPr>
            <w:tcW w:type="dxa" w:w="1440"/>
          </w:tcPr>
          <w:p>
            <w:r>
              <w:t>Criar plano de retenção de assessores e talentos estratégicos</w:t>
            </w:r>
          </w:p>
        </w:tc>
        <w:tc>
          <w:tcPr>
            <w:tcW w:type="dxa" w:w="1440"/>
          </w:tcPr>
          <w:p>
            <w:r>
              <w:t>Estruturar medidas de integração, reconhecimento, capacitação, acompanhamento gerencial e melhoria do ambiente para reduzir evasão</w:t>
            </w:r>
          </w:p>
        </w:tc>
        <w:tc>
          <w:tcPr>
            <w:tcW w:type="dxa" w:w="1440"/>
          </w:tcPr>
          <w:p>
            <w:r>
              <w:t>Líder: Escola Superior da Advocacia Pública (ESAP); Coordenação Pedagógica: ESAP (via Plano Anual de Capacitação - PAC)</w:t>
            </w:r>
          </w:p>
        </w:tc>
        <w:tc>
          <w:tcPr>
            <w:tcW w:type="dxa" w:w="1440"/>
          </w:tcPr>
          <w:p>
            <w:r>
              <w:t>180 dias</w:t>
            </w:r>
          </w:p>
        </w:tc>
      </w:tr>
      <w:tr>
        <w:tc>
          <w:tcPr>
            <w:tcW w:type="dxa" w:w="1440"/>
          </w:tcPr>
          <w:p>
            <w:r>
              <w:t>ESAP</w:t>
            </w:r>
          </w:p>
        </w:tc>
        <w:tc>
          <w:tcPr>
            <w:tcW w:type="dxa" w:w="1440"/>
          </w:tcPr>
          <w:p>
            <w:r>
              <w:t>[E9.O1.KR3] KR3: Reduzir em 30% os afastamentos de saúde decorrentes de fatores ergonômicos ou estresse ocupacional até 2029</w:t>
            </w:r>
          </w:p>
        </w:tc>
        <w:tc>
          <w:tcPr>
            <w:tcW w:type="dxa" w:w="1440"/>
          </w:tcPr>
          <w:p>
            <w:r>
              <w:t>Implantar frente de promoção de saúde mental, ergonomia e prevenção do adoecimento</w:t>
            </w:r>
          </w:p>
        </w:tc>
        <w:tc>
          <w:tcPr>
            <w:tcW w:type="dxa" w:w="1440"/>
          </w:tcPr>
          <w:p>
            <w:r>
              <w:t>Realizar palestras, campanhas, orientações e ações específicas de prevenção de estresse, ansiedade e problemas ergonômicos</w:t>
            </w:r>
          </w:p>
        </w:tc>
        <w:tc>
          <w:tcPr>
            <w:tcW w:type="dxa" w:w="1440"/>
          </w:tcPr>
          <w:p>
            <w:r>
              <w:t>Coexecutores: Procurador-Geral Adjunto; Escola Superior da Advocacia Pública (ESAP)</w:t>
            </w:r>
          </w:p>
        </w:tc>
        <w:tc>
          <w:tcPr>
            <w:tcW w:type="dxa" w:w="1440"/>
          </w:tcPr>
          <w:p>
            <w:r>
              <w:t>120 dias para primeira rodada; manutenção contínua</w:t>
            </w:r>
          </w:p>
        </w:tc>
      </w:tr>
      <w:tr>
        <w:tc>
          <w:tcPr>
            <w:tcW w:type="dxa" w:w="1440"/>
          </w:tcPr>
          <w:p>
            <w:r>
              <w:t>ESAP</w:t>
            </w:r>
          </w:p>
        </w:tc>
        <w:tc>
          <w:tcPr>
            <w:tcW w:type="dxa" w:w="1440"/>
          </w:tcPr>
          <w:p>
            <w:r>
              <w:t>[E9.O1.KR3] KR3: Reduzir em 30% os afastamentos de saúde decorrentes de fatores ergonômicos ou estresse ocupacional até 2029</w:t>
            </w:r>
          </w:p>
        </w:tc>
        <w:tc>
          <w:tcPr>
            <w:tcW w:type="dxa" w:w="1440"/>
          </w:tcPr>
          <w:p>
            <w:r>
              <w:t>Adequar e modernizar os espaços de refeição da sede e das regionais</w:t>
            </w:r>
          </w:p>
        </w:tc>
        <w:tc>
          <w:tcPr>
            <w:tcW w:type="dxa" w:w="1440"/>
          </w:tcPr>
          <w:p>
            <w:r>
              <w:t>Executar adequações sanitárias, ergonômicas e funcionais nas copas e áreas de refeição da sede e das procuradorias regionais até 2030.</w:t>
            </w:r>
          </w:p>
        </w:tc>
        <w:tc>
          <w:tcPr>
            <w:tcW w:type="dxa" w:w="1440"/>
          </w:tcPr>
          <w:p>
            <w:r>
              <w:t>Coexecutores: Procurador-Geral Adjunto; Escola Superior da Advocacia Pública (ESAP)</w:t>
            </w:r>
          </w:p>
        </w:tc>
        <w:tc>
          <w:tcPr>
            <w:tcW w:type="dxa" w:w="1440"/>
          </w:tcPr>
          <w:p>
            <w:r>
              <w:t>180 dias</w:t>
            </w:r>
          </w:p>
        </w:tc>
      </w:tr>
      <w:tr>
        <w:tc>
          <w:tcPr>
            <w:tcW w:type="dxa" w:w="1440"/>
          </w:tcPr>
          <w:p>
            <w:r>
              <w:t>ESAP</w:t>
            </w:r>
          </w:p>
        </w:tc>
        <w:tc>
          <w:tcPr>
            <w:tcW w:type="dxa" w:w="1440"/>
          </w:tcPr>
          <w:p>
            <w:r>
              <w:t>[E9.O2.KR1] KR1: Garantir a participação de ao menos 40% do corpo funcional em cursos de capacitação até 2029</w:t>
            </w:r>
          </w:p>
        </w:tc>
        <w:tc>
          <w:tcPr>
            <w:tcW w:type="dxa" w:w="1440"/>
          </w:tcPr>
          <w:p>
            <w:r>
              <w:t>Capacitar a carreira e assessorias no ato normativo de prazos regulamentares da PGE e celeridade consultiva</w:t>
            </w:r>
          </w:p>
        </w:tc>
        <w:tc>
          <w:tcPr>
            <w:tcW w:type="dxa" w:w="1440"/>
          </w:tcPr>
          <w:p>
            <w:r>
              <w:t>Promover oficinas e programas de capacitação sobre a aplicação do ato normativo de prazos de consultas da PGE e padronização de pareceres, subsidiando as unidades para atingir ao menos 90% de respostas no prazo até 2030.</w:t>
            </w:r>
          </w:p>
        </w:tc>
        <w:tc>
          <w:tcPr>
            <w:tcW w:type="dxa" w:w="1440"/>
          </w:tcPr>
          <w:p>
            <w:r>
              <w:t>Líder: Escola Superior da Advocacia Pública (ESAP); Coordenação Pedagógica: ESAP (via Plano Anual de Capacitação - PAC)</w:t>
            </w:r>
          </w:p>
        </w:tc>
        <w:tc>
          <w:tcPr>
            <w:tcW w:type="dxa" w:w="1440"/>
          </w:tcPr>
          <w:p>
            <w:r>
              <w:t>Mensal</w:t>
            </w:r>
          </w:p>
        </w:tc>
      </w:tr>
      <w:tr>
        <w:tc>
          <w:tcPr>
            <w:tcW w:type="dxa" w:w="1440"/>
          </w:tcPr>
          <w:p>
            <w:r>
              <w:t>ESAP</w:t>
            </w:r>
          </w:p>
        </w:tc>
        <w:tc>
          <w:tcPr>
            <w:tcW w:type="dxa" w:w="1440"/>
          </w:tcPr>
          <w:p>
            <w:r>
              <w:t>[E9.O2.KR1] KR1: Garantir a participação de ao menos 40% do corpo funcional em cursos de capacitação até 2029</w:t>
            </w:r>
          </w:p>
        </w:tc>
        <w:tc>
          <w:tcPr>
            <w:tcW w:type="dxa" w:w="1440"/>
          </w:tcPr>
          <w:p>
            <w:r>
              <w:t>Transformar capacitações já realizadas em trilha institucional de alta complexidade recursal</w:t>
            </w:r>
          </w:p>
        </w:tc>
        <w:tc>
          <w:tcPr>
            <w:tcW w:type="dxa" w:w="1440"/>
          </w:tcPr>
          <w:p>
            <w:r>
              <w:t>Integrar o curso de técnicas de elaboração de recursos aos Tribunais Superiores e novas formações ao plano permanente</w:t>
            </w:r>
          </w:p>
        </w:tc>
        <w:tc>
          <w:tcPr>
            <w:tcW w:type="dxa" w:w="1440"/>
          </w:tcPr>
          <w:p>
            <w:r>
              <w:t>Líder: Escola Superior da Advocacia Pública (ESAP); Coordenação Pedagógica: ESAP (via Plano Anual de Capacitação - PAC)</w:t>
            </w:r>
          </w:p>
        </w:tc>
        <w:tc>
          <w:tcPr>
            <w:tcW w:type="dxa" w:w="1440"/>
          </w:tcPr>
          <w:p>
            <w:r>
              <w:t>120 dias</w:t>
            </w:r>
          </w:p>
        </w:tc>
      </w:tr>
      <w:tr>
        <w:tc>
          <w:tcPr>
            <w:tcW w:type="dxa" w:w="1440"/>
          </w:tcPr>
          <w:p>
            <w:r>
              <w:t>ESAP</w:t>
            </w:r>
          </w:p>
        </w:tc>
        <w:tc>
          <w:tcPr>
            <w:tcW w:type="dxa" w:w="1440"/>
          </w:tcPr>
          <w:p>
            <w:r>
              <w:t>[E9.O2.KR1] KR1: Garantir a participação de ao menos 40% do corpo funcional em cursos de capacitação até 2029</w:t>
            </w:r>
          </w:p>
        </w:tc>
        <w:tc>
          <w:tcPr>
            <w:tcW w:type="dxa" w:w="1440"/>
          </w:tcPr>
          <w:p>
            <w:r>
              <w:t>Instituir Programa Anual de Capacitação Contínua da PGE-MA</w:t>
            </w:r>
          </w:p>
        </w:tc>
        <w:tc>
          <w:tcPr>
            <w:tcW w:type="dxa" w:w="1440"/>
          </w:tcPr>
          <w:p>
            <w:r>
              <w:t>Editar ato interno com trilhas formativas por área, critérios de relevância, públicos-alvo e metas anuais intermediárias até 2027</w:t>
            </w:r>
          </w:p>
        </w:tc>
        <w:tc>
          <w:tcPr>
            <w:tcW w:type="dxa" w:w="1440"/>
          </w:tcPr>
          <w:p>
            <w:r>
              <w:t>Líder: Escola Superior da Advocacia Pública (ESAP); Coordenação Pedagógica: ESAP (via Plano Anual de Capacitação - PAC)</w:t>
            </w:r>
          </w:p>
        </w:tc>
        <w:tc>
          <w:tcPr>
            <w:tcW w:type="dxa" w:w="1440"/>
          </w:tcPr>
          <w:p>
            <w:r>
              <w:t>60 dias</w:t>
            </w:r>
          </w:p>
        </w:tc>
      </w:tr>
      <w:tr>
        <w:tc>
          <w:tcPr>
            <w:tcW w:type="dxa" w:w="1440"/>
          </w:tcPr>
          <w:p>
            <w:r>
              <w:t>ESAP</w:t>
            </w:r>
          </w:p>
        </w:tc>
        <w:tc>
          <w:tcPr>
            <w:tcW w:type="dxa" w:w="1440"/>
          </w:tcPr>
          <w:p>
            <w:r>
              <w:t>[E9.O2.KR1] KR1: Garantir a participação de ao menos 40% do corpo funcional em cursos de capacitação até 2029</w:t>
            </w:r>
          </w:p>
        </w:tc>
        <w:tc>
          <w:tcPr>
            <w:tcW w:type="dxa" w:w="1440"/>
          </w:tcPr>
          <w:p>
            <w:r>
              <w:t>Consolidar linha de base da capacitação institucional com base em 2025</w:t>
            </w:r>
          </w:p>
        </w:tc>
        <w:tc>
          <w:tcPr>
            <w:tcW w:type="dxa" w:w="1440"/>
          </w:tcPr>
          <w:p>
            <w:r>
              <w:t>Tomar os dados de 2025 como referência inicial, organizando-os por perfil, tema, unidade e frequência</w:t>
            </w:r>
          </w:p>
        </w:tc>
        <w:tc>
          <w:tcPr>
            <w:tcW w:type="dxa" w:w="1440"/>
          </w:tcPr>
          <w:p>
            <w:r>
              <w:t>Líder: Escola Superior da Advocacia Pública (ESAP); Coordenação Pedagógica: ESAP (via Plano Anual de Capacitação - PAC)</w:t>
            </w:r>
          </w:p>
        </w:tc>
        <w:tc>
          <w:tcPr>
            <w:tcW w:type="dxa" w:w="1440"/>
          </w:tcPr>
          <w:p>
            <w:r>
              <w:t>60 dias</w:t>
            </w:r>
          </w:p>
        </w:tc>
      </w:tr>
      <w:tr>
        <w:tc>
          <w:tcPr>
            <w:tcW w:type="dxa" w:w="1440"/>
          </w:tcPr>
          <w:p>
            <w:r>
              <w:t>ESAP</w:t>
            </w:r>
          </w:p>
        </w:tc>
        <w:tc>
          <w:tcPr>
            <w:tcW w:type="dxa" w:w="1440"/>
          </w:tcPr>
          <w:p>
            <w:r>
              <w:t>[E9.O2.KR1] KR1: Garantir a participação de ao menos 40% do corpo funcional em cursos de capacitação até 2029</w:t>
            </w:r>
          </w:p>
        </w:tc>
        <w:tc>
          <w:tcPr>
            <w:tcW w:type="dxa" w:w="1440"/>
          </w:tcPr>
          <w:p>
            <w:r>
              <w:t>Definir critérios do que será considerado “curso relevante” por área de atuação</w:t>
            </w:r>
          </w:p>
        </w:tc>
        <w:tc>
          <w:tcPr>
            <w:tcW w:type="dxa" w:w="1440"/>
          </w:tcPr>
          <w:p>
            <w:r>
              <w:t>Estabelecer aderência temática entre conteúdo ofertado e função exercida por procuradores, assessores e servidores</w:t>
            </w:r>
          </w:p>
        </w:tc>
        <w:tc>
          <w:tcPr>
            <w:tcW w:type="dxa" w:w="1440"/>
          </w:tcPr>
          <w:p>
            <w:r>
              <w:t>Líder: Escola Superior da Advocacia Pública (ESAP); Coordenação Pedagógica: ESAP (via Plano Anual de Capacitação - PAC)</w:t>
            </w:r>
          </w:p>
        </w:tc>
        <w:tc>
          <w:tcPr>
            <w:tcW w:type="dxa" w:w="1440"/>
          </w:tcPr>
          <w:p>
            <w:r>
              <w:t>90 dias</w:t>
            </w:r>
          </w:p>
        </w:tc>
      </w:tr>
      <w:tr>
        <w:tc>
          <w:tcPr>
            <w:tcW w:type="dxa" w:w="1440"/>
          </w:tcPr>
          <w:p>
            <w:r>
              <w:t>ESAP</w:t>
            </w:r>
          </w:p>
        </w:tc>
        <w:tc>
          <w:tcPr>
            <w:tcW w:type="dxa" w:w="1440"/>
          </w:tcPr>
          <w:p>
            <w:r>
              <w:t>[E9.O2.KR1] KR1: Garantir a participação de ao menos 40% do corpo funcional em cursos de capacitação até 2029</w:t>
            </w:r>
          </w:p>
        </w:tc>
        <w:tc>
          <w:tcPr>
            <w:tcW w:type="dxa" w:w="1440"/>
          </w:tcPr>
          <w:p>
            <w:r>
              <w:t>Estruturar trilhas de formação por perfil funcional</w:t>
            </w:r>
          </w:p>
        </w:tc>
        <w:tc>
          <w:tcPr>
            <w:tcW w:type="dxa" w:w="1440"/>
          </w:tcPr>
          <w:p>
            <w:r>
              <w:t>Criar trilhas para atividade jurídica, gestão pública, tecnologia/inovação, atendimento, integridade e suporte administrativo</w:t>
            </w:r>
          </w:p>
        </w:tc>
        <w:tc>
          <w:tcPr>
            <w:tcW w:type="dxa" w:w="1440"/>
          </w:tcPr>
          <w:p>
            <w:r>
              <w:t>Líder: Escola Superior da Advocacia Pública (ESAP); Coordenação Pedagógica: ESAP (via Plano Anual de Capacitação - PAC)</w:t>
            </w:r>
          </w:p>
        </w:tc>
        <w:tc>
          <w:tcPr>
            <w:tcW w:type="dxa" w:w="1440"/>
          </w:tcPr>
          <w:p>
            <w:r>
              <w:t>120 dias</w:t>
            </w:r>
          </w:p>
        </w:tc>
      </w:tr>
      <w:tr>
        <w:tc>
          <w:tcPr>
            <w:tcW w:type="dxa" w:w="1440"/>
          </w:tcPr>
          <w:p>
            <w:r>
              <w:t>ESAP</w:t>
            </w:r>
          </w:p>
        </w:tc>
        <w:tc>
          <w:tcPr>
            <w:tcW w:type="dxa" w:w="1440"/>
          </w:tcPr>
          <w:p>
            <w:r>
              <w:t>[E9.O2.KR1] KR1: Garantir a participação de ao menos 40% do corpo funcional em cursos de capacitação até 2029</w:t>
            </w:r>
          </w:p>
        </w:tc>
        <w:tc>
          <w:tcPr>
            <w:tcW w:type="dxa" w:w="1440"/>
          </w:tcPr>
          <w:p>
            <w:r>
              <w:t>Integrar cursos, palestras, eventos e formação acadêmica em um portfólio único</w:t>
            </w:r>
          </w:p>
        </w:tc>
        <w:tc>
          <w:tcPr>
            <w:tcW w:type="dxa" w:w="1440"/>
          </w:tcPr>
          <w:p>
            <w:r>
              <w:t>Organizar no mesmo sistema cursos internos, congressos, seminários, parcerias acadêmicas e formações externas apoiadas pela PGE</w:t>
            </w:r>
          </w:p>
        </w:tc>
        <w:tc>
          <w:tcPr>
            <w:tcW w:type="dxa" w:w="1440"/>
          </w:tcPr>
          <w:p>
            <w:r>
              <w:t>Líder: Escola Superior da Advocacia Pública (ESAP); Coordenação Pedagógica: ESAP (via Plano Anual de Capacitação - PAC)</w:t>
            </w:r>
          </w:p>
        </w:tc>
        <w:tc>
          <w:tcPr>
            <w:tcW w:type="dxa" w:w="1440"/>
          </w:tcPr>
          <w:p>
            <w:r>
              <w:t>120 dias</w:t>
            </w:r>
          </w:p>
        </w:tc>
      </w:tr>
      <w:tr>
        <w:tc>
          <w:tcPr>
            <w:tcW w:type="dxa" w:w="1440"/>
          </w:tcPr>
          <w:p>
            <w:r>
              <w:t>ESAP</w:t>
            </w:r>
          </w:p>
        </w:tc>
        <w:tc>
          <w:tcPr>
            <w:tcW w:type="dxa" w:w="1440"/>
          </w:tcPr>
          <w:p>
            <w:r>
              <w:t>[E9.O2.KR1] KR1: Garantir a participação de ao menos 40% do corpo funcional em cursos de capacitação até 2029</w:t>
            </w:r>
          </w:p>
        </w:tc>
        <w:tc>
          <w:tcPr>
            <w:tcW w:type="dxa" w:w="1440"/>
          </w:tcPr>
          <w:p>
            <w:r>
              <w:t>Desdobrar a meta de 40% em metas anuais intermediárias e por unidade</w:t>
            </w:r>
          </w:p>
        </w:tc>
        <w:tc>
          <w:tcPr>
            <w:tcW w:type="dxa" w:w="1440"/>
          </w:tcPr>
          <w:p>
            <w:r>
              <w:t>Fixar percentuais anuais de participação, com atenção a unidades críticas e grupos subatendidos</w:t>
            </w:r>
          </w:p>
        </w:tc>
        <w:tc>
          <w:tcPr>
            <w:tcW w:type="dxa" w:w="1440"/>
          </w:tcPr>
          <w:p>
            <w:r>
              <w:t>Líder: Escola Superior da Advocacia Pública (ESAP); Coordenação Pedagógica: ESAP (via Plano Anual de Capacitação - PAC)</w:t>
            </w:r>
          </w:p>
        </w:tc>
        <w:tc>
          <w:tcPr>
            <w:tcW w:type="dxa" w:w="1440"/>
          </w:tcPr>
          <w:p>
            <w:r>
              <w:t>90 dias</w:t>
            </w:r>
          </w:p>
        </w:tc>
      </w:tr>
      <w:tr>
        <w:tc>
          <w:tcPr>
            <w:tcW w:type="dxa" w:w="1440"/>
          </w:tcPr>
          <w:p>
            <w:r>
              <w:t>ESAP</w:t>
            </w:r>
          </w:p>
        </w:tc>
        <w:tc>
          <w:tcPr>
            <w:tcW w:type="dxa" w:w="1440"/>
          </w:tcPr>
          <w:p>
            <w:r>
              <w:t>[E9.O2.KR1] KR1: Garantir a participação de ao menos 40% do corpo funcional em cursos de capacitação até 2029</w:t>
            </w:r>
          </w:p>
        </w:tc>
        <w:tc>
          <w:tcPr>
            <w:tcW w:type="dxa" w:w="1440"/>
          </w:tcPr>
          <w:p>
            <w:r>
              <w:t>Vincular capacitação aos gargalos identificados no planejamento estratégico</w:t>
            </w:r>
          </w:p>
        </w:tc>
        <w:tc>
          <w:tcPr>
            <w:tcW w:type="dxa" w:w="1440"/>
          </w:tcPr>
          <w:p>
            <w:r>
              <w:t>Priorizar formações voltadas a licitações, recursos aos tribunais superiores, inovação, IA, saúde ocupacional, integridade e atendimento</w:t>
            </w:r>
          </w:p>
        </w:tc>
        <w:tc>
          <w:tcPr>
            <w:tcW w:type="dxa" w:w="1440"/>
          </w:tcPr>
          <w:p>
            <w:r>
              <w:t>Líder: Escola Superior da Advocacia Pública (ESAP); Coordenação Pedagógica: ESAP (via Plano Anual de Capacitação - PAC)</w:t>
            </w:r>
          </w:p>
        </w:tc>
        <w:tc>
          <w:tcPr>
            <w:tcW w:type="dxa" w:w="1440"/>
          </w:tcPr>
          <w:p>
            <w:r>
              <w:t>Contínuo, com primeira priorização em 90 dias</w:t>
            </w:r>
          </w:p>
        </w:tc>
      </w:tr>
      <w:tr>
        <w:tc>
          <w:tcPr>
            <w:tcW w:type="dxa" w:w="1440"/>
          </w:tcPr>
          <w:p>
            <w:r>
              <w:t>ESAP</w:t>
            </w:r>
          </w:p>
        </w:tc>
        <w:tc>
          <w:tcPr>
            <w:tcW w:type="dxa" w:w="1440"/>
          </w:tcPr>
          <w:p>
            <w:r>
              <w:t>[E9.O2.KR1] KR1: Garantir a participação de ao menos 40% do corpo funcional em cursos de capacitação até 2029</w:t>
            </w:r>
          </w:p>
        </w:tc>
        <w:tc>
          <w:tcPr>
            <w:tcW w:type="dxa" w:w="1440"/>
          </w:tcPr>
          <w:p>
            <w:r>
              <w:t>Manter e ampliar parcerias de formação já existentes</w:t>
            </w:r>
          </w:p>
        </w:tc>
        <w:tc>
          <w:tcPr>
            <w:tcW w:type="dxa" w:w="1440"/>
          </w:tcPr>
          <w:p>
            <w:r>
              <w:t>Dar continuidade a cooperações com UFMA, UEMA/FAPEMA, EGMA, ESA/OAB-MA e outras experiências formativas já iniciadas</w:t>
            </w:r>
          </w:p>
        </w:tc>
        <w:tc>
          <w:tcPr>
            <w:tcW w:type="dxa" w:w="1440"/>
          </w:tcPr>
          <w:p>
            <w:r>
              <w:t>Líder: Escola Superior da Advocacia Pública (ESAP); Coordenação Pedagógica: ESAP (via Plano Anual de Capacitação - PAC)</w:t>
            </w:r>
          </w:p>
        </w:tc>
        <w:tc>
          <w:tcPr>
            <w:tcW w:type="dxa" w:w="1440"/>
          </w:tcPr>
          <w:p>
            <w:r>
              <w:t>180 dias e manutenção contínua</w:t>
            </w:r>
          </w:p>
        </w:tc>
      </w:tr>
      <w:tr>
        <w:tc>
          <w:tcPr>
            <w:tcW w:type="dxa" w:w="1440"/>
          </w:tcPr>
          <w:p>
            <w:r>
              <w:t>ESAP</w:t>
            </w:r>
          </w:p>
        </w:tc>
        <w:tc>
          <w:tcPr>
            <w:tcW w:type="dxa" w:w="1440"/>
          </w:tcPr>
          <w:p>
            <w:r>
              <w:t>[E9.O2.KR1] KR1: Garantir a participação de ao menos 40% do corpo funcional em cursos de capacitação até 2029</w:t>
            </w:r>
          </w:p>
        </w:tc>
        <w:tc>
          <w:tcPr>
            <w:tcW w:type="dxa" w:w="1440"/>
          </w:tcPr>
          <w:p>
            <w:r>
              <w:t>Criar sistema de inscrição, frequência e histórico formativo por servidor</w:t>
            </w:r>
          </w:p>
        </w:tc>
        <w:tc>
          <w:tcPr>
            <w:tcW w:type="dxa" w:w="1440"/>
          </w:tcPr>
          <w:p>
            <w:r>
              <w:t>Consolidar base individual de cursos realizados, horas de treinamento e participação por unidade</w:t>
            </w:r>
          </w:p>
        </w:tc>
        <w:tc>
          <w:tcPr>
            <w:tcW w:type="dxa" w:w="1440"/>
          </w:tcPr>
          <w:p>
            <w:r>
              <w:t>Líder: Escola Superior da Advocacia Pública (ESAP); Coordenação Pedagógica: ESAP (via Plano Anual de Capacitação - PAC)</w:t>
            </w:r>
          </w:p>
        </w:tc>
        <w:tc>
          <w:tcPr>
            <w:tcW w:type="dxa" w:w="1440"/>
          </w:tcPr>
          <w:p>
            <w:r>
              <w:t>150 dias</w:t>
            </w:r>
          </w:p>
        </w:tc>
      </w:tr>
      <w:tr>
        <w:tc>
          <w:tcPr>
            <w:tcW w:type="dxa" w:w="1440"/>
          </w:tcPr>
          <w:p>
            <w:r>
              <w:t>ESAP</w:t>
            </w:r>
          </w:p>
        </w:tc>
        <w:tc>
          <w:tcPr>
            <w:tcW w:type="dxa" w:w="1440"/>
          </w:tcPr>
          <w:p>
            <w:r>
              <w:t>[E9.O2.KR1] KR1: Garantir a participação de ao menos 40% do corpo funcional em cursos de capacitação até 2029</w:t>
            </w:r>
          </w:p>
        </w:tc>
        <w:tc>
          <w:tcPr>
            <w:tcW w:type="dxa" w:w="1440"/>
          </w:tcPr>
          <w:p>
            <w:r>
              <w:t>Avaliar impacto das capacitações sobre a atividade institucional</w:t>
            </w:r>
          </w:p>
        </w:tc>
        <w:tc>
          <w:tcPr>
            <w:tcW w:type="dxa" w:w="1440"/>
          </w:tcPr>
          <w:p>
            <w:r>
              <w:t>Coletar reação, aprendizagem percebida, aplicação prática e relação com resultados das áreas</w:t>
            </w:r>
          </w:p>
        </w:tc>
        <w:tc>
          <w:tcPr>
            <w:tcW w:type="dxa" w:w="1440"/>
          </w:tcPr>
          <w:p>
            <w:r>
              <w:t>Líder: Escola Superior da Advocacia Pública (ESAP); Coordenação Pedagógica: ESAP (via Plano Anual de Capacitação - PAC)</w:t>
            </w:r>
          </w:p>
        </w:tc>
        <w:tc>
          <w:tcPr>
            <w:tcW w:type="dxa" w:w="1440"/>
          </w:tcPr>
          <w:p>
            <w:r>
              <w:t>Semestral</w:t>
            </w:r>
          </w:p>
        </w:tc>
      </w:tr>
      <w:tr>
        <w:tc>
          <w:tcPr>
            <w:tcW w:type="dxa" w:w="1440"/>
          </w:tcPr>
          <w:p>
            <w:r>
              <w:t>ESAP</w:t>
            </w:r>
          </w:p>
        </w:tc>
        <w:tc>
          <w:tcPr>
            <w:tcW w:type="dxa" w:w="1440"/>
          </w:tcPr>
          <w:p>
            <w:r>
              <w:t>[E9.O2.KR1] KR1: Garantir a participação de ao menos 40% do corpo funcional em cursos de capacitação até 2029</w:t>
            </w:r>
          </w:p>
        </w:tc>
        <w:tc>
          <w:tcPr>
            <w:tcW w:type="dxa" w:w="1440"/>
          </w:tcPr>
          <w:p>
            <w:r>
              <w:t>Produzir relatório semestral de desenvolvimento e capacitação</w:t>
            </w:r>
          </w:p>
        </w:tc>
        <w:tc>
          <w:tcPr>
            <w:tcW w:type="dxa" w:w="1440"/>
          </w:tcPr>
          <w:p>
            <w:r>
              <w:t>Consolidar cobertura formativa, áreas atendidas, lacunas e recomendações para ciclos seguintes</w:t>
            </w:r>
          </w:p>
        </w:tc>
        <w:tc>
          <w:tcPr>
            <w:tcW w:type="dxa" w:w="1440"/>
          </w:tcPr>
          <w:p>
            <w:r>
              <w:t>Líder: Escola Superior da Advocacia Pública (ESAP); Coordenação Pedagógica: ESAP (via Plano Anual de Capacitação - PAC)</w:t>
            </w:r>
          </w:p>
        </w:tc>
        <w:tc>
          <w:tcPr>
            <w:tcW w:type="dxa" w:w="1440"/>
          </w:tcPr>
          <w:p>
            <w:r>
              <w:t>Semestral</w:t>
            </w:r>
          </w:p>
        </w:tc>
      </w:tr>
      <w:tr>
        <w:tc>
          <w:tcPr>
            <w:tcW w:type="dxa" w:w="1440"/>
          </w:tcPr>
          <w:p>
            <w:r>
              <w:t>ESAP</w:t>
            </w:r>
          </w:p>
        </w:tc>
        <w:tc>
          <w:tcPr>
            <w:tcW w:type="dxa" w:w="1440"/>
          </w:tcPr>
          <w:p>
            <w:r>
              <w:t>[E9.O2.KR1] KR1: Garantir a participação de ao menos 40% do corpo funcional em cursos de capacitação até 2029</w:t>
            </w:r>
          </w:p>
        </w:tc>
        <w:tc>
          <w:tcPr>
            <w:tcW w:type="dxa" w:w="1440"/>
          </w:tcPr>
          <w:p>
            <w:r>
              <w:t>Integrar a capacitação contínua à política de valorização profissional do eixo 9</w:t>
            </w:r>
          </w:p>
        </w:tc>
        <w:tc>
          <w:tcPr>
            <w:tcW w:type="dxa" w:w="1440"/>
          </w:tcPr>
          <w:p>
            <w:r>
              <w:t>Relacionar formação a engajamento, retenção, reconhecimento e desenvolvimento institucional</w:t>
            </w:r>
          </w:p>
        </w:tc>
        <w:tc>
          <w:tcPr>
            <w:tcW w:type="dxa" w:w="1440"/>
          </w:tcPr>
          <w:p>
            <w:r>
              <w:t>Líder: Escola Superior da Advocacia Pública (ESAP); Coordenação Pedagógica: ESAP (via Plano Anual de Capacitação - PAC)</w:t>
            </w:r>
          </w:p>
        </w:tc>
        <w:tc>
          <w:tcPr>
            <w:tcW w:type="dxa" w:w="1440"/>
          </w:tcPr>
          <w:p>
            <w:r>
              <w:t>180 dias</w:t>
            </w:r>
          </w:p>
        </w:tc>
      </w:tr>
      <w:tr>
        <w:tc>
          <w:tcPr>
            <w:tcW w:type="dxa" w:w="1440"/>
          </w:tcPr>
          <w:p>
            <w:r>
              <w:t>ESAP</w:t>
            </w:r>
          </w:p>
        </w:tc>
        <w:tc>
          <w:tcPr>
            <w:tcW w:type="dxa" w:w="1440"/>
          </w:tcPr>
          <w:p>
            <w:r>
              <w:t>[E8.O2.KR1] KR1: Garantir a apuração de 100% das denúncias e manifestações dentro do prazo legal até 2030</w:t>
            </w:r>
          </w:p>
        </w:tc>
        <w:tc>
          <w:tcPr>
            <w:tcW w:type="dxa" w:w="1440"/>
          </w:tcPr>
          <w:p>
            <w:r>
              <w:t>Ofertar suporte pedagógico e certificar as 2 ações institucionais anuais de letramento e prevenção ao assédio moral e sexual</w:t>
            </w:r>
          </w:p>
        </w:tc>
        <w:tc>
          <w:tcPr>
            <w:tcW w:type="dxa" w:w="1440"/>
          </w:tcPr>
          <w:p>
            <w:r>
              <w:t>Incluir no calendário anual da ESAP os eventos, palestras e oficinas de ética, integridade e enfrentamento ao assédio moral e sexual demandados pela Ouvidoria-Geral, Corregedoria-Geral e Comitê de Equidade.</w:t>
            </w:r>
          </w:p>
        </w:tc>
        <w:tc>
          <w:tcPr>
            <w:tcW w:type="dxa" w:w="1440"/>
          </w:tcPr>
          <w:p>
            <w:r>
              <w:t>Líder Pedagógico: Escola Superior da Advocacia Pública (ESAP); Coexecutores: Ouvidoria-Geral, Corregedoria-Geral, Comitê de Equidade, SGRH</w:t>
            </w:r>
          </w:p>
        </w:tc>
        <w:tc>
          <w:tcPr>
            <w:tcW w:type="dxa" w:w="1440"/>
          </w:tcPr>
          <w:p>
            <w:r>
              <w:t>Anual (mínimo de 2 ações/ano)</w:t>
            </w:r>
          </w:p>
        </w:tc>
      </w:tr>
      <w:tr>
        <w:tc>
          <w:tcPr>
            <w:tcW w:type="dxa" w:w="1440"/>
          </w:tcPr>
          <w:p>
            <w:r>
              <w:t>ESAP</w:t>
            </w:r>
          </w:p>
        </w:tc>
        <w:tc>
          <w:tcPr>
            <w:tcW w:type="dxa" w:w="1440"/>
          </w:tcPr>
          <w:p>
            <w:r>
              <w:t>[E9.O2.KR1] KR1: Garantir a participação de ao menos 40% do corpo funcional em cursos de capacitação até 2029</w:t>
            </w:r>
          </w:p>
        </w:tc>
        <w:tc>
          <w:tcPr>
            <w:tcW w:type="dxa" w:w="1440"/>
          </w:tcPr>
          <w:p>
            <w:r>
              <w:t>Promover oficinas práticas de Oratória Forense, Escuta Ativa/CNV e Media Training para membros e servidores</w:t>
            </w:r>
          </w:p>
        </w:tc>
        <w:tc>
          <w:tcPr>
            <w:tcW w:type="dxa" w:w="1440"/>
          </w:tcPr>
          <w:p>
            <w:r>
              <w:t>Realizar semestralmente oficinas práticas de sustentação oral e simulação de tribuna (em parceria com a PJ e PB), cursos de acolhimento humanizado, Escuta Ativa e Comunicação Não Violenta - CNV (em parceria com a Ouvidoria e Comitê de Equidade) e oficinas de Media Training para porta-vozes institucionais (em parceria com a ASCOM).</w:t>
            </w:r>
          </w:p>
        </w:tc>
        <w:tc>
          <w:tcPr>
            <w:tcW w:type="dxa" w:w="1440"/>
          </w:tcPr>
          <w:p>
            <w:r>
              <w:t>Líder: Escola Superior da Advocacia Pública (ESAP); Coexecutores: Procuradoria Judicial (PJ), Procuradoria de Brasília (PB), Ouvidoria (OUV), Assessoria de Comunicação (ASCOM), Comitê de Equidade</w:t>
            </w:r>
          </w:p>
        </w:tc>
        <w:tc>
          <w:tcPr>
            <w:tcW w:type="dxa" w:w="1440"/>
          </w:tcPr>
          <w:p>
            <w:r>
              <w:t>Semestral</w:t>
            </w:r>
          </w:p>
        </w:tc>
      </w:tr>
      <w:tr>
        <w:tc>
          <w:tcPr>
            <w:tcW w:type="dxa" w:w="1440"/>
          </w:tcPr>
          <w:p>
            <w:r>
              <w:t>GAB</w:t>
            </w:r>
          </w:p>
        </w:tc>
        <w:tc>
          <w:tcPr>
            <w:tcW w:type="dxa" w:w="1440"/>
          </w:tcPr>
          <w:p>
            <w:r>
              <w:t>[E5.O5.KR1] KR1: Reduzir em 20% o tempo dedicado a tarefas manuais e repetitivas até 2028</w:t>
            </w:r>
          </w:p>
        </w:tc>
        <w:tc>
          <w:tcPr>
            <w:tcW w:type="dxa" w:w="1440"/>
          </w:tcPr>
          <w:p>
            <w:r>
              <w:t>Implementar Painel de Controle de prazos de processos administrativos em tramitação na PGE via SEI</w:t>
            </w:r>
          </w:p>
        </w:tc>
        <w:tc>
          <w:tcPr>
            <w:tcW w:type="dxa" w:w="1440"/>
          </w:tcPr>
          <w:p>
            <w:r>
              <w:t>Monitorar quantitativamente os processos pendentes de providência por especializada, identificando gargalos e atrasos de fluxo de forma automatizada e visual.</w:t>
            </w:r>
          </w:p>
        </w:tc>
        <w:tc>
          <w:tcPr>
            <w:tcW w:type="dxa" w:w="1440"/>
          </w:tcPr>
          <w:p>
            <w:r>
              <w:t>Chefia de Gabinete e Assessoria (Desenvolvimento/Painel: Assessoria em TIC da PGAAE / INOVA; Suporte de Infraestrutura: SI)</w:t>
            </w:r>
          </w:p>
        </w:tc>
        <w:tc>
          <w:tcPr>
            <w:tcW w:type="dxa" w:w="1440"/>
          </w:tcPr>
          <w:p>
            <w:r>
              <w:t>120 dias e monitoramento contínuo</w:t>
            </w:r>
          </w:p>
        </w:tc>
      </w:tr>
      <w:tr>
        <w:tc>
          <w:tcPr>
            <w:tcW w:type="dxa" w:w="1440"/>
          </w:tcPr>
          <w:p>
            <w:r>
              <w:t>GAB</w:t>
            </w:r>
          </w:p>
        </w:tc>
        <w:tc>
          <w:tcPr>
            <w:tcW w:type="dxa" w:w="1440"/>
          </w:tcPr>
          <w:p>
            <w:r>
              <w:t>[E5.O5.KR3] KR3: Aumentar em 25% a produtividade processual das equipes setoriais até 2030</w:t>
            </w:r>
          </w:p>
        </w:tc>
        <w:tc>
          <w:tcPr>
            <w:tcW w:type="dxa" w:w="1440"/>
          </w:tcPr>
          <w:p>
            <w:r>
              <w:t>Implantar sistemática de mensuração de produtividade setorial do Gabinete</w:t>
            </w:r>
          </w:p>
        </w:tc>
        <w:tc>
          <w:tcPr>
            <w:tcW w:type="dxa" w:w="1440"/>
          </w:tcPr>
          <w:p>
            <w:r>
              <w:t>Definir e disponibilizar modelos padronizados de manifestações, despachos e portarias para uniformização, celeridade e eliminação de retrabalho documental.</w:t>
            </w:r>
          </w:p>
        </w:tc>
        <w:tc>
          <w:tcPr>
            <w:tcW w:type="dxa" w:w="1440"/>
          </w:tcPr>
          <w:p>
            <w:r>
              <w:t>Chefia de Gabinete e Assessoria</w:t>
            </w:r>
          </w:p>
        </w:tc>
        <w:tc>
          <w:tcPr>
            <w:tcW w:type="dxa" w:w="1440"/>
          </w:tcPr>
          <w:p>
            <w:r>
              <w:t>90 dias</w:t>
            </w:r>
          </w:p>
        </w:tc>
      </w:tr>
      <w:tr>
        <w:tc>
          <w:tcPr>
            <w:tcW w:type="dxa" w:w="1440"/>
          </w:tcPr>
          <w:p>
            <w:r>
              <w:t>GAB</w:t>
            </w:r>
          </w:p>
        </w:tc>
        <w:tc>
          <w:tcPr>
            <w:tcW w:type="dxa" w:w="1440"/>
          </w:tcPr>
          <w:p>
            <w:r>
              <w:t>[E5.O5.KR3] KR3: Aumentar em 25% a produtividade processual das equipes setoriais até 2030</w:t>
            </w:r>
          </w:p>
        </w:tc>
        <w:tc>
          <w:tcPr>
            <w:tcW w:type="dxa" w:w="1440"/>
          </w:tcPr>
          <w:p>
            <w:r>
              <w:t>Revisar e desregulamentar fluxos burocráticos de mero expediente entre Gabinete e Especializadas</w:t>
            </w:r>
          </w:p>
        </w:tc>
        <w:tc>
          <w:tcPr>
            <w:tcW w:type="dxa" w:w="1440"/>
          </w:tcPr>
          <w:p>
            <w:r>
              <w:t>Mapear e instituir delegações formais de competência e fluxos diretos de tramitação para expedientes de rotina, desonerando o Gabinete para matérias estritamente decisórias.</w:t>
            </w:r>
          </w:p>
        </w:tc>
        <w:tc>
          <w:tcPr>
            <w:tcW w:type="dxa" w:w="1440"/>
          </w:tcPr>
          <w:p>
            <w:r>
              <w:t>Chefia de Gabinete e Subprocuradoria-Geral Adjunta</w:t>
            </w:r>
          </w:p>
        </w:tc>
        <w:tc>
          <w:tcPr>
            <w:tcW w:type="dxa" w:w="1440"/>
          </w:tcPr>
          <w:p>
            <w:r>
              <w:t>180 dias</w:t>
            </w:r>
          </w:p>
        </w:tc>
      </w:tr>
      <w:tr>
        <w:tc>
          <w:tcPr>
            <w:tcW w:type="dxa" w:w="1440"/>
          </w:tcPr>
          <w:p>
            <w:r>
              <w:t>GAB</w:t>
            </w:r>
          </w:p>
        </w:tc>
        <w:tc>
          <w:tcPr>
            <w:tcW w:type="dxa" w:w="1440"/>
          </w:tcPr>
          <w:p>
            <w:r>
              <w:t>[E5.O7.KR1] KR1: Nomear 25 servidores aprovados em concurso até 2028</w:t>
            </w:r>
          </w:p>
        </w:tc>
        <w:tc>
          <w:tcPr>
            <w:tcW w:type="dxa" w:w="1440"/>
          </w:tcPr>
          <w:p>
            <w:r>
              <w:t>Planejar e formalizar os atos de nomeação e posse dos novos servidores concursados</w:t>
            </w:r>
          </w:p>
        </w:tc>
        <w:tc>
          <w:tcPr>
            <w:tcW w:type="dxa" w:w="1440"/>
          </w:tcPr>
          <w:p>
            <w:r>
              <w:t>Coordenar cronograma integrado de nomeações junto à Subprocuradoria-Geral Adjunta e SGRH, acompanhando publicação oficial, posse e lotação nas unidades estratégicas da PGE.</w:t>
            </w:r>
          </w:p>
        </w:tc>
        <w:tc>
          <w:tcPr>
            <w:tcW w:type="dxa" w:w="1440"/>
          </w:tcPr>
          <w:p>
            <w:r>
              <w:t>Líder: Gabinete do Procurador-Geral; Coordenação Pedagógica: ESAP (via Plano Anual de Capacitação - PAC)</w:t>
            </w:r>
          </w:p>
        </w:tc>
        <w:tc>
          <w:tcPr>
            <w:tcW w:type="dxa" w:w="1440"/>
          </w:tcPr>
          <w:p>
            <w:r>
              <w:t>Conforme cronograma do concurso até 2028</w:t>
            </w:r>
          </w:p>
        </w:tc>
      </w:tr>
      <w:tr>
        <w:tc>
          <w:tcPr>
            <w:tcW w:type="dxa" w:w="1440"/>
          </w:tcPr>
          <w:p>
            <w:r>
              <w:t>GAB</w:t>
            </w:r>
          </w:p>
        </w:tc>
        <w:tc>
          <w:tcPr>
            <w:tcW w:type="dxa" w:w="1440"/>
          </w:tcPr>
          <w:p>
            <w:r>
              <w:t>[E5.O7.KR2] KR2: Nomear pelo menos 10 procuradores até 2028</w:t>
            </w:r>
          </w:p>
        </w:tc>
        <w:tc>
          <w:tcPr>
            <w:tcW w:type="dxa" w:w="1440"/>
          </w:tcPr>
          <w:p>
            <w:r>
              <w:t>Adotar providências institucionais e atos executivos para nomeação e posse de Procuradores do Estado</w:t>
            </w:r>
          </w:p>
        </w:tc>
        <w:tc>
          <w:tcPr>
            <w:tcW w:type="dxa" w:w="1440"/>
          </w:tcPr>
          <w:p>
            <w:r>
              <w:t>Articular com o Conselho Superior da PGE-MA e Casa Civil a formalização dos decretos de nomeação e posse dos novos membros da carreira, recompondo o quadro das especializadas e regionais.</w:t>
            </w:r>
          </w:p>
        </w:tc>
        <w:tc>
          <w:tcPr>
            <w:tcW w:type="dxa" w:w="1440"/>
          </w:tcPr>
          <w:p>
            <w:r>
              <w:t>Chefia de Gabinete, Conselho Superior e Subprocuradoria-Geral Adjunta</w:t>
            </w:r>
          </w:p>
        </w:tc>
        <w:tc>
          <w:tcPr>
            <w:tcW w:type="dxa" w:w="1440"/>
          </w:tcPr>
          <w:p>
            <w:r>
              <w:t>Conforme cronograma homologado até 2028</w:t>
            </w:r>
          </w:p>
        </w:tc>
      </w:tr>
      <w:tr>
        <w:tc>
          <w:tcPr>
            <w:tcW w:type="dxa" w:w="1440"/>
          </w:tcPr>
          <w:p>
            <w:r>
              <w:t>GAB</w:t>
            </w:r>
          </w:p>
        </w:tc>
        <w:tc>
          <w:tcPr>
            <w:tcW w:type="dxa" w:w="1440"/>
          </w:tcPr>
          <w:p>
            <w:r>
              <w:t>[E6.O1.KR1] KR1: Aumentar em 20% a taxa de engajamento da PGE nas mídias institucionais até 2029</w:t>
            </w:r>
          </w:p>
        </w:tc>
        <w:tc>
          <w:tcPr>
            <w:tcW w:type="dxa" w:w="1440"/>
          </w:tcPr>
          <w:p>
            <w:r>
              <w:t>Fornecer subsídios estratégicos e divulgar atos e conquistas relevantes do Gabinete para cobertura institucional</w:t>
            </w:r>
          </w:p>
        </w:tc>
        <w:tc>
          <w:tcPr>
            <w:tcW w:type="dxa" w:w="1440"/>
          </w:tcPr>
          <w:p>
            <w:r>
              <w:t>Estabelecer canal direto e rotina semanal de repasse de pautas entre a Chefia de Gabinete e a ASCOM para publicizar acordos, audiências, representações institucionais e atos de gestão.</w:t>
            </w:r>
          </w:p>
        </w:tc>
        <w:tc>
          <w:tcPr>
            <w:tcW w:type="dxa" w:w="1440"/>
          </w:tcPr>
          <w:p>
            <w:r>
              <w:t>Chefia de Gabinete e Assessoria de Comunicação (ASCOM)</w:t>
            </w:r>
          </w:p>
        </w:tc>
        <w:tc>
          <w:tcPr>
            <w:tcW w:type="dxa" w:w="1440"/>
          </w:tcPr>
          <w:p>
            <w:r>
              <w:t>Contínuo</w:t>
            </w:r>
          </w:p>
        </w:tc>
      </w:tr>
      <w:tr>
        <w:tc>
          <w:tcPr>
            <w:tcW w:type="dxa" w:w="1440"/>
          </w:tcPr>
          <w:p>
            <w:r>
              <w:t>GAB</w:t>
            </w:r>
          </w:p>
        </w:tc>
        <w:tc>
          <w:tcPr>
            <w:tcW w:type="dxa" w:w="1440"/>
          </w:tcPr>
          <w:p>
            <w:r>
              <w:t>[E6.O2.KR1] KR1: Desenvolver 10 projetos interinstitucionais com universidades, órgãos públicos e Procuradorias até 2030</w:t>
            </w:r>
          </w:p>
        </w:tc>
        <w:tc>
          <w:tcPr>
            <w:tcW w:type="dxa" w:w="1440"/>
          </w:tcPr>
          <w:p>
            <w:r>
              <w:t>Prospectar e formalizar termos de cooperação, convênios e projetos institucionais de alto impacto</w:t>
            </w:r>
          </w:p>
        </w:tc>
        <w:tc>
          <w:tcPr>
            <w:tcW w:type="dxa" w:w="1440"/>
          </w:tcPr>
          <w:p>
            <w:r>
              <w:t>Estruturar e gerenciar carteira executiva de acordos com órgãos públicos estaduais e federais, universidades, institutos e Fóruns da Advocacia Pública (CONPEG/FONACE) para intercâmbio técnico e soluções conjuntas.</w:t>
            </w:r>
          </w:p>
        </w:tc>
        <w:tc>
          <w:tcPr>
            <w:tcW w:type="dxa" w:w="1440"/>
          </w:tcPr>
          <w:p>
            <w:r>
              <w:t>Gabinete do Procurador-Geral, ESAP, PGAAE e Procuradoria de Brasília</w:t>
            </w:r>
          </w:p>
        </w:tc>
        <w:tc>
          <w:tcPr>
            <w:tcW w:type="dxa" w:w="1440"/>
          </w:tcPr>
          <w:p>
            <w:r>
              <w:t>180 dias e contínuo até 2030</w:t>
            </w:r>
          </w:p>
        </w:tc>
      </w:tr>
      <w:tr>
        <w:tc>
          <w:tcPr>
            <w:tcW w:type="dxa" w:w="1440"/>
          </w:tcPr>
          <w:p>
            <w:r>
              <w:t>GAB</w:t>
            </w:r>
          </w:p>
        </w:tc>
        <w:tc>
          <w:tcPr>
            <w:tcW w:type="dxa" w:w="1440"/>
          </w:tcPr>
          <w:p>
            <w:r>
              <w:t>[E6.O2.KR1] KR1: Desenvolver 10 projetos interinstitucionais com universidades, órgãos públicos e Procuradorias até 2030</w:t>
            </w:r>
          </w:p>
        </w:tc>
        <w:tc>
          <w:tcPr>
            <w:tcW w:type="dxa" w:w="1440"/>
          </w:tcPr>
          <w:p>
            <w:r>
              <w:t>Liderar programa de benchmarking e missões de cooperação entre Procuradorias-Gerais de Estado</w:t>
            </w:r>
          </w:p>
        </w:tc>
        <w:tc>
          <w:tcPr>
            <w:tcW w:type="dxa" w:w="1440"/>
          </w:tcPr>
          <w:p>
            <w:r>
              <w:t>Articular intercâmbio de experiências exitosas com outras PGEs, identificando boas práticas replicáveis em governança, transformação digital, conciliação e gestão do contencioso.</w:t>
            </w:r>
          </w:p>
        </w:tc>
        <w:tc>
          <w:tcPr>
            <w:tcW w:type="dxa" w:w="1440"/>
          </w:tcPr>
          <w:p>
            <w:r>
              <w:t>Gabinete do Procurador-Geral e ESAP</w:t>
            </w:r>
          </w:p>
        </w:tc>
        <w:tc>
          <w:tcPr>
            <w:tcW w:type="dxa" w:w="1440"/>
          </w:tcPr>
          <w:p>
            <w:r>
              <w:t>Anual até 2030</w:t>
            </w:r>
          </w:p>
        </w:tc>
      </w:tr>
      <w:tr>
        <w:tc>
          <w:tcPr>
            <w:tcW w:type="dxa" w:w="1440"/>
          </w:tcPr>
          <w:p>
            <w:r>
              <w:t>GAB</w:t>
            </w:r>
          </w:p>
        </w:tc>
        <w:tc>
          <w:tcPr>
            <w:tcW w:type="dxa" w:w="1440"/>
          </w:tcPr>
          <w:p>
            <w:r>
              <w:t>[E7.O3.KR1] KR1: Implementar 5 projetos estratégicos de inovação e modernização voltados a desafios prioritários da PGE até 2030</w:t>
            </w:r>
          </w:p>
        </w:tc>
        <w:tc>
          <w:tcPr>
            <w:tcW w:type="dxa" w:w="1440"/>
          </w:tcPr>
          <w:p>
            <w:r>
              <w:t>Exercer o patrocínio executivo e acompanhamento de marcos decisórios dos projetos estratégicos de inovação</w:t>
            </w:r>
          </w:p>
        </w:tc>
        <w:tc>
          <w:tcPr>
            <w:tcW w:type="dxa" w:w="1440"/>
          </w:tcPr>
          <w:p>
            <w:r>
              <w:t>Conduzir reuniões semestrais de governança com a Assessoria em TIC da PGAAE / INOVA, ESAP e PGAAE para avaliar entregas, mitigar entraves institucionais e assegurar investimento nas plataformas tecnológicas da PGE.</w:t>
            </w:r>
          </w:p>
        </w:tc>
        <w:tc>
          <w:tcPr>
            <w:tcW w:type="dxa" w:w="1440"/>
          </w:tcPr>
          <w:p>
            <w:r>
              <w:t>Gabinete do Procurador-Geral, Assessoria em TIC da PGAAE / INOVA, ESAP e PGAAE</w:t>
            </w:r>
          </w:p>
        </w:tc>
        <w:tc>
          <w:tcPr>
            <w:tcW w:type="dxa" w:w="1440"/>
          </w:tcPr>
          <w:p>
            <w:r>
              <w:t>Semestral contínuo até 2030</w:t>
            </w:r>
          </w:p>
        </w:tc>
      </w:tr>
      <w:tr>
        <w:tc>
          <w:tcPr>
            <w:tcW w:type="dxa" w:w="1440"/>
          </w:tcPr>
          <w:p>
            <w:r>
              <w:t>GAB</w:t>
            </w:r>
          </w:p>
        </w:tc>
        <w:tc>
          <w:tcPr>
            <w:tcW w:type="dxa" w:w="1440"/>
          </w:tcPr>
          <w:p>
            <w:r>
              <w:t>[E8.O1.KR2] KR2: Atingir 30% de participação de grupos sub-representados em cargos de liderança até 2028</w:t>
            </w:r>
          </w:p>
        </w:tc>
        <w:tc>
          <w:tcPr>
            <w:tcW w:type="dxa" w:w="1440"/>
          </w:tcPr>
          <w:p>
            <w:r>
              <w:t>Adotar diretrizes institucionais de equidade e diversidade na designação de cargos e funções de liderança</w:t>
            </w:r>
          </w:p>
        </w:tc>
        <w:tc>
          <w:tcPr>
            <w:tcW w:type="dxa" w:w="1440"/>
          </w:tcPr>
          <w:p>
            <w:r>
              <w:t>Monitorar junto ao Comitê de Equidade e SGRH a composição funcional da PGE, promovendo critérios transparentes e de estímulo à participação de grupos sub-representados em posições decisórias.</w:t>
            </w:r>
          </w:p>
        </w:tc>
        <w:tc>
          <w:tcPr>
            <w:tcW w:type="dxa" w:w="1440"/>
          </w:tcPr>
          <w:p>
            <w:r>
              <w:t>Líder: Gabinete do Procurador-Geral; Coordenação Pedagógica: ESAP (via Plano Anual de Capacitação - PAC)</w:t>
            </w:r>
          </w:p>
        </w:tc>
        <w:tc>
          <w:tcPr>
            <w:tcW w:type="dxa" w:w="1440"/>
          </w:tcPr>
          <w:p>
            <w:r>
              <w:t>Revisão anual até 2028</w:t>
            </w:r>
          </w:p>
        </w:tc>
      </w:tr>
      <w:tr>
        <w:tc>
          <w:tcPr>
            <w:tcW w:type="dxa" w:w="1440"/>
          </w:tcPr>
          <w:p>
            <w:r>
              <w:t>GAB</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governança pública, gestão estratégica, assessoramento executivo, cerimonial institucional e tramitação avançada no SEI), encaminhar sugestões de cursos e oficinas práticas à ESAP e ao SGRH para composição do Plano Anual de Capacitação (PAC) e viabilizar a participação ativa de ao menos 40% dos integrantes do setor.</w:t>
            </w:r>
          </w:p>
        </w:tc>
        <w:tc>
          <w:tcPr>
            <w:tcW w:type="dxa" w:w="1440"/>
          </w:tcPr>
          <w:p>
            <w:r>
              <w:t>Líder: Gabinete do Procurador-Geral; Coexecutores: Escola Superior da Advocacia Pública (ESAP), Serviço de Gestão de Recursos Humanos (SGRH)</w:t>
            </w:r>
          </w:p>
        </w:tc>
        <w:tc>
          <w:tcPr>
            <w:tcW w:type="dxa" w:w="1440"/>
          </w:tcPr>
          <w:p>
            <w:r>
              <w:t>Ciclo Anual até 2029</w:t>
            </w:r>
          </w:p>
        </w:tc>
      </w:tr>
      <w:tr>
        <w:tc>
          <w:tcPr>
            <w:tcW w:type="dxa" w:w="1440"/>
          </w:tcPr>
          <w:p>
            <w:r>
              <w:t>NC</w:t>
            </w:r>
          </w:p>
        </w:tc>
        <w:tc>
          <w:tcPr>
            <w:tcW w:type="dxa" w:w="1440"/>
          </w:tcPr>
          <w:p>
            <w:r>
              <w:t>[E1.O1.KR1] KR1: Aumentar em 20% o volume de créditos recuperados até 2028</w:t>
            </w:r>
          </w:p>
        </w:tc>
        <w:tc>
          <w:tcPr>
            <w:tcW w:type="dxa" w:w="1440"/>
          </w:tcPr>
          <w:p>
            <w:r>
              <w:t>Utilizar IA e funcionalidades do SPA para reduzir erro operacional e acelerar análise</w:t>
            </w:r>
          </w:p>
        </w:tc>
        <w:tc>
          <w:tcPr>
            <w:tcW w:type="dxa" w:w="1440"/>
          </w:tcPr>
          <w:p>
            <w:r>
              <w:t>Parametrizar alertas, modelos de peças, rastreios de inconsistência e assistentes de conferência</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Implantação progressiva ao longo do cronograma PROFISCO</w:t>
            </w:r>
          </w:p>
        </w:tc>
      </w:tr>
      <w:tr>
        <w:tc>
          <w:tcPr>
            <w:tcW w:type="dxa" w:w="1440"/>
          </w:tcPr>
          <w:p>
            <w:r>
              <w:t>NC</w:t>
            </w:r>
          </w:p>
        </w:tc>
        <w:tc>
          <w:tcPr>
            <w:tcW w:type="dxa" w:w="1440"/>
          </w:tcPr>
          <w:p>
            <w:r>
              <w:t>[E1.O1.KR2] KR2: Reduzir em 90% os bloqueios judiciais e pagamentos duplicados de RPVs até 2027</w:t>
            </w:r>
          </w:p>
        </w:tc>
        <w:tc>
          <w:tcPr>
            <w:tcW w:type="dxa" w:w="1440"/>
          </w:tcPr>
          <w:p>
            <w:r>
              <w:t>Instituir governança formal do programa de saneamento de RPV e precatórios</w:t>
            </w:r>
          </w:p>
        </w:tc>
        <w:tc>
          <w:tcPr>
            <w:tcW w:type="dxa" w:w="1440"/>
          </w:tcPr>
          <w:p>
            <w:r>
              <w:t>Editar ato interno criando grupo técnico permanente de RPVs/Precatórios, com definição de líder, fluxo decisório, reuniões mensais e matriz de responsabilidade</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30 dias</w:t>
            </w:r>
          </w:p>
        </w:tc>
      </w:tr>
      <w:tr>
        <w:tc>
          <w:tcPr>
            <w:tcW w:type="dxa" w:w="1440"/>
          </w:tcPr>
          <w:p>
            <w:r>
              <w:t>NC</w:t>
            </w:r>
          </w:p>
        </w:tc>
        <w:tc>
          <w:tcPr>
            <w:tcW w:type="dxa" w:w="1440"/>
          </w:tcPr>
          <w:p>
            <w:r>
              <w:t>[E1.O1.KR2] KR2: Reduzir em 90% os bloqueios judiciais e pagamentos duplicados de RPVs até 2027</w:t>
            </w:r>
          </w:p>
        </w:tc>
        <w:tc>
          <w:tcPr>
            <w:tcW w:type="dxa" w:w="1440"/>
          </w:tcPr>
          <w:p>
            <w:r>
              <w:t>Coletar e validar a linha de base de bloqueios e duplicidades</w:t>
            </w:r>
          </w:p>
        </w:tc>
        <w:tc>
          <w:tcPr>
            <w:tcW w:type="dxa" w:w="1440"/>
          </w:tcPr>
          <w:p>
            <w:r>
              <w:t>Levantar, por 2025 e 2026, número de bloqueios judiciais, pagamentos duplicados, causas-raiz, valor financeiro e unidades envolvidas</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60 dias</w:t>
            </w:r>
          </w:p>
        </w:tc>
      </w:tr>
      <w:tr>
        <w:tc>
          <w:tcPr>
            <w:tcW w:type="dxa" w:w="1440"/>
          </w:tcPr>
          <w:p>
            <w:r>
              <w:t>NC</w:t>
            </w:r>
          </w:p>
        </w:tc>
        <w:tc>
          <w:tcPr>
            <w:tcW w:type="dxa" w:w="1440"/>
          </w:tcPr>
          <w:p>
            <w:r>
              <w:t>[E1.O1.KR2] KR2: Reduzir em 90% os bloqueios judiciais e pagamentos duplicados de RPVs até 2027</w:t>
            </w:r>
          </w:p>
        </w:tc>
        <w:tc>
          <w:tcPr>
            <w:tcW w:type="dxa" w:w="1440"/>
          </w:tcPr>
          <w:p>
            <w:r>
              <w:t>Redesenhar o fluxo de revisão e validação de RPV</w:t>
            </w:r>
          </w:p>
        </w:tc>
        <w:tc>
          <w:tcPr>
            <w:tcW w:type="dxa" w:w="1440"/>
          </w:tcPr>
          <w:p>
            <w:r>
              <w:t>Mapear o fluxo atual, identificar pontos de erro, criar dupla checagem jurídica e financeira e definir trava de liberação</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90 dias</w:t>
            </w:r>
          </w:p>
        </w:tc>
      </w:tr>
      <w:tr>
        <w:tc>
          <w:tcPr>
            <w:tcW w:type="dxa" w:w="1440"/>
          </w:tcPr>
          <w:p>
            <w:r>
              <w:t>NC</w:t>
            </w:r>
          </w:p>
        </w:tc>
        <w:tc>
          <w:tcPr>
            <w:tcW w:type="dxa" w:w="1440"/>
          </w:tcPr>
          <w:p>
            <w:r>
              <w:t>[E1.O1.KR2] KR2: Reduzir em 90% os bloqueios judiciais e pagamentos duplicados de RPVs até 2027</w:t>
            </w:r>
          </w:p>
        </w:tc>
        <w:tc>
          <w:tcPr>
            <w:tcW w:type="dxa" w:w="1440"/>
          </w:tcPr>
          <w:p>
            <w:r>
              <w:t>Implantar protocolo obrigatório de conferência pré-pagamento</w:t>
            </w:r>
          </w:p>
        </w:tc>
        <w:tc>
          <w:tcPr>
            <w:tcW w:type="dxa" w:w="1440"/>
          </w:tcPr>
          <w:p>
            <w:r>
              <w:t>Criar checklist padrão para cálculo, índice, beneficiário, litispendência, quitação prévia e rastreio de pagamento</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120 dias</w:t>
            </w:r>
          </w:p>
        </w:tc>
      </w:tr>
      <w:tr>
        <w:tc>
          <w:tcPr>
            <w:tcW w:type="dxa" w:w="1440"/>
          </w:tcPr>
          <w:p>
            <w:r>
              <w:t>NC</w:t>
            </w:r>
          </w:p>
        </w:tc>
        <w:tc>
          <w:tcPr>
            <w:tcW w:type="dxa" w:w="1440"/>
          </w:tcPr>
          <w:p>
            <w:r>
              <w:t>[E1.O1.KR2] KR2: Reduzir em 90% os bloqueios judiciais e pagamentos duplicados de RPVs até 2027</w:t>
            </w:r>
          </w:p>
        </w:tc>
        <w:tc>
          <w:tcPr>
            <w:tcW w:type="dxa" w:w="1440"/>
          </w:tcPr>
          <w:p>
            <w:r>
              <w:t>Desenvolver e implantar sistema de controle de precatórios, RPVs e depósitos judiciais</w:t>
            </w:r>
          </w:p>
        </w:tc>
        <w:tc>
          <w:tcPr>
            <w:tcW w:type="dxa" w:w="1440"/>
          </w:tcPr>
          <w:p>
            <w:r>
              <w:t>Concluir artefatos do PROFISCO, contratar solução, parametrizar regras, migrar base histórica e implantar piloto</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Início contratual no ciclo PROFISCO; piloto até 12 meses após contratação; consolidação até 2027</w:t>
            </w:r>
          </w:p>
        </w:tc>
      </w:tr>
      <w:tr>
        <w:tc>
          <w:tcPr>
            <w:tcW w:type="dxa" w:w="1440"/>
          </w:tcPr>
          <w:p>
            <w:r>
              <w:t>NC</w:t>
            </w:r>
          </w:p>
        </w:tc>
        <w:tc>
          <w:tcPr>
            <w:tcW w:type="dxa" w:w="1440"/>
          </w:tcPr>
          <w:p>
            <w:r>
              <w:t>[E1.O1.KR2] KR2: Reduzir em 90% os bloqueios judiciais e pagamentos duplicados de RPVs até 2027</w:t>
            </w:r>
          </w:p>
        </w:tc>
        <w:tc>
          <w:tcPr>
            <w:tcW w:type="dxa" w:w="1440"/>
          </w:tcPr>
          <w:p>
            <w:r>
              <w:t>Integrar o sistema novo aos fluxos financeiros e processuais existentes</w:t>
            </w:r>
          </w:p>
        </w:tc>
        <w:tc>
          <w:tcPr>
            <w:tcW w:type="dxa" w:w="1440"/>
          </w:tcPr>
          <w:p>
            <w:r>
              <w:t>Definir integrações com SPA, rotinas de cálculo, controle financeiro e histórico de pagamentos</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Até 180 dias após contratação do sistema</w:t>
            </w:r>
          </w:p>
        </w:tc>
      </w:tr>
      <w:tr>
        <w:tc>
          <w:tcPr>
            <w:tcW w:type="dxa" w:w="1440"/>
          </w:tcPr>
          <w:p>
            <w:r>
              <w:t>NC</w:t>
            </w:r>
          </w:p>
        </w:tc>
        <w:tc>
          <w:tcPr>
            <w:tcW w:type="dxa" w:w="1440"/>
          </w:tcPr>
          <w:p>
            <w:r>
              <w:t>[E1.O1.KR2] KR2: Reduzir em 90% os bloqueios judiciais e pagamentos duplicados de RPVs até 2027</w:t>
            </w:r>
          </w:p>
        </w:tc>
        <w:tc>
          <w:tcPr>
            <w:tcW w:type="dxa" w:w="1440"/>
          </w:tcPr>
          <w:p>
            <w:r>
              <w:t>Instituir auditoria mensal de inconsistências</w:t>
            </w:r>
          </w:p>
        </w:tc>
        <w:tc>
          <w:tcPr>
            <w:tcW w:type="dxa" w:w="1440"/>
          </w:tcPr>
          <w:p>
            <w:r>
              <w:t>Auditar bloqueios, duplicidades, divergências de cálculo e não conformidades, com plano corretivo por causa-raiz</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Início em até 30 dias após protocolo implantado; rotina mensal</w:t>
            </w:r>
          </w:p>
        </w:tc>
      </w:tr>
      <w:tr>
        <w:tc>
          <w:tcPr>
            <w:tcW w:type="dxa" w:w="1440"/>
          </w:tcPr>
          <w:p>
            <w:r>
              <w:t>NC</w:t>
            </w:r>
          </w:p>
        </w:tc>
        <w:tc>
          <w:tcPr>
            <w:tcW w:type="dxa" w:w="1440"/>
          </w:tcPr>
          <w:p>
            <w:r>
              <w:t>[E5.O5.KR3] KR3: Aumentar em 25% a produtividade processual das equipes setoriais até 2030</w:t>
            </w:r>
          </w:p>
        </w:tc>
        <w:tc>
          <w:tcPr>
            <w:tcW w:type="dxa" w:w="1440"/>
          </w:tcPr>
          <w:p>
            <w:r>
              <w:t>Implantar sistemática de mensuração de produtividade setorial</w:t>
            </w:r>
          </w:p>
        </w:tc>
        <w:tc>
          <w:tcPr>
            <w:tcW w:type="dxa" w:w="1440"/>
          </w:tcPr>
          <w:p>
            <w:r>
              <w:t>Definir indicadores de desempenho, volume e tempo de resposta, com acompanhamento mensal via painel gerencial.</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90 dias</w:t>
            </w:r>
          </w:p>
        </w:tc>
      </w:tr>
      <w:tr>
        <w:tc>
          <w:tcPr>
            <w:tcW w:type="dxa" w:w="1440"/>
          </w:tcPr>
          <w:p>
            <w:r>
              <w:t>NC</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cálculos judiciais complexos da Fazenda Pública, atualização monetária/juros (EC 113/2021), PJe-Calc, perícias contábeis e liquidação de sentenças), encaminhar sugestões de cursos e oficinas práticas à ESAP e ao SGRH para composição do Plano Anual de Capacitação (PAC) e viabilizar a participação ativa de ao menos 40% dos integrantes do setor.</w:t>
            </w:r>
          </w:p>
        </w:tc>
        <w:tc>
          <w:tcPr>
            <w:tcW w:type="dxa" w:w="1440"/>
          </w:tcPr>
          <w:p>
            <w:r>
              <w:t>Líder: Núcleo de Cálculos (NC); Coexecutores: Escola Superior da Advocacia Pública (ESAP), Serviço de Gestão de Recursos Humanos (SGRH)</w:t>
            </w:r>
          </w:p>
        </w:tc>
        <w:tc>
          <w:tcPr>
            <w:tcW w:type="dxa" w:w="1440"/>
          </w:tcPr>
          <w:p>
            <w:r>
              <w:t>Ciclo Anual até 2029</w:t>
            </w:r>
          </w:p>
        </w:tc>
      </w:tr>
      <w:tr>
        <w:tc>
          <w:tcPr>
            <w:tcW w:type="dxa" w:w="1440"/>
          </w:tcPr>
          <w:p>
            <w:r>
              <w:t>NCIA</w:t>
            </w:r>
          </w:p>
        </w:tc>
        <w:tc>
          <w:tcPr>
            <w:tcW w:type="dxa" w:w="1440"/>
          </w:tcPr>
          <w:p>
            <w:r>
              <w:t>[E5.O6.KR1] KR1: Manter em zero a perda de prazos processuais peremptórios em todas as unidades da PGE até 2030</w:t>
            </w:r>
          </w:p>
        </w:tc>
        <w:tc>
          <w:tcPr>
            <w:tcW w:type="dxa" w:w="1440"/>
          </w:tcPr>
          <w:p>
            <w:r>
              <w:t>Garantir o cumprimento tempestivo de 100% dos prazos judiciais em Ações Civis Públicas e assistências ao MP</w:t>
            </w:r>
          </w:p>
        </w:tc>
        <w:tc>
          <w:tcPr>
            <w:tcW w:type="dxa" w:w="1440"/>
          </w:tcPr>
          <w:p>
            <w:r>
              <w:t>Assegurar manifestação tempestiva em todas as fases processuais das ACPs de improbidade administrativa ajuizadas diretamente pela PGE ou em litisconsórcio ativo com o Ministério Público, bem como nas tratativas de Acordo de Não Persecução Cível (ANPC).</w:t>
            </w:r>
          </w:p>
        </w:tc>
        <w:tc>
          <w:tcPr>
            <w:tcW w:type="dxa" w:w="1440"/>
          </w:tcPr>
          <w:p>
            <w:r>
              <w:t>Líder Executivo: Núcleo de Combate à Improbidade Administrativa (Cumprimento indelegável); Triagem e Etiquetas SPA: Serviço de Distribuição</w:t>
            </w:r>
          </w:p>
        </w:tc>
        <w:tc>
          <w:tcPr>
            <w:tcW w:type="dxa" w:w="1440"/>
          </w:tcPr>
          <w:p>
            <w:r>
              <w:t>Diário / Contínuo até 2030</w:t>
            </w:r>
          </w:p>
        </w:tc>
      </w:tr>
      <w:tr>
        <w:tc>
          <w:tcPr>
            <w:tcW w:type="dxa" w:w="1440"/>
          </w:tcPr>
          <w:p>
            <w:r>
              <w:t>NCIA</w:t>
            </w:r>
          </w:p>
        </w:tc>
        <w:tc>
          <w:tcPr>
            <w:tcW w:type="dxa" w:w="1440"/>
          </w:tcPr>
          <w:p>
            <w:r>
              <w:t>[E5.O6.KR1] KR1: Manter em zero a perda de prazos processuais peremptórios em todas as unidades da PGE até 2030</w:t>
            </w:r>
          </w:p>
        </w:tc>
        <w:tc>
          <w:tcPr>
            <w:tcW w:type="dxa" w:w="1440"/>
          </w:tcPr>
          <w:p>
            <w:r>
              <w:t>Fornecer insumos técnicos e cooperar na parametrização do SPA para sanar falhas na captura de intimações</w:t>
            </w:r>
          </w:p>
        </w:tc>
        <w:tc>
          <w:tcPr>
            <w:tcW w:type="dxa" w:w="1440"/>
          </w:tcPr>
          <w:p>
            <w:r>
              <w:t>Identificar e reportar à equipe de desenvolvimento da TI falhas de sincronização na captura de expedientes do PJe das Varas da Fazenda Pública, prevenindo divergências entre prazos reais e virtuais.</w:t>
            </w:r>
          </w:p>
        </w:tc>
        <w:tc>
          <w:tcPr>
            <w:tcW w:type="dxa" w:w="1440"/>
          </w:tcPr>
          <w:p>
            <w:r>
              <w:t>Líder Executivo: Núcleo de Combate à Improbidade Administrativa (Cumprimento indelegável); Triagem e Etiquetas SPA: Serviço de Distribuição</w:t>
            </w:r>
          </w:p>
        </w:tc>
        <w:tc>
          <w:tcPr>
            <w:tcW w:type="dxa" w:w="1440"/>
          </w:tcPr>
          <w:p>
            <w:r>
              <w:t>Contínuo até 2030</w:t>
            </w:r>
          </w:p>
        </w:tc>
      </w:tr>
      <w:tr>
        <w:tc>
          <w:tcPr>
            <w:tcW w:type="dxa" w:w="1440"/>
          </w:tcPr>
          <w:p>
            <w:r>
              <w:t>NCIA</w:t>
            </w:r>
          </w:p>
        </w:tc>
        <w:tc>
          <w:tcPr>
            <w:tcW w:type="dxa" w:w="1440"/>
          </w:tcPr>
          <w:p>
            <w:r>
              <w:t>[E5.O6.KR1] KR1: Manter em zero a perda de prazos processuais peremptórios em todas as unidades da PGE até 2030</w:t>
            </w:r>
          </w:p>
        </w:tc>
        <w:tc>
          <w:tcPr>
            <w:tcW w:type="dxa" w:w="1440"/>
          </w:tcPr>
          <w:p>
            <w:r>
              <w:t>Saneamento de regras do Dashboard da Corregedoria para eliminação de falsos positivos de prazos perdidos</w:t>
            </w:r>
          </w:p>
        </w:tc>
        <w:tc>
          <w:tcPr>
            <w:tcW w:type="dxa" w:w="1440"/>
          </w:tcPr>
          <w:p>
            <w:r>
              <w:t>Alinhar com a Corregedoria-Geral e desenvolvedores de TI a correção na contagem de prazos sobre processos armazenados sem necessidade de intervenção processual, assegurando a fidelidade dos dados estatísticos do núcleo.</w:t>
            </w:r>
          </w:p>
        </w:tc>
        <w:tc>
          <w:tcPr>
            <w:tcW w:type="dxa" w:w="1440"/>
          </w:tcPr>
          <w:p>
            <w:r>
              <w:t>Líder Executivo: Núcleo de Combate à Improbidade Administrativa (Cumprimento indelegável); Triagem e Etiquetas SPA: Serviço de Distribuição</w:t>
            </w:r>
          </w:p>
        </w:tc>
        <w:tc>
          <w:tcPr>
            <w:tcW w:type="dxa" w:w="1440"/>
          </w:tcPr>
          <w:p>
            <w:r>
              <w:t>90 dias e Contínuo</w:t>
            </w:r>
          </w:p>
        </w:tc>
      </w:tr>
      <w:tr>
        <w:tc>
          <w:tcPr>
            <w:tcW w:type="dxa" w:w="1440"/>
          </w:tcPr>
          <w:p>
            <w:r>
              <w:t>NCIA</w:t>
            </w:r>
          </w:p>
        </w:tc>
        <w:tc>
          <w:tcPr>
            <w:tcW w:type="dxa" w:w="1440"/>
          </w:tcPr>
          <w:p>
            <w:r>
              <w:t>[E5.O6.KR1] KR1: Manter em zero a perda de prazos processuais peremptórios em todas as unidades da PGE até 2030</w:t>
            </w:r>
          </w:p>
        </w:tc>
        <w:tc>
          <w:tcPr>
            <w:tcW w:type="dxa" w:w="1440"/>
          </w:tcPr>
          <w:p>
            <w:r>
              <w:t>Realizar conferência rotineira e diária de processos pendentes no PJe e SPA</w:t>
            </w:r>
          </w:p>
        </w:tc>
        <w:tc>
          <w:tcPr>
            <w:tcW w:type="dxa" w:w="1440"/>
          </w:tcPr>
          <w:p>
            <w:r>
              <w:t>Executar rotina matinal e vespertina de conferência direta nos painéis do PJe e do SPA sobre expedientes distribuídos ou ciências automáticas, garantindo controle visual independente de inconsistências sistêmicas.</w:t>
            </w:r>
          </w:p>
        </w:tc>
        <w:tc>
          <w:tcPr>
            <w:tcW w:type="dxa" w:w="1440"/>
          </w:tcPr>
          <w:p>
            <w:r>
              <w:t>Líder Executivo: Núcleo de Combate à Improbidade Administrativa (Cumprimento indelegável); Triagem e Etiquetas SPA: Serviço de Distribuição</w:t>
            </w:r>
          </w:p>
        </w:tc>
        <w:tc>
          <w:tcPr>
            <w:tcW w:type="dxa" w:w="1440"/>
          </w:tcPr>
          <w:p>
            <w:r>
              <w:t>Diário / Permanente</w:t>
            </w:r>
          </w:p>
        </w:tc>
      </w:tr>
      <w:tr>
        <w:tc>
          <w:tcPr>
            <w:tcW w:type="dxa" w:w="1440"/>
          </w:tcPr>
          <w:p>
            <w:r>
              <w:t>NCIA</w:t>
            </w:r>
          </w:p>
        </w:tc>
        <w:tc>
          <w:tcPr>
            <w:tcW w:type="dxa" w:w="1440"/>
          </w:tcPr>
          <w:p>
            <w:r>
              <w:t>[E7.O3.KR2] KR2: Capacitar 25% do corpo funcional em Direito Digital e Inteligência Artificial até 2027</w:t>
            </w:r>
          </w:p>
        </w:tc>
        <w:tc>
          <w:tcPr>
            <w:tcW w:type="dxa" w:w="1440"/>
          </w:tcPr>
          <w:p>
            <w:r>
              <w:t>Participar de trilhas de capacitação em Direito Digital, Inteligência Artificial e Investigação Patrimonial Tecnológica</w:t>
            </w:r>
          </w:p>
        </w:tc>
        <w:tc>
          <w:tcPr>
            <w:tcW w:type="dxa" w:w="1440"/>
          </w:tcPr>
          <w:p>
            <w:r>
              <w:t>Indicar demandas formativas à ESAP e viabilizar a participação da equipe do NCIA em cursos sobre ferramentas de IA generativa, cruzamento de dados públicos, rastreamento de ativos e jurimetria aplicada à probidade administrativa.</w:t>
            </w:r>
          </w:p>
        </w:tc>
        <w:tc>
          <w:tcPr>
            <w:tcW w:type="dxa" w:w="1440"/>
          </w:tcPr>
          <w:p>
            <w:r>
              <w:t>Líder: Núcleo de Combate à Improbidade Administrativa (NCIA); Coexecutores: ESAP, Assessoria em TIC da PGAAE / INOVA</w:t>
            </w:r>
          </w:p>
        </w:tc>
        <w:tc>
          <w:tcPr>
            <w:tcW w:type="dxa" w:w="1440"/>
          </w:tcPr>
          <w:p>
            <w:r>
              <w:t>Anual até 2027</w:t>
            </w:r>
          </w:p>
        </w:tc>
      </w:tr>
      <w:tr>
        <w:tc>
          <w:tcPr>
            <w:tcW w:type="dxa" w:w="1440"/>
          </w:tcPr>
          <w:p>
            <w:r>
              <w:t>NCIA</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tutela da probidade administrativa (Lei 8.429/1992 reformada), Acordos de Não Persecução Cível (ANPC), recuperação de ativos e processo estrutural), encaminhar sugestões de cursos e oficinas práticas à ESAP e ao SGRH para composição do Plano Anual de Capacitação (PAC) e viabilizar a participação ativa de ao menos 40% dos integrantes do setor.</w:t>
            </w:r>
          </w:p>
        </w:tc>
        <w:tc>
          <w:tcPr>
            <w:tcW w:type="dxa" w:w="1440"/>
          </w:tcPr>
          <w:p>
            <w:r>
              <w:t>Líder: Núcleo de Combate à Improbidade Administrativa (NCIA); Coexecutores: Escola Superior da Advocacia Pública (ESAP), Serviço de Gestão de Recursos Humanos (SGRH)</w:t>
            </w:r>
          </w:p>
        </w:tc>
        <w:tc>
          <w:tcPr>
            <w:tcW w:type="dxa" w:w="1440"/>
          </w:tcPr>
          <w:p>
            <w:r>
              <w:t>Ciclo Anual até 2029</w:t>
            </w:r>
          </w:p>
        </w:tc>
      </w:tr>
      <w:tr>
        <w:tc>
          <w:tcPr>
            <w:tcW w:type="dxa" w:w="1440"/>
          </w:tcPr>
          <w:p>
            <w:r>
              <w:t>NIRF</w:t>
            </w:r>
          </w:p>
        </w:tc>
        <w:tc>
          <w:tcPr>
            <w:tcW w:type="dxa" w:w="1440"/>
          </w:tcPr>
          <w:p>
            <w:r>
              <w:t>[E1.O2.KR1] KR1: Aumentar em 10% a arrecadação direta da Dívida Ativa (tributária e não tributária) até 2030</w:t>
            </w:r>
          </w:p>
        </w:tc>
        <w:tc>
          <w:tcPr>
            <w:tcW w:type="dxa" w:w="1440"/>
          </w:tcPr>
          <w:p>
            <w:r>
              <w:t>Dispensa formal de planilha autônoma e unificação com o plano da Procuradoria da Dívida Ativa (PDA)</w:t>
            </w:r>
          </w:p>
        </w:tc>
        <w:tc>
          <w:tcPr>
            <w:tcW w:type="dxa" w:w="1440"/>
          </w:tcPr>
          <w:p>
            <w:r>
              <w:t>Conforme Despacho nº 50/2026 (Processo SEI nº 2026.11103.07215), as ações e subações do NIRF passam a integrar o Plano Consolidado da PDA, atuando o Núcleo no suporte técnico de inteligência fiscal, cruzamento de bases patrimoniais e saneamento de CDAs.</w:t>
            </w:r>
          </w:p>
        </w:tc>
        <w:tc>
          <w:tcPr>
            <w:tcW w:type="dxa" w:w="1440"/>
          </w:tcPr>
          <w:p>
            <w:r>
              <w:t>Líder Homologado: Procuradoria da Dívida Ativa (PDA); Execução Técnica e Inteligência de Dados: NIRF (Ato SEI nº 50/2026)</w:t>
            </w:r>
          </w:p>
        </w:tc>
        <w:tc>
          <w:tcPr>
            <w:tcW w:type="dxa" w:w="1440"/>
          </w:tcPr>
          <w:p>
            <w:r>
              <w:t>Imediato / Pleno</w:t>
            </w:r>
          </w:p>
        </w:tc>
      </w:tr>
      <w:tr>
        <w:tc>
          <w:tcPr>
            <w:tcW w:type="dxa" w:w="1440"/>
          </w:tcPr>
          <w:p>
            <w:r>
              <w:t>NIRF</w:t>
            </w:r>
          </w:p>
        </w:tc>
        <w:tc>
          <w:tcPr>
            <w:tcW w:type="dxa" w:w="1440"/>
          </w:tcPr>
          <w:p>
            <w:r>
              <w:t>[E1.O1.KR1] KR1: Aumentar em 20% o volume de créditos recuperados até 2028</w:t>
            </w:r>
          </w:p>
        </w:tc>
        <w:tc>
          <w:tcPr>
            <w:tcW w:type="dxa" w:w="1440"/>
          </w:tcPr>
          <w:p>
            <w:r>
              <w:t>Integrar recuperação de créditos a litígios de execução e pagamento judicial</w:t>
            </w:r>
          </w:p>
        </w:tc>
        <w:tc>
          <w:tcPr>
            <w:tcW w:type="dxa" w:w="1440"/>
          </w:tcPr>
          <w:p>
            <w:r>
              <w:t>Identificar oportunidades de recuperação vinculadas a execuções e depósitos judiciais e priorizar casos de maior repercussão</w:t>
            </w:r>
          </w:p>
        </w:tc>
        <w:tc>
          <w:tcPr>
            <w:tcW w:type="dxa" w:w="1440"/>
          </w:tcPr>
          <w:p>
            <w:r>
              <w:t>Líder Homologado: Procuradoria da Dívida Ativa (PDA); Execução Técnica / Inteligência Fiscal: NIRF (Despacho SEI nº 50/2026)</w:t>
            </w:r>
          </w:p>
        </w:tc>
        <w:tc>
          <w:tcPr>
            <w:tcW w:type="dxa" w:w="1440"/>
          </w:tcPr>
          <w:p>
            <w:r>
              <w:t>180 dias para carteira priorizada; revisão trimestral</w:t>
            </w:r>
          </w:p>
        </w:tc>
      </w:tr>
      <w:tr>
        <w:tc>
          <w:tcPr>
            <w:tcW w:type="dxa" w:w="1440"/>
          </w:tcPr>
          <w:p>
            <w:r>
              <w:t>NIRF</w:t>
            </w:r>
          </w:p>
        </w:tc>
        <w:tc>
          <w:tcPr>
            <w:tcW w:type="dxa" w:w="1440"/>
          </w:tcPr>
          <w:p>
            <w:r>
              <w:t>[E1.O2.KR1] KR1: Aumentar em 10% a arrecadação direta da Dívida Ativa (tributária e não tributária) até 2030</w:t>
            </w:r>
          </w:p>
        </w:tc>
        <w:tc>
          <w:tcPr>
            <w:tcW w:type="dxa" w:w="1440"/>
          </w:tcPr>
          <w:p>
            <w:r>
              <w:t>Instituir programa integrado de recuperação fiscal digital</w:t>
            </w:r>
          </w:p>
        </w:tc>
        <w:tc>
          <w:tcPr>
            <w:tcW w:type="dxa" w:w="1440"/>
          </w:tcPr>
          <w:p>
            <w:r>
              <w:t>Consolidar governança única entre PDA, Contencioso Fiscal, NIRF e PGAAE para arrecadação, protesto, transação e inteligência fiscal</w:t>
            </w:r>
          </w:p>
        </w:tc>
        <w:tc>
          <w:tcPr>
            <w:tcW w:type="dxa" w:w="1440"/>
          </w:tcPr>
          <w:p>
            <w:r>
              <w:t>Líder Homologado: Procuradoria da Dívida Ativa (PDA); Execução Técnica / Inteligência Fiscal: NIRF (Despacho SEI nº 50/2026)</w:t>
            </w:r>
          </w:p>
        </w:tc>
        <w:tc>
          <w:tcPr>
            <w:tcW w:type="dxa" w:w="1440"/>
          </w:tcPr>
          <w:p>
            <w:r>
              <w:t>45 dias</w:t>
            </w:r>
          </w:p>
        </w:tc>
      </w:tr>
      <w:tr>
        <w:tc>
          <w:tcPr>
            <w:tcW w:type="dxa" w:w="1440"/>
          </w:tcPr>
          <w:p>
            <w:r>
              <w:t>NIRF</w:t>
            </w:r>
          </w:p>
        </w:tc>
        <w:tc>
          <w:tcPr>
            <w:tcW w:type="dxa" w:w="1440"/>
          </w:tcPr>
          <w:p>
            <w:r>
              <w:t>[E1.O2.KR1] KR1: Aumentar em 10% a arrecadação direta da Dívida Ativa (tributária e não tributária) até 2030</w:t>
            </w:r>
          </w:p>
        </w:tc>
        <w:tc>
          <w:tcPr>
            <w:tcW w:type="dxa" w:w="1440"/>
          </w:tcPr>
          <w:p>
            <w:r>
              <w:t>Consolidar linha de base arrecadatória e metas intermediárias</w:t>
            </w:r>
          </w:p>
        </w:tc>
        <w:tc>
          <w:tcPr>
            <w:tcW w:type="dxa" w:w="1440"/>
          </w:tcPr>
          <w:p>
            <w:r>
              <w:t>Fixar valor-base de 2025, desdobrar meta de 10% em metas anuais e separar arrecadação por canal: judicial, protesto, acordo, transação e inteligência</w:t>
            </w:r>
          </w:p>
        </w:tc>
        <w:tc>
          <w:tcPr>
            <w:tcW w:type="dxa" w:w="1440"/>
          </w:tcPr>
          <w:p>
            <w:r>
              <w:t>Líder Homologado: Procuradoria da Dívida Ativa (PDA); Execução Técnica / Inteligência Fiscal: NIRF (Despacho SEI nº 50/2026)</w:t>
            </w:r>
          </w:p>
        </w:tc>
        <w:tc>
          <w:tcPr>
            <w:tcW w:type="dxa" w:w="1440"/>
          </w:tcPr>
          <w:p>
            <w:r>
              <w:t>60 dias</w:t>
            </w:r>
          </w:p>
        </w:tc>
      </w:tr>
      <w:tr>
        <w:tc>
          <w:tcPr>
            <w:tcW w:type="dxa" w:w="1440"/>
          </w:tcPr>
          <w:p>
            <w:r>
              <w:t>NIRF</w:t>
            </w:r>
          </w:p>
        </w:tc>
        <w:tc>
          <w:tcPr>
            <w:tcW w:type="dxa" w:w="1440"/>
          </w:tcPr>
          <w:p>
            <w:r>
              <w:t>[E1.O2.KR1] KR1: Aumentar em 10% a arrecadação direta da Dívida Ativa (tributária e não tributária) até 2030</w:t>
            </w:r>
          </w:p>
        </w:tc>
        <w:tc>
          <w:tcPr>
            <w:tcW w:type="dxa" w:w="1440"/>
          </w:tcPr>
          <w:p>
            <w:r>
              <w:t>Criar painel executivo mensal da recuperação fiscal</w:t>
            </w:r>
          </w:p>
        </w:tc>
        <w:tc>
          <w:tcPr>
            <w:tcW w:type="dxa" w:w="1440"/>
          </w:tcPr>
          <w:p>
            <w:r>
              <w:t>Segregar arrecadação por instrumento e divulgar resultados para governança interna</w:t>
            </w:r>
          </w:p>
        </w:tc>
        <w:tc>
          <w:tcPr>
            <w:tcW w:type="dxa" w:w="1440"/>
          </w:tcPr>
          <w:p>
            <w:r>
              <w:t>Líder Homologado: Procuradoria da Dívida Ativa (PDA); Execução Técnica / Inteligência Fiscal: NIRF (Despacho SEI nº 50/2026)</w:t>
            </w:r>
          </w:p>
        </w:tc>
        <w:tc>
          <w:tcPr>
            <w:tcW w:type="dxa" w:w="1440"/>
          </w:tcPr>
          <w:p>
            <w:r>
              <w:t>60 dias após definição da linha de base</w:t>
            </w:r>
          </w:p>
        </w:tc>
      </w:tr>
      <w:tr>
        <w:tc>
          <w:tcPr>
            <w:tcW w:type="dxa" w:w="1440"/>
          </w:tcPr>
          <w:p>
            <w:r>
              <w:t>NIRF</w:t>
            </w:r>
          </w:p>
        </w:tc>
        <w:tc>
          <w:tcPr>
            <w:tcW w:type="dxa" w:w="1440"/>
          </w:tcPr>
          <w:p>
            <w:r>
              <w:t>[E1.O2.KR2] KR2: Zerar o estoque de CDAs ajuizáveis (que superem o mínimo vigente) até 2028</w:t>
            </w:r>
          </w:p>
        </w:tc>
        <w:tc>
          <w:tcPr>
            <w:tcW w:type="dxa" w:w="1440"/>
          </w:tcPr>
          <w:p>
            <w:r>
              <w:t>Realizar força-tarefa de saneamento e classificação do estoque</w:t>
            </w:r>
          </w:p>
        </w:tc>
        <w:tc>
          <w:tcPr>
            <w:tcW w:type="dxa" w:w="1440"/>
          </w:tcPr>
          <w:p>
            <w:r>
              <w:t>Classificar CDAs em ajuizáveis, protestáveis, dependentes de saneamento e inviáveis; organizar fila priorizada</w:t>
            </w:r>
          </w:p>
        </w:tc>
        <w:tc>
          <w:tcPr>
            <w:tcW w:type="dxa" w:w="1440"/>
          </w:tcPr>
          <w:p>
            <w:r>
              <w:t>Líder Homologado: Procuradoria da Dívida Ativa (PDA); Execução Técnica / Inteligência Fiscal: NIRF (Despacho SEI nº 50/2026)</w:t>
            </w:r>
          </w:p>
        </w:tc>
        <w:tc>
          <w:tcPr>
            <w:tcW w:type="dxa" w:w="1440"/>
          </w:tcPr>
          <w:p>
            <w:r>
              <w:t>120 dias para inventário; conclusão até 2026</w:t>
            </w:r>
          </w:p>
        </w:tc>
      </w:tr>
      <w:tr>
        <w:tc>
          <w:tcPr>
            <w:tcW w:type="dxa" w:w="1440"/>
          </w:tcPr>
          <w:p>
            <w:r>
              <w:t>NIRF</w:t>
            </w:r>
          </w:p>
        </w:tc>
        <w:tc>
          <w:tcPr>
            <w:tcW w:type="dxa" w:w="1440"/>
          </w:tcPr>
          <w:p>
            <w:r>
              <w:t>[E1.O2.KR2] KR2: Zerar o estoque de CDAs ajuizáveis (que superem o mínimo vigente) até 2028</w:t>
            </w:r>
          </w:p>
        </w:tc>
        <w:tc>
          <w:tcPr>
            <w:tcW w:type="dxa" w:w="1440"/>
          </w:tcPr>
          <w:p>
            <w:r>
              <w:t>Implantar rotina pré-ajuizamento com conferência obrigatória</w:t>
            </w:r>
          </w:p>
        </w:tc>
        <w:tc>
          <w:tcPr>
            <w:tcW w:type="dxa" w:w="1440"/>
          </w:tcPr>
          <w:p>
            <w:r>
              <w:t>Verificar CPF/CNPJ, endereço, conta de honorários, exigibilidade, piso mínimo e completude documental</w:t>
            </w:r>
          </w:p>
        </w:tc>
        <w:tc>
          <w:tcPr>
            <w:tcW w:type="dxa" w:w="1440"/>
          </w:tcPr>
          <w:p>
            <w:r>
              <w:t>Líder Homologado: Procuradoria da Dívida Ativa (PDA); Execução Técnica / Inteligência Fiscal: NIRF (Despacho SEI nº 50/2026)</w:t>
            </w:r>
          </w:p>
        </w:tc>
        <w:tc>
          <w:tcPr>
            <w:tcW w:type="dxa" w:w="1440"/>
          </w:tcPr>
          <w:p>
            <w:r>
              <w:t>90 dias</w:t>
            </w:r>
          </w:p>
        </w:tc>
      </w:tr>
      <w:tr>
        <w:tc>
          <w:tcPr>
            <w:tcW w:type="dxa" w:w="1440"/>
          </w:tcPr>
          <w:p>
            <w:r>
              <w:t>NIRF</w:t>
            </w:r>
          </w:p>
        </w:tc>
        <w:tc>
          <w:tcPr>
            <w:tcW w:type="dxa" w:w="1440"/>
          </w:tcPr>
          <w:p>
            <w:r>
              <w:t>[E1.O2.KR3] KR3: Encaminhar para protesto 100% das CDAs elegíveis até 2027</w:t>
            </w:r>
          </w:p>
        </w:tc>
        <w:tc>
          <w:tcPr>
            <w:tcW w:type="dxa" w:w="1440"/>
          </w:tcPr>
          <w:p>
            <w:r>
              <w:t>Consolidar o fluxo de protesto como via ordinária de recuperação</w:t>
            </w:r>
          </w:p>
        </w:tc>
        <w:tc>
          <w:tcPr>
            <w:tcW w:type="dxa" w:w="1440"/>
          </w:tcPr>
          <w:p>
            <w:r>
              <w:t>Finalizar implantação do sistema de protesto e padronizar remessa automática ou semiautomática das CDAs aptas</w:t>
            </w:r>
          </w:p>
        </w:tc>
        <w:tc>
          <w:tcPr>
            <w:tcW w:type="dxa" w:w="1440"/>
          </w:tcPr>
          <w:p>
            <w:r>
              <w:t>Líder Homologado: Procuradoria da Dívida Ativa (PDA); Execução Técnica / Inteligência Fiscal: NIRF (Despacho SEI nº 50/2026)</w:t>
            </w:r>
          </w:p>
        </w:tc>
        <w:tc>
          <w:tcPr>
            <w:tcW w:type="dxa" w:w="1440"/>
          </w:tcPr>
          <w:p>
            <w:r>
              <w:t>Até 2026</w:t>
            </w:r>
          </w:p>
        </w:tc>
      </w:tr>
      <w:tr>
        <w:tc>
          <w:tcPr>
            <w:tcW w:type="dxa" w:w="1440"/>
          </w:tcPr>
          <w:p>
            <w:r>
              <w:t>NIRF</w:t>
            </w:r>
          </w:p>
        </w:tc>
        <w:tc>
          <w:tcPr>
            <w:tcW w:type="dxa" w:w="1440"/>
          </w:tcPr>
          <w:p>
            <w:r>
              <w:t>[E1.O4.KR1] KR1: Identificar R$ 1 milhão em créditos tributários ocultos ou subestimados até 2027</w:t>
            </w:r>
          </w:p>
        </w:tc>
        <w:tc>
          <w:tcPr>
            <w:tcW w:type="dxa" w:w="1440"/>
          </w:tcPr>
          <w:p>
            <w:r>
              <w:t>Criar célula de inteligência fiscal para inconsistências cadastrais e patrimoniais</w:t>
            </w:r>
          </w:p>
        </w:tc>
        <w:tc>
          <w:tcPr>
            <w:tcW w:type="dxa" w:w="1440"/>
          </w:tcPr>
          <w:p>
            <w:r>
              <w:t>Definir equipe, escopo, critérios de seleção e carteira inicial de devedores/inscrições críticas</w:t>
            </w:r>
          </w:p>
        </w:tc>
        <w:tc>
          <w:tcPr>
            <w:tcW w:type="dxa" w:w="1440"/>
          </w:tcPr>
          <w:p>
            <w:r>
              <w:t>Líder Homologado: Procuradoria da Dívida Ativa (PDA); Execução Técnica / Inteligência Fiscal: NIRF (Despacho SEI nº 50/2026)</w:t>
            </w:r>
          </w:p>
        </w:tc>
        <w:tc>
          <w:tcPr>
            <w:tcW w:type="dxa" w:w="1440"/>
          </w:tcPr>
          <w:p>
            <w:r>
              <w:t>45 dias</w:t>
            </w:r>
          </w:p>
        </w:tc>
      </w:tr>
      <w:tr>
        <w:tc>
          <w:tcPr>
            <w:tcW w:type="dxa" w:w="1440"/>
          </w:tcPr>
          <w:p>
            <w:r>
              <w:t>NIRF</w:t>
            </w:r>
          </w:p>
        </w:tc>
        <w:tc>
          <w:tcPr>
            <w:tcW w:type="dxa" w:w="1440"/>
          </w:tcPr>
          <w:p>
            <w:r>
              <w:t>[E1.O4.KR1] KR1: Identificar R$ 1 milhão em créditos tributários ocultos ou subestimados até 2027</w:t>
            </w:r>
          </w:p>
        </w:tc>
        <w:tc>
          <w:tcPr>
            <w:tcW w:type="dxa" w:w="1440"/>
          </w:tcPr>
          <w:p>
            <w:r>
              <w:t>Firmar ou reativar convênios de dados patrimoniais e societários</w:t>
            </w:r>
          </w:p>
        </w:tc>
        <w:tc>
          <w:tcPr>
            <w:tcW w:type="dxa" w:w="1440"/>
          </w:tcPr>
          <w:p>
            <w:r>
              <w:t>Formalizar acesso a bases públicas e privadas relevantes para pesquisa patrimonial</w:t>
            </w:r>
          </w:p>
        </w:tc>
        <w:tc>
          <w:tcPr>
            <w:tcW w:type="dxa" w:w="1440"/>
          </w:tcPr>
          <w:p>
            <w:r>
              <w:t>Líder Homologado: Procuradoria da Dívida Ativa (PDA); Execução Técnica / Inteligência Fiscal: NIRF (Despacho SEI nº 50/2026)</w:t>
            </w:r>
          </w:p>
        </w:tc>
        <w:tc>
          <w:tcPr>
            <w:tcW w:type="dxa" w:w="1440"/>
          </w:tcPr>
          <w:p>
            <w:r>
              <w:t>180 dias</w:t>
            </w:r>
          </w:p>
        </w:tc>
      </w:tr>
      <w:tr>
        <w:tc>
          <w:tcPr>
            <w:tcW w:type="dxa" w:w="1440"/>
          </w:tcPr>
          <w:p>
            <w:r>
              <w:t>NIRF</w:t>
            </w:r>
          </w:p>
        </w:tc>
        <w:tc>
          <w:tcPr>
            <w:tcW w:type="dxa" w:w="1440"/>
          </w:tcPr>
          <w:p>
            <w:r>
              <w:t>[E1.O4.KR2] KR2: Aumentar em 20% ao ano a recuperação de créditos decorrentes de saneamento cadastral até 2030</w:t>
            </w:r>
          </w:p>
        </w:tc>
        <w:tc>
          <w:tcPr>
            <w:tcW w:type="dxa" w:w="1440"/>
          </w:tcPr>
          <w:p>
            <w:r>
              <w:t>Criar conferência pré-ajuizamento obrigatória</w:t>
            </w:r>
          </w:p>
        </w:tc>
        <w:tc>
          <w:tcPr>
            <w:tcW w:type="dxa" w:w="1440"/>
          </w:tcPr>
          <w:p>
            <w:r>
              <w:t>Validar antes da distribuição os elementos mínimos do crédito, a exigibilidade e a completude do cadastro</w:t>
            </w:r>
          </w:p>
        </w:tc>
        <w:tc>
          <w:tcPr>
            <w:tcW w:type="dxa" w:w="1440"/>
          </w:tcPr>
          <w:p>
            <w:r>
              <w:t>Líder Homologado: Procuradoria da Dívida Ativa (PDA); Execução Técnica / Inteligência Fiscal: NIRF (Despacho SEI nº 50/2026)</w:t>
            </w:r>
          </w:p>
        </w:tc>
        <w:tc>
          <w:tcPr>
            <w:tcW w:type="dxa" w:w="1440"/>
          </w:tcPr>
          <w:p>
            <w:r>
              <w:t>90 dias</w:t>
            </w:r>
          </w:p>
        </w:tc>
      </w:tr>
      <w:tr>
        <w:tc>
          <w:tcPr>
            <w:tcW w:type="dxa" w:w="1440"/>
          </w:tcPr>
          <w:p>
            <w:r>
              <w:t>NIRF</w:t>
            </w:r>
          </w:p>
        </w:tc>
        <w:tc>
          <w:tcPr>
            <w:tcW w:type="dxa" w:w="1440"/>
          </w:tcPr>
          <w:p>
            <w:r>
              <w:t>[E1.O4.KR2] KR2: Aumentar em 20% ao ano a recuperação de créditos decorrentes de saneamento cadastral até 2030</w:t>
            </w:r>
          </w:p>
        </w:tc>
        <w:tc>
          <w:tcPr>
            <w:tcW w:type="dxa" w:w="1440"/>
          </w:tcPr>
          <w:p>
            <w:r>
              <w:t>Medir o custo institucional das execuções inconsistentes</w:t>
            </w:r>
          </w:p>
        </w:tc>
        <w:tc>
          <w:tcPr>
            <w:tcW w:type="dxa" w:w="1440"/>
          </w:tcPr>
          <w:p>
            <w:r>
              <w:t>Levantar honorários sucumbenciais, extinções, nulidades e retrabalho gerado por falhas cadastrais</w:t>
            </w:r>
          </w:p>
        </w:tc>
        <w:tc>
          <w:tcPr>
            <w:tcW w:type="dxa" w:w="1440"/>
          </w:tcPr>
          <w:p>
            <w:r>
              <w:t>Líder Homologado: Procuradoria da Dívida Ativa (PDA); Execução Técnica / Inteligência Fiscal: NIRF (Despacho SEI nº 50/2026)</w:t>
            </w:r>
          </w:p>
        </w:tc>
        <w:tc>
          <w:tcPr>
            <w:tcW w:type="dxa" w:w="1440"/>
          </w:tcPr>
          <w:p>
            <w:r>
              <w:t>90 dias</w:t>
            </w:r>
          </w:p>
        </w:tc>
      </w:tr>
      <w:tr>
        <w:tc>
          <w:tcPr>
            <w:tcW w:type="dxa" w:w="1440"/>
          </w:tcPr>
          <w:p>
            <w:r>
              <w:t>NIRF</w:t>
            </w:r>
          </w:p>
        </w:tc>
        <w:tc>
          <w:tcPr>
            <w:tcW w:type="dxa" w:w="1440"/>
          </w:tcPr>
          <w:p>
            <w:r>
              <w:t>[E1.O5.KR1] KR1: Aumentar em 40% a localização de bens penhoráveis até 2030</w:t>
            </w:r>
          </w:p>
        </w:tc>
        <w:tc>
          <w:tcPr>
            <w:tcW w:type="dxa" w:w="1440"/>
          </w:tcPr>
          <w:p>
            <w:r>
              <w:t>Consolidar carteira institucional de mecanismos de cobrança administrativa</w:t>
            </w:r>
          </w:p>
        </w:tc>
        <w:tc>
          <w:tcPr>
            <w:tcW w:type="dxa" w:w="1440"/>
          </w:tcPr>
          <w:p>
            <w:r>
              <w:t>Definir instrumentos prioritários: protesto, negativação, pesquisa patrimonial, bloqueio de recebíveis, acordos e comunicação qualificada</w:t>
            </w:r>
          </w:p>
        </w:tc>
        <w:tc>
          <w:tcPr>
            <w:tcW w:type="dxa" w:w="1440"/>
          </w:tcPr>
          <w:p>
            <w:r>
              <w:t>Líder Homologado: Procuradoria da Dívida Ativa (PDA); Execução Técnica / Inteligência Fiscal: NIRF (Despacho SEI nº 50/2026)</w:t>
            </w:r>
          </w:p>
        </w:tc>
        <w:tc>
          <w:tcPr>
            <w:tcW w:type="dxa" w:w="1440"/>
          </w:tcPr>
          <w:p>
            <w:r>
              <w:t>60 dias</w:t>
            </w:r>
          </w:p>
        </w:tc>
      </w:tr>
      <w:tr>
        <w:tc>
          <w:tcPr>
            <w:tcW w:type="dxa" w:w="1440"/>
          </w:tcPr>
          <w:p>
            <w:r>
              <w:t>NIRF</w:t>
            </w:r>
          </w:p>
        </w:tc>
        <w:tc>
          <w:tcPr>
            <w:tcW w:type="dxa" w:w="1440"/>
          </w:tcPr>
          <w:p>
            <w:r>
              <w:t>[E1.O5.KR1] KR1: Aumentar em 40% a localização de bens penhoráveis até 2030</w:t>
            </w:r>
          </w:p>
        </w:tc>
        <w:tc>
          <w:tcPr>
            <w:tcW w:type="dxa" w:w="1440"/>
          </w:tcPr>
          <w:p>
            <w:r>
              <w:t>Criar manual operacional único de cobrança administrativa</w:t>
            </w:r>
          </w:p>
        </w:tc>
        <w:tc>
          <w:tcPr>
            <w:tcW w:type="dxa" w:w="1440"/>
          </w:tcPr>
          <w:p>
            <w:r>
              <w:t>Padronizar hipóteses de uso, documentos, responsáveis, prazos e escalonamento entre medida administrativa e judicial</w:t>
            </w:r>
          </w:p>
        </w:tc>
        <w:tc>
          <w:tcPr>
            <w:tcW w:type="dxa" w:w="1440"/>
          </w:tcPr>
          <w:p>
            <w:r>
              <w:t>Líder Homologado: Procuradoria da Dívida Ativa (PDA); Execução Técnica / Inteligência Fiscal: NIRF (Despacho SEI nº 50/2026)</w:t>
            </w:r>
          </w:p>
        </w:tc>
        <w:tc>
          <w:tcPr>
            <w:tcW w:type="dxa" w:w="1440"/>
          </w:tcPr>
          <w:p>
            <w:r>
              <w:t>120 dias</w:t>
            </w:r>
          </w:p>
        </w:tc>
      </w:tr>
      <w:tr>
        <w:tc>
          <w:tcPr>
            <w:tcW w:type="dxa" w:w="1440"/>
          </w:tcPr>
          <w:p>
            <w:r>
              <w:t>NIRF</w:t>
            </w:r>
          </w:p>
        </w:tc>
        <w:tc>
          <w:tcPr>
            <w:tcW w:type="dxa" w:w="1440"/>
          </w:tcPr>
          <w:p>
            <w:r>
              <w:t>[E1.O5.KR1] KR1: Aumentar em 40% a localização de bens penhoráveis até 2030</w:t>
            </w:r>
          </w:p>
        </w:tc>
        <w:tc>
          <w:tcPr>
            <w:tcW w:type="dxa" w:w="1440"/>
          </w:tcPr>
          <w:p>
            <w:r>
              <w:t>Implantar rotina de pesquisa patrimonial orientada por inteligência</w:t>
            </w:r>
          </w:p>
        </w:tc>
        <w:tc>
          <w:tcPr>
            <w:tcW w:type="dxa" w:w="1440"/>
          </w:tcPr>
          <w:p>
            <w:r>
              <w:t>Priorizar grandes devedores, rodar trilhas de pesquisa e documentar evidências patrimoniais</w:t>
            </w:r>
          </w:p>
        </w:tc>
        <w:tc>
          <w:tcPr>
            <w:tcW w:type="dxa" w:w="1440"/>
          </w:tcPr>
          <w:p>
            <w:r>
              <w:t>Líder Homologado: Procuradoria da Dívida Ativa (PDA); Execução Técnica / Inteligência Fiscal: NIRF (Despacho SEI nº 50/2026)</w:t>
            </w:r>
          </w:p>
        </w:tc>
        <w:tc>
          <w:tcPr>
            <w:tcW w:type="dxa" w:w="1440"/>
          </w:tcPr>
          <w:p>
            <w:r>
              <w:t>90 dias para início; rotina contínua</w:t>
            </w:r>
          </w:p>
        </w:tc>
      </w:tr>
      <w:tr>
        <w:tc>
          <w:tcPr>
            <w:tcW w:type="dxa" w:w="1440"/>
          </w:tcPr>
          <w:p>
            <w:r>
              <w:t>NIRF</w:t>
            </w:r>
          </w:p>
        </w:tc>
        <w:tc>
          <w:tcPr>
            <w:tcW w:type="dxa" w:w="1440"/>
          </w:tcPr>
          <w:p>
            <w:r>
              <w:t>[E1.O5.KR1] KR1: Aumentar em 40% a localização de bens penhoráveis até 2030</w:t>
            </w:r>
          </w:p>
        </w:tc>
        <w:tc>
          <w:tcPr>
            <w:tcW w:type="dxa" w:w="1440"/>
          </w:tcPr>
          <w:p>
            <w:r>
              <w:t>Incorporar benchmarking da PGE-CE e resultados do mutirão fiscal</w:t>
            </w:r>
          </w:p>
        </w:tc>
        <w:tc>
          <w:tcPr>
            <w:tcW w:type="dxa" w:w="1440"/>
          </w:tcPr>
          <w:p>
            <w:r>
              <w:t>Traduzir aprendizados do intercâmbio e da experiência de 2025 em protocolos formais</w:t>
            </w:r>
          </w:p>
        </w:tc>
        <w:tc>
          <w:tcPr>
            <w:tcW w:type="dxa" w:w="1440"/>
          </w:tcPr>
          <w:p>
            <w:r>
              <w:t>Líder Homologado: Procuradoria da Dívida Ativa (PDA); Execução Técnica / Inteligência Fiscal: NIRF (Despacho SEI nº 50/2026)</w:t>
            </w:r>
          </w:p>
        </w:tc>
        <w:tc>
          <w:tcPr>
            <w:tcW w:type="dxa" w:w="1440"/>
          </w:tcPr>
          <w:p>
            <w:r>
              <w:t>90 dias</w:t>
            </w:r>
          </w:p>
        </w:tc>
      </w:tr>
      <w:tr>
        <w:tc>
          <w:tcPr>
            <w:tcW w:type="dxa" w:w="1440"/>
          </w:tcPr>
          <w:p>
            <w:r>
              <w:t>NIRF</w:t>
            </w:r>
          </w:p>
        </w:tc>
        <w:tc>
          <w:tcPr>
            <w:tcW w:type="dxa" w:w="1440"/>
          </w:tcPr>
          <w:p>
            <w:r>
              <w:t>[E1.O5.KR2] KR2: Aumentar em 70% o montante de bens bloqueados ou arrolados de grandes devedores até 2027</w:t>
            </w:r>
          </w:p>
        </w:tc>
        <w:tc>
          <w:tcPr>
            <w:tcW w:type="dxa" w:w="1440"/>
          </w:tcPr>
          <w:p>
            <w:r>
              <w:t>Estruturar protocolo de bloqueio e arrolamento preventivo para grandes devedores</w:t>
            </w:r>
          </w:p>
        </w:tc>
        <w:tc>
          <w:tcPr>
            <w:tcW w:type="dxa" w:w="1440"/>
          </w:tcPr>
          <w:p>
            <w:r>
              <w:t>Definir critérios de elegibilidade, rito decisório, prova mínima e articulação com Judiciário/SEFAZ</w:t>
            </w:r>
          </w:p>
        </w:tc>
        <w:tc>
          <w:tcPr>
            <w:tcW w:type="dxa" w:w="1440"/>
          </w:tcPr>
          <w:p>
            <w:r>
              <w:t>Líder Homologado: Procuradoria da Dívida Ativa (PDA); Execução Técnica / Inteligência Fiscal: NIRF (Despacho SEI nº 50/2026)</w:t>
            </w:r>
          </w:p>
        </w:tc>
        <w:tc>
          <w:tcPr>
            <w:tcW w:type="dxa" w:w="1440"/>
          </w:tcPr>
          <w:p>
            <w:r>
              <w:t>120 dias</w:t>
            </w:r>
          </w:p>
        </w:tc>
      </w:tr>
      <w:tr>
        <w:tc>
          <w:tcPr>
            <w:tcW w:type="dxa" w:w="1440"/>
          </w:tcPr>
          <w:p>
            <w:r>
              <w:t>NIRF</w:t>
            </w:r>
          </w:p>
        </w:tc>
        <w:tc>
          <w:tcPr>
            <w:tcW w:type="dxa" w:w="1440"/>
          </w:tcPr>
          <w:p>
            <w:r>
              <w:t>[E1.O5.KR2] KR2: Aumentar em 70% o montante de bens bloqueados ou arrolados de grandes devedores até 2027</w:t>
            </w:r>
          </w:p>
        </w:tc>
        <w:tc>
          <w:tcPr>
            <w:tcW w:type="dxa" w:w="1440"/>
          </w:tcPr>
          <w:p>
            <w:r>
              <w:t>Criar mecanismo específico de identificação e bloqueio de recebíveis</w:t>
            </w:r>
          </w:p>
        </w:tc>
        <w:tc>
          <w:tcPr>
            <w:tcW w:type="dxa" w:w="1440"/>
          </w:tcPr>
          <w:p>
            <w:r>
              <w:t>Mapear fontes de recebíveis e desenhar fluxo de requerimento e monitoramento</w:t>
            </w:r>
          </w:p>
        </w:tc>
        <w:tc>
          <w:tcPr>
            <w:tcW w:type="dxa" w:w="1440"/>
          </w:tcPr>
          <w:p>
            <w:r>
              <w:t>Líder Homologado: Procuradoria da Dívida Ativa (PDA); Execução Técnica / Inteligência Fiscal: NIRF (Despacho SEI nº 50/2026)</w:t>
            </w:r>
          </w:p>
        </w:tc>
        <w:tc>
          <w:tcPr>
            <w:tcW w:type="dxa" w:w="1440"/>
          </w:tcPr>
          <w:p>
            <w:r>
              <w:t>180 dias</w:t>
            </w:r>
          </w:p>
        </w:tc>
      </w:tr>
      <w:tr>
        <w:tc>
          <w:tcPr>
            <w:tcW w:type="dxa" w:w="1440"/>
          </w:tcPr>
          <w:p>
            <w:r>
              <w:t>NIRF</w:t>
            </w:r>
          </w:p>
        </w:tc>
        <w:tc>
          <w:tcPr>
            <w:tcW w:type="dxa" w:w="1440"/>
          </w:tcPr>
          <w:p>
            <w:r>
              <w:t>[E1.O5.KR2] KR2: Aumentar em 70% o montante de bens bloqueados ou arrolados de grandes devedores até 2027</w:t>
            </w:r>
          </w:p>
        </w:tc>
        <w:tc>
          <w:tcPr>
            <w:tcW w:type="dxa" w:w="1440"/>
          </w:tcPr>
          <w:p>
            <w:r>
              <w:t>Transformar o CIRDA em instância de monitoramento executivo do eixo fiscal</w:t>
            </w:r>
          </w:p>
        </w:tc>
        <w:tc>
          <w:tcPr>
            <w:tcW w:type="dxa" w:w="1440"/>
          </w:tcPr>
          <w:p>
            <w:r>
              <w:t>Fixar metas mensais por instrumento, revisar resultados e deliberar correções de rota</w:t>
            </w:r>
          </w:p>
        </w:tc>
        <w:tc>
          <w:tcPr>
            <w:tcW w:type="dxa" w:w="1440"/>
          </w:tcPr>
          <w:p>
            <w:r>
              <w:t>Líder Homologado: Procuradoria da Dívida Ativa (PDA); Execução Técnica / Inteligência Fiscal: NIRF (Despacho SEI nº 50/2026)</w:t>
            </w:r>
          </w:p>
        </w:tc>
        <w:tc>
          <w:tcPr>
            <w:tcW w:type="dxa" w:w="1440"/>
          </w:tcPr>
          <w:p>
            <w:r>
              <w:t>Imediato; rotina mensal</w:t>
            </w:r>
          </w:p>
        </w:tc>
      </w:tr>
      <w:tr>
        <w:tc>
          <w:tcPr>
            <w:tcW w:type="dxa" w:w="1440"/>
          </w:tcPr>
          <w:p>
            <w:r>
              <w:t>NIRF</w:t>
            </w:r>
          </w:p>
        </w:tc>
        <w:tc>
          <w:tcPr>
            <w:tcW w:type="dxa" w:w="1440"/>
          </w:tcPr>
          <w:p>
            <w:r>
              <w:t>[E1.O5.KR3] KR3: Reduzir em 70% o tempo de consultas processuais e cadastrais em execuções fiscais até 2028</w:t>
            </w:r>
          </w:p>
        </w:tc>
        <w:tc>
          <w:tcPr>
            <w:tcW w:type="dxa" w:w="1440"/>
          </w:tcPr>
          <w:p>
            <w:r>
              <w:t>Transformar o CIRDA em instância de monitoramento executivo do eixo fiscal</w:t>
            </w:r>
          </w:p>
        </w:tc>
        <w:tc>
          <w:tcPr>
            <w:tcW w:type="dxa" w:w="1440"/>
          </w:tcPr>
          <w:p>
            <w:r>
              <w:t>Fixar metas mensais por instrumento, revisar resultados e deliberar correções de rota</w:t>
            </w:r>
          </w:p>
        </w:tc>
        <w:tc>
          <w:tcPr>
            <w:tcW w:type="dxa" w:w="1440"/>
          </w:tcPr>
          <w:p>
            <w:r>
              <w:t>Líder Homologado: Procuradoria da Dívida Ativa (PDA); Execução Técnica / Inteligência Fiscal: NIRF (Despacho SEI nº 50/2026)</w:t>
            </w:r>
          </w:p>
        </w:tc>
        <w:tc>
          <w:tcPr>
            <w:tcW w:type="dxa" w:w="1440"/>
          </w:tcPr>
          <w:p>
            <w:r>
              <w:t>Imediato; rotina mensal</w:t>
            </w:r>
          </w:p>
        </w:tc>
      </w:tr>
      <w:tr>
        <w:tc>
          <w:tcPr>
            <w:tcW w:type="dxa" w:w="1440"/>
          </w:tcPr>
          <w:p>
            <w:r>
              <w:t>NIRF</w:t>
            </w:r>
          </w:p>
        </w:tc>
        <w:tc>
          <w:tcPr>
            <w:tcW w:type="dxa" w:w="1440"/>
          </w:tcPr>
          <w:p>
            <w:r>
              <w:t>[E1.O4.KR2] KR2: Aumentar em 20% ao ano a recuperação de créditos decorrentes de saneamento cadastral até 2030</w:t>
            </w:r>
          </w:p>
        </w:tc>
        <w:tc>
          <w:tcPr>
            <w:tcW w:type="dxa" w:w="1440"/>
          </w:tcPr>
          <w:p>
            <w:r>
              <w:t>Implantar plataforma de higienização de dados e cruzamento de vínculos</w:t>
            </w:r>
          </w:p>
        </w:tc>
        <w:tc>
          <w:tcPr>
            <w:tcW w:type="dxa" w:w="1440"/>
          </w:tcPr>
          <w:p>
            <w:r>
              <w:t>Contratar solução prevista no PROFISCO, definir fontes, regras de consulta e integração com SPA</w:t>
            </w:r>
          </w:p>
        </w:tc>
        <w:tc>
          <w:tcPr>
            <w:tcW w:type="dxa" w:w="1440"/>
          </w:tcPr>
          <w:p>
            <w:r>
              <w:t>Líder Homologado: Procuradoria da Dívida Ativa (PDA); Execução Técnica / Inteligência Fiscal: NIRF (Despacho SEI nº 50/2026)</w:t>
            </w:r>
          </w:p>
        </w:tc>
        <w:tc>
          <w:tcPr>
            <w:tcW w:type="dxa" w:w="1440"/>
          </w:tcPr>
          <w:p>
            <w:r>
              <w:t>Cronograma plurianual PROFISCO; fase inicial nos 12 primeiros meses</w:t>
            </w:r>
          </w:p>
        </w:tc>
      </w:tr>
      <w:tr>
        <w:tc>
          <w:tcPr>
            <w:tcW w:type="dxa" w:w="1440"/>
          </w:tcPr>
          <w:p>
            <w:r>
              <w:t>NIRF</w:t>
            </w:r>
          </w:p>
        </w:tc>
        <w:tc>
          <w:tcPr>
            <w:tcW w:type="dxa" w:w="1440"/>
          </w:tcPr>
          <w:p>
            <w:r>
              <w:t>[E1.O5.KR2] KR2: Aumentar em 70% o montante de bens bloqueados ou arrolados de grandes devedores até 2027</w:t>
            </w:r>
          </w:p>
        </w:tc>
        <w:tc>
          <w:tcPr>
            <w:tcW w:type="dxa" w:w="1440"/>
          </w:tcPr>
          <w:p>
            <w:r>
              <w:t>Priorizar grandes devedores e créditos de maior repercussão</w:t>
            </w:r>
          </w:p>
        </w:tc>
        <w:tc>
          <w:tcPr>
            <w:tcW w:type="dxa" w:w="1440"/>
          </w:tcPr>
          <w:p>
            <w:r>
              <w:t>Criar ranking de maiores devedores e selecionar casos com maior potencial de recuperação</w:t>
            </w:r>
          </w:p>
        </w:tc>
        <w:tc>
          <w:tcPr>
            <w:tcW w:type="dxa" w:w="1440"/>
          </w:tcPr>
          <w:p>
            <w:r>
              <w:t>Líder Homologado: Procuradoria da Dívida Ativa (PDA); Execução Técnica / Inteligência Fiscal: NIRF (Despacho SEI nº 50/2026)</w:t>
            </w:r>
          </w:p>
        </w:tc>
        <w:tc>
          <w:tcPr>
            <w:tcW w:type="dxa" w:w="1440"/>
          </w:tcPr>
          <w:p>
            <w:r>
              <w:t>60 dias</w:t>
            </w:r>
          </w:p>
        </w:tc>
      </w:tr>
      <w:tr>
        <w:tc>
          <w:tcPr>
            <w:tcW w:type="dxa" w:w="1440"/>
          </w:tcPr>
          <w:p>
            <w:r>
              <w:t>NIRF</w:t>
            </w:r>
          </w:p>
        </w:tc>
        <w:tc>
          <w:tcPr>
            <w:tcW w:type="dxa" w:w="1440"/>
          </w:tcPr>
          <w:p>
            <w:r>
              <w:t>[E1.O4.KR2] KR2: Aumentar em 20% ao ano a recuperação de créditos decorrentes de saneamento cadastral até 2030</w:t>
            </w:r>
          </w:p>
        </w:tc>
        <w:tc>
          <w:tcPr>
            <w:tcW w:type="dxa" w:w="1440"/>
          </w:tcPr>
          <w:p>
            <w:r>
              <w:t>Instituir rotina trimestral de saneamento cadastral</w:t>
            </w:r>
          </w:p>
        </w:tc>
        <w:tc>
          <w:tcPr>
            <w:tcW w:type="dxa" w:w="1440"/>
          </w:tcPr>
          <w:p>
            <w:r>
              <w:t>Rodar varreduras por CPF/CNPJ, endereço, duplicidade, baixa cadastral e vínculo patrimonial</w:t>
            </w:r>
          </w:p>
        </w:tc>
        <w:tc>
          <w:tcPr>
            <w:tcW w:type="dxa" w:w="1440"/>
          </w:tcPr>
          <w:p>
            <w:r>
              <w:t>Líder Homologado: Procuradoria da Dívida Ativa (PDA); Execução Técnica / Inteligência Fiscal: NIRF (Despacho SEI nº 50/2026)</w:t>
            </w:r>
          </w:p>
        </w:tc>
        <w:tc>
          <w:tcPr>
            <w:tcW w:type="dxa" w:w="1440"/>
          </w:tcPr>
          <w:p>
            <w:r>
              <w:t>Trimestral, a partir da implantação da base</w:t>
            </w:r>
          </w:p>
        </w:tc>
      </w:tr>
      <w:tr>
        <w:tc>
          <w:tcPr>
            <w:tcW w:type="dxa" w:w="1440"/>
          </w:tcPr>
          <w:p>
            <w:r>
              <w:t>NIRF</w:t>
            </w:r>
          </w:p>
        </w:tc>
        <w:tc>
          <w:tcPr>
            <w:tcW w:type="dxa" w:w="1440"/>
          </w:tcPr>
          <w:p>
            <w:r>
              <w:t>[E1.O4.KR2] KR2: Aumentar em 20% ao ano a recuperação de créditos decorrentes de saneamento cadastral até 2030</w:t>
            </w:r>
          </w:p>
        </w:tc>
        <w:tc>
          <w:tcPr>
            <w:tcW w:type="dxa" w:w="1440"/>
          </w:tcPr>
          <w:p>
            <w:r>
              <w:t>Publicar relatório semestral de inteligência recuperatória</w:t>
            </w:r>
          </w:p>
        </w:tc>
        <w:tc>
          <w:tcPr>
            <w:tcW w:type="dxa" w:w="1440"/>
          </w:tcPr>
          <w:p>
            <w:r>
              <w:t>Consolidar créditos localizados, saneamentos, inconsistências corrigidas e impacto financeiro</w:t>
            </w:r>
          </w:p>
        </w:tc>
        <w:tc>
          <w:tcPr>
            <w:tcW w:type="dxa" w:w="1440"/>
          </w:tcPr>
          <w:p>
            <w:r>
              <w:t>Líder Homologado: Procuradoria da Dívida Ativa (PDA); Execução Técnica / Inteligência Fiscal: NIRF (Despacho SEI nº 50/2026)</w:t>
            </w:r>
          </w:p>
        </w:tc>
        <w:tc>
          <w:tcPr>
            <w:tcW w:type="dxa" w:w="1440"/>
          </w:tcPr>
          <w:p>
            <w:r>
              <w:t>Semestral</w:t>
            </w:r>
          </w:p>
        </w:tc>
      </w:tr>
      <w:tr>
        <w:tc>
          <w:tcPr>
            <w:tcW w:type="dxa" w:w="1440"/>
          </w:tcPr>
          <w:p>
            <w:r>
              <w:t>NIRF</w:t>
            </w:r>
          </w:p>
        </w:tc>
        <w:tc>
          <w:tcPr>
            <w:tcW w:type="dxa" w:w="1440"/>
          </w:tcPr>
          <w:p>
            <w:r>
              <w:t>[E7.O3.KR2] KR2: Capacitar 25% do corpo funcional em Direito Digital e Inteligência Artificial até 2027</w:t>
            </w:r>
          </w:p>
        </w:tc>
        <w:tc>
          <w:tcPr>
            <w:tcW w:type="dxa" w:w="1440"/>
          </w:tcPr>
          <w:p>
            <w:r>
              <w:t>Capacitar a equipe em Inteligência Artificial, Ciência de Dados Fiscais e Investigação Patrimonial Digital</w:t>
            </w:r>
          </w:p>
        </w:tc>
        <w:tc>
          <w:tcPr>
            <w:tcW w:type="dxa" w:w="1440"/>
          </w:tcPr>
          <w:p>
            <w:r>
              <w:t>Encaminhar demandas formativas à ESAP e garantir a participação dos integrantes do NIRF em treinamentos de ferramentas analíticas, IA aplicada à recuperação de créditos, cruzamento de bancos de dados e automação fiscal.</w:t>
            </w:r>
          </w:p>
        </w:tc>
        <w:tc>
          <w:tcPr>
            <w:tcW w:type="dxa" w:w="1440"/>
          </w:tcPr>
          <w:p>
            <w:r>
              <w:t>Líder: Núcleo de Inteligência e Recuperação Fiscal (NIRF); Coexecutores: ESAP, Procuradoria da Dívida Ativa (PDA), Assessoria em TIC da PGAAE / INOVA</w:t>
            </w:r>
          </w:p>
        </w:tc>
        <w:tc>
          <w:tcPr>
            <w:tcW w:type="dxa" w:w="1440"/>
          </w:tcPr>
          <w:p>
            <w:r>
              <w:t>Anual até 2027</w:t>
            </w:r>
          </w:p>
        </w:tc>
      </w:tr>
      <w:tr>
        <w:tc>
          <w:tcPr>
            <w:tcW w:type="dxa" w:w="1440"/>
          </w:tcPr>
          <w:p>
            <w:r>
              <w:t>NIRF</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inteligência fiscal, investigação patrimonial avançada, fraude à execução fiscal, responsabilidade tributária de grupos econômicos e transação tributária), encaminhar sugestões de cursos e oficinas práticas à ESAP e ao SGRH para composição do Plano Anual de Capacitação (PAC) e viabilizar a participação ativa de ao menos 40% dos integrantes do setor.</w:t>
            </w:r>
          </w:p>
        </w:tc>
        <w:tc>
          <w:tcPr>
            <w:tcW w:type="dxa" w:w="1440"/>
          </w:tcPr>
          <w:p>
            <w:r>
              <w:t>Líder: Núcleo de Inteligência e Recuperação Fiscal (NIRF); Coexecutores: Escola Superior da Advocacia Pública (ESAP), Serviço de Gestão de Recursos Humanos (SGRH)</w:t>
            </w:r>
          </w:p>
        </w:tc>
        <w:tc>
          <w:tcPr>
            <w:tcW w:type="dxa" w:w="1440"/>
          </w:tcPr>
          <w:p>
            <w:r>
              <w:t>Ciclo Anual até 2029</w:t>
            </w:r>
          </w:p>
        </w:tc>
      </w:tr>
      <w:tr>
        <w:tc>
          <w:tcPr>
            <w:tcW w:type="dxa" w:w="1440"/>
          </w:tcPr>
          <w:p>
            <w:r>
              <w:t>NIRF</w:t>
            </w:r>
          </w:p>
        </w:tc>
        <w:tc>
          <w:tcPr>
            <w:tcW w:type="dxa" w:w="1440"/>
          </w:tcPr>
          <w:p>
            <w:r>
              <w:t>[E6.O1.KR2] KR2: Alcançar crescimento contínuo do alcance médio mensal nas redes sociais da PGE até 2029</w:t>
            </w:r>
          </w:p>
        </w:tc>
        <w:tc>
          <w:tcPr>
            <w:tcW w:type="dxa" w:w="1440"/>
          </w:tcPr>
          <w:p>
            <w:r>
              <w:t>Alimentação sistemática da ASCOM com resultados de inteligência fiscal e recuperação de ativos ocultos</w:t>
            </w:r>
          </w:p>
        </w:tc>
        <w:tc>
          <w:tcPr>
            <w:tcW w:type="dxa" w:w="1440"/>
          </w:tcPr>
          <w:p>
            <w:r>
              <w:t>Encaminhar quinzenalmente à ASCOM, em conjunto com a PDA e resguardado o sigilo fiscal, balanços de operações de recuperação de créditos e combate à fraude fiscal para divulgação institucional.</w:t>
            </w:r>
          </w:p>
        </w:tc>
        <w:tc>
          <w:tcPr>
            <w:tcW w:type="dxa" w:w="1440"/>
          </w:tcPr>
          <w:p>
            <w:r>
              <w:t>Líder: Núcleo de Inteligência e Recuperação Fiscal (NIRF); Coexecutores: Procuradoria da Dívida Ativa (PDA), Assessoria de Comunicação (ASCOM)</w:t>
            </w:r>
          </w:p>
        </w:tc>
        <w:tc>
          <w:tcPr>
            <w:tcW w:type="dxa" w:w="1440"/>
          </w:tcPr>
          <w:p>
            <w:r>
              <w:t>Fluxo Quinzenal / Contínuo</w:t>
            </w:r>
          </w:p>
        </w:tc>
      </w:tr>
      <w:tr>
        <w:tc>
          <w:tcPr>
            <w:tcW w:type="dxa" w:w="1440"/>
          </w:tcPr>
          <w:p>
            <w:r>
              <w:t>NIRF</w:t>
            </w:r>
          </w:p>
        </w:tc>
        <w:tc>
          <w:tcPr>
            <w:tcW w:type="dxa" w:w="1440"/>
          </w:tcPr>
          <w:p>
            <w:r>
              <w:t>[E9.O3.KR1] KR1: Aumentar em 15% a arrecadação de honorários sucumbenciais até 2029</w:t>
            </w:r>
          </w:p>
        </w:tc>
        <w:tc>
          <w:tcPr>
            <w:tcW w:type="dxa" w:w="1440"/>
          </w:tcPr>
          <w:p>
            <w:r>
              <w:t>Requerer sistematicamente a fixação/majoração de honorários sucumbenciais e remeter certidões para cobrança/execução</w:t>
            </w:r>
          </w:p>
        </w:tc>
        <w:tc>
          <w:tcPr>
            <w:tcW w:type="dxa" w:w="1440"/>
          </w:tcPr>
          <w:p>
            <w:r>
              <w:t>Formular pedidos expressos de fixação e majoração de honorários sucumbenciais (inclusive recursais, art. 85, § 11, do CPC) em operações de recuperação de ativos, execuções fiscais de grandes devedores e transações tributárias, apurando o trânsito em julgado e encaminhando tempestivamente os dados/certidões à PDA e PERJP para cobrança, protesto ou compensação em favor do FUNPGE.</w:t>
            </w:r>
          </w:p>
        </w:tc>
        <w:tc>
          <w:tcPr>
            <w:tcW w:type="dxa" w:w="1440"/>
          </w:tcPr>
          <w:p>
            <w:r>
              <w:t>Líder: Núcleo de Inteligência e Recuperação Fiscal (NIRF); Coexecutores: Procuradoria da Dívida Ativa (PDA), PERJP, Subprocuradoria-Geral Adjunta (SGA)</w:t>
            </w:r>
          </w:p>
        </w:tc>
        <w:tc>
          <w:tcPr>
            <w:tcW w:type="dxa" w:w="1440"/>
          </w:tcPr>
          <w:p>
            <w:r>
              <w:t>Contínuo até 2029</w:t>
            </w:r>
          </w:p>
        </w:tc>
      </w:tr>
      <w:tr>
        <w:tc>
          <w:tcPr>
            <w:tcW w:type="dxa" w:w="1440"/>
          </w:tcPr>
          <w:p>
            <w:r>
              <w:t>OUV</w:t>
            </w:r>
          </w:p>
        </w:tc>
        <w:tc>
          <w:tcPr>
            <w:tcW w:type="dxa" w:w="1440"/>
          </w:tcPr>
          <w:p>
            <w:r>
              <w:t>[E4.O1.KR3] KR3: Garantir retorno conclusivo a 100% das manifestações da Ouvidoria dentro do prazo legal até 2030</w:t>
            </w:r>
          </w:p>
        </w:tc>
        <w:tc>
          <w:tcPr>
            <w:tcW w:type="dxa" w:w="1440"/>
          </w:tcPr>
          <w:p>
            <w:r>
              <w:t>Instituir rotina interna de monitoramento dos prazos das manifestações nos sistemas oficiais</w:t>
            </w:r>
          </w:p>
        </w:tc>
        <w:tc>
          <w:tcPr>
            <w:tcW w:type="dxa" w:w="1440"/>
          </w:tcPr>
          <w:p>
            <w:r>
              <w:t>Instituir rotina interna de acompanhamento tempestivo dos prazos de respostas a manifestações e pedidos de acesso à informação, utilizando os relatórios gerenciais e dados disponibilizados pelos sistemas oficiais (e-OUV e e-SIC da CGE) e, quando tecnicamente viável junto à TIC, instrumentos internos complementares de controle.</w:t>
            </w:r>
          </w:p>
        </w:tc>
        <w:tc>
          <w:tcPr>
            <w:tcW w:type="dxa" w:w="1440"/>
          </w:tcPr>
          <w:p>
            <w:r>
              <w:t>Líder: Ouvidoria; Coexecutores: Assessoria em TIC da PGAAE / INOVA (Suporte de Infraestrutura: SI)</w:t>
            </w:r>
          </w:p>
        </w:tc>
        <w:tc>
          <w:tcPr>
            <w:tcW w:type="dxa" w:w="1440"/>
          </w:tcPr>
          <w:p>
            <w:r>
              <w:t>90 dias</w:t>
            </w:r>
          </w:p>
        </w:tc>
      </w:tr>
      <w:tr>
        <w:tc>
          <w:tcPr>
            <w:tcW w:type="dxa" w:w="1440"/>
          </w:tcPr>
          <w:p>
            <w:r>
              <w:t>OUV</w:t>
            </w:r>
          </w:p>
        </w:tc>
        <w:tc>
          <w:tcPr>
            <w:tcW w:type="dxa" w:w="1440"/>
          </w:tcPr>
          <w:p>
            <w:r>
              <w:t>[E4.O1.KR3] KR3: Garantir retorno conclusivo a 100% das manifestações da Ouvidoria dentro do prazo legal até 2030</w:t>
            </w:r>
          </w:p>
        </w:tc>
        <w:tc>
          <w:tcPr>
            <w:tcW w:type="dxa" w:w="1440"/>
          </w:tcPr>
          <w:p>
            <w:r>
              <w:t>Propor fluxo interno institucionalmente validado para encaminhamento e prazos setoriais</w:t>
            </w:r>
          </w:p>
        </w:tc>
        <w:tc>
          <w:tcPr>
            <w:tcW w:type="dxa" w:w="1440"/>
          </w:tcPr>
          <w:p>
            <w:r>
              <w:t>Propor ato ou fluxo interno normatizado e validado pelo Gabinete do Procurador-Geral para encaminhamento, prazos de resposta das áreas técnicas demandadas, mecanismos formais de reiteração e comunicação direta às respectivas chefias em caso de atraso na tramitação.</w:t>
            </w:r>
          </w:p>
        </w:tc>
        <w:tc>
          <w:tcPr>
            <w:tcW w:type="dxa" w:w="1440"/>
          </w:tcPr>
          <w:p>
            <w:r>
              <w:t>Líder: Ouvidoria; Coexecutores: Gabinete do Procurador-Geral, Chefias de todas as Unidades</w:t>
            </w:r>
          </w:p>
        </w:tc>
        <w:tc>
          <w:tcPr>
            <w:tcW w:type="dxa" w:w="1440"/>
          </w:tcPr>
          <w:p>
            <w:r>
              <w:t>60 dias</w:t>
            </w:r>
          </w:p>
        </w:tc>
      </w:tr>
      <w:tr>
        <w:tc>
          <w:tcPr>
            <w:tcW w:type="dxa" w:w="1440"/>
          </w:tcPr>
          <w:p>
            <w:r>
              <w:t>OUV</w:t>
            </w:r>
          </w:p>
        </w:tc>
        <w:tc>
          <w:tcPr>
            <w:tcW w:type="dxa" w:w="1440"/>
          </w:tcPr>
          <w:p>
            <w:r>
              <w:t>[E4.O1.KR3] KR3: Garantir retorno conclusivo a 100% das manifestações da Ouvidoria dentro do prazo legal até 2030</w:t>
            </w:r>
          </w:p>
        </w:tc>
        <w:tc>
          <w:tcPr>
            <w:tcW w:type="dxa" w:w="1440"/>
          </w:tcPr>
          <w:p>
            <w:r>
              <w:t>Elaborar relatório semestral de acompanhamento das manifestações com dados agregados</w:t>
            </w:r>
          </w:p>
        </w:tc>
        <w:tc>
          <w:tcPr>
            <w:tcW w:type="dxa" w:w="1440"/>
          </w:tcPr>
          <w:p>
            <w:r>
              <w:t>Elaborar relatório semestral consolidando volume, tipologia, cumprimento de prazos, temas recorrentes e oportunidades de melhoria com base nos sistemas oficiais, assegurando que eventuais publicizações contenham estritamente dados estatísticos anonimizados e agregados, em rigorosa observância à LGPD e à preservação do sigilo de denúncias e informações pessoais.</w:t>
            </w:r>
          </w:p>
        </w:tc>
        <w:tc>
          <w:tcPr>
            <w:tcW w:type="dxa" w:w="1440"/>
          </w:tcPr>
          <w:p>
            <w:r>
              <w:t>Líder: Ouvidoria</w:t>
            </w:r>
          </w:p>
        </w:tc>
        <w:tc>
          <w:tcPr>
            <w:tcW w:type="dxa" w:w="1440"/>
          </w:tcPr>
          <w:p>
            <w:r>
              <w:t>Semestral</w:t>
            </w:r>
          </w:p>
        </w:tc>
      </w:tr>
      <w:tr>
        <w:tc>
          <w:tcPr>
            <w:tcW w:type="dxa" w:w="1440"/>
          </w:tcPr>
          <w:p>
            <w:r>
              <w:t>OUV</w:t>
            </w:r>
          </w:p>
        </w:tc>
        <w:tc>
          <w:tcPr>
            <w:tcW w:type="dxa" w:w="1440"/>
          </w:tcPr>
          <w:p>
            <w:r>
              <w:t>[E8.O2.KR1] KR1: Garantir a apuração de 100% das denúncias e manifestações dentro do prazo legal até 2030</w:t>
            </w:r>
          </w:p>
        </w:tc>
        <w:tc>
          <w:tcPr>
            <w:tcW w:type="dxa" w:w="1440"/>
          </w:tcPr>
          <w:p>
            <w:r>
              <w:t>Assegurar o tratamento e o encaminhamento tempestivo de denúncias para apuração competente</w:t>
            </w:r>
          </w:p>
        </w:tc>
        <w:tc>
          <w:tcPr>
            <w:tcW w:type="dxa" w:w="1440"/>
          </w:tcPr>
          <w:p>
            <w:r>
              <w:t>Assegurar a triagem qualificada, acolhimento com proteção de identidade e encaminhamento tempestivo à Corregedoria-Geral ou unidade competente das manifestações que demandem formal apuração correcional ou administrativa, cabendo à Corregedoria a condução e conclusão do procedimento apuratório.</w:t>
            </w:r>
          </w:p>
        </w:tc>
        <w:tc>
          <w:tcPr>
            <w:tcW w:type="dxa" w:w="1440"/>
          </w:tcPr>
          <w:p>
            <w:r>
              <w:t>Líder: Ouvidoria; Coexecutores: Corregedoria-Geral, Subprocuradoria-Geral Adjunta</w:t>
            </w:r>
          </w:p>
        </w:tc>
        <w:tc>
          <w:tcPr>
            <w:tcW w:type="dxa" w:w="1440"/>
          </w:tcPr>
          <w:p>
            <w:r>
              <w:t>Fluxo permanente / Imediato</w:t>
            </w:r>
          </w:p>
        </w:tc>
      </w:tr>
      <w:tr>
        <w:tc>
          <w:tcPr>
            <w:tcW w:type="dxa" w:w="1440"/>
          </w:tcPr>
          <w:p>
            <w:r>
              <w:t>OUV</w:t>
            </w:r>
          </w:p>
        </w:tc>
        <w:tc>
          <w:tcPr>
            <w:tcW w:type="dxa" w:w="1440"/>
          </w:tcPr>
          <w:p>
            <w:r>
              <w:t>[E8.O2.KR1] KR1: Garantir a apuração de 100% das denúncias e manifestações dentro do prazo legal até 2030</w:t>
            </w:r>
          </w:p>
        </w:tc>
        <w:tc>
          <w:tcPr>
            <w:tcW w:type="dxa" w:w="1440"/>
          </w:tcPr>
          <w:p>
            <w:r>
              <w:t>Contribuir para a elaboração do Manual de Boas Práticas e Integridade da PGE-MA</w:t>
            </w:r>
          </w:p>
        </w:tc>
        <w:tc>
          <w:tcPr>
            <w:tcW w:type="dxa" w:w="1440"/>
          </w:tcPr>
          <w:p>
            <w:r>
              <w:t>Contribuir ativamente na construção e atualização de instrumento institucional de boas práticas, conduta ética e integridade, em articulação com a Corregedoria-Geral, Comitê de Equidade, ESAP e unidades competentes, compatibilizando seu escopo com o futuro Plano de Integridade da PGE-MA.</w:t>
            </w:r>
          </w:p>
        </w:tc>
        <w:tc>
          <w:tcPr>
            <w:tcW w:type="dxa" w:w="1440"/>
          </w:tcPr>
          <w:p>
            <w:r>
              <w:t>Líder: Ouvidoria; Coexecutores: Corregedoria-Geral, Comitê de Equidade, ESAP, Gabinete do Procurador-Geral</w:t>
            </w:r>
          </w:p>
        </w:tc>
        <w:tc>
          <w:tcPr>
            <w:tcW w:type="dxa" w:w="1440"/>
          </w:tcPr>
          <w:p>
            <w:r>
              <w:t>180 dias</w:t>
            </w:r>
          </w:p>
        </w:tc>
      </w:tr>
      <w:tr>
        <w:tc>
          <w:tcPr>
            <w:tcW w:type="dxa" w:w="1440"/>
          </w:tcPr>
          <w:p>
            <w:r>
              <w:t>OUV</w:t>
            </w:r>
          </w:p>
        </w:tc>
        <w:tc>
          <w:tcPr>
            <w:tcW w:type="dxa" w:w="1440"/>
          </w:tcPr>
          <w:p>
            <w:r>
              <w:t>[E8.O2.KR1] KR1: Garantir a apuração de 100% das denúncias e manifestações dentro do prazo legal até 2030</w:t>
            </w:r>
          </w:p>
        </w:tc>
        <w:tc>
          <w:tcPr>
            <w:tcW w:type="dxa" w:w="1440"/>
          </w:tcPr>
          <w:p>
            <w:r>
              <w:t>Promover ações periódicas de capacitação sobre integridade e combate a desvios</w:t>
            </w:r>
          </w:p>
        </w:tc>
        <w:tc>
          <w:tcPr>
            <w:tcW w:type="dxa" w:w="1440"/>
          </w:tcPr>
          <w:p>
            <w:r>
              <w:t>Promover, após a aprovação formal do Manual/Plano de Integridade pela Administração Superior, oficinas periódicas e palestras de difusão das normas de ética, integridade institucional, prevenção de irregularidades e assédio, em parceria com a ESAP e Corregedoria.</w:t>
            </w:r>
          </w:p>
        </w:tc>
        <w:tc>
          <w:tcPr>
            <w:tcW w:type="dxa" w:w="1440"/>
          </w:tcPr>
          <w:p>
            <w:r>
              <w:t>Líder: Ouvidoria; Coordenação Pedagógica: ESAP (via Plano Anual de Capacitação - PAC)</w:t>
            </w:r>
          </w:p>
        </w:tc>
        <w:tc>
          <w:tcPr>
            <w:tcW w:type="dxa" w:w="1440"/>
          </w:tcPr>
          <w:p>
            <w:r>
              <w:t>A partir da aprovação do instrumento / Anual</w:t>
            </w:r>
          </w:p>
        </w:tc>
      </w:tr>
      <w:tr>
        <w:tc>
          <w:tcPr>
            <w:tcW w:type="dxa" w:w="1440"/>
          </w:tcPr>
          <w:p>
            <w:r>
              <w:t>OUV</w:t>
            </w:r>
          </w:p>
        </w:tc>
        <w:tc>
          <w:tcPr>
            <w:tcW w:type="dxa" w:w="1440"/>
          </w:tcPr>
          <w:p>
            <w:r>
              <w:t>[E8.O2.KR1] KR1: Garantir a apuração de 100% das denúncias e manifestações dentro do prazo legal até 2030</w:t>
            </w:r>
          </w:p>
        </w:tc>
        <w:tc>
          <w:tcPr>
            <w:tcW w:type="dxa" w:w="1440"/>
          </w:tcPr>
          <w:p>
            <w:r>
              <w:t>Aperfeiçoar fluxo da Ouvidoria Especializada e realizar 2 ações institucionais anuais de conscientização contra assédio moral e sexual</w:t>
            </w:r>
          </w:p>
        </w:tc>
        <w:tc>
          <w:tcPr>
            <w:tcW w:type="dxa" w:w="1440"/>
          </w:tcPr>
          <w:p>
            <w:r>
              <w:t>Aperfeiçoar o fluxo interno de acolhimento humanizado, orientação e encaminhamento seguro de denúncias de assédio moral e sexual (com restrição de acesso no SEI e anonimização estrita conforme a LGPD) e promover, em parceria com o Comitê de Equidade, SGRH, Corregedoria e ESAP, ao menos 2 ações institucionais anuais de prevenção e conscientização sobre assédio.</w:t>
            </w:r>
          </w:p>
        </w:tc>
        <w:tc>
          <w:tcPr>
            <w:tcW w:type="dxa" w:w="1440"/>
          </w:tcPr>
          <w:p>
            <w:r>
              <w:t>Líder: Ouvidoria; Coexecutores: Comitê de Equidade, SGRH, Corregedoria-Geral, ASCOM, ESAP</w:t>
            </w:r>
          </w:p>
        </w:tc>
        <w:tc>
          <w:tcPr>
            <w:tcW w:type="dxa" w:w="1440"/>
          </w:tcPr>
          <w:p>
            <w:r>
              <w:t>90 dias para aperfeiçoamento de fluxo / Campanhas anuais</w:t>
            </w:r>
          </w:p>
        </w:tc>
      </w:tr>
      <w:tr>
        <w:tc>
          <w:tcPr>
            <w:tcW w:type="dxa" w:w="1440"/>
          </w:tcPr>
          <w:p>
            <w:r>
              <w:t>OUV</w:t>
            </w:r>
          </w:p>
        </w:tc>
        <w:tc>
          <w:tcPr>
            <w:tcW w:type="dxa" w:w="1440"/>
          </w:tcPr>
          <w:p>
            <w:r>
              <w:t>[E8.O2.KR1] KR1: Garantir a apuração de 100% das denúncias e manifestações dentro do prazo legal até 2030</w:t>
            </w:r>
          </w:p>
        </w:tc>
        <w:tc>
          <w:tcPr>
            <w:tcW w:type="dxa" w:w="1440"/>
          </w:tcPr>
          <w:p>
            <w:r>
              <w:t>Realizar reuniões periódicas de alinhamento preventivo com a Corregedoria-Geral</w:t>
            </w:r>
          </w:p>
        </w:tc>
        <w:tc>
          <w:tcPr>
            <w:tcW w:type="dxa" w:w="1440"/>
          </w:tcPr>
          <w:p>
            <w:r>
              <w:t>Realizar reuniões periódicas conjuntas para avaliação, em nível agregado e com estrita preservação do sigilo funcional, de temas recorrentes e causas-raiz identificadas nas manifestações, traçando medidas e recomendações preventivas para aprimoramento da gestão e mitigação de desvios.</w:t>
            </w:r>
          </w:p>
        </w:tc>
        <w:tc>
          <w:tcPr>
            <w:tcW w:type="dxa" w:w="1440"/>
          </w:tcPr>
          <w:p>
            <w:r>
              <w:t>Líder: Ouvidoria; Coexecutores: Corregedoria-Geral</w:t>
            </w:r>
          </w:p>
        </w:tc>
        <w:tc>
          <w:tcPr>
            <w:tcW w:type="dxa" w:w="1440"/>
          </w:tcPr>
          <w:p>
            <w:r>
              <w:t>Bimestral</w:t>
            </w:r>
          </w:p>
        </w:tc>
      </w:tr>
      <w:tr>
        <w:tc>
          <w:tcPr>
            <w:tcW w:type="dxa" w:w="1440"/>
          </w:tcPr>
          <w:p>
            <w:r>
              <w:t>OUV</w:t>
            </w:r>
          </w:p>
        </w:tc>
        <w:tc>
          <w:tcPr>
            <w:tcW w:type="dxa" w:w="1440"/>
          </w:tcPr>
          <w:p>
            <w:r>
              <w:t>[E8.O2.KR2] KR2: Alcançar nota 9 em escala de transparência interna da PGE até 2030</w:t>
            </w:r>
          </w:p>
        </w:tc>
        <w:tc>
          <w:tcPr>
            <w:tcW w:type="dxa" w:w="1440"/>
          </w:tcPr>
          <w:p>
            <w:r>
              <w:t>Definir metodologia e matriz da Escala de Transparência Interna Adaptada à PGE-MA</w:t>
            </w:r>
          </w:p>
        </w:tc>
        <w:tc>
          <w:tcPr>
            <w:tcW w:type="dxa" w:w="1440"/>
          </w:tcPr>
          <w:p>
            <w:r>
              <w:t>Definir, validar junto à Administração Superior e aplicar metodologia própria de avaliação de transparência adaptada às peculiaridades da PGE-MA, resguardando o sigilo da advocacia pública, segredos de justiça e a LGPD, realizando a primeira aferição para fixação técnica da linha de base de transparência ativa e passiva.</w:t>
            </w:r>
          </w:p>
        </w:tc>
        <w:tc>
          <w:tcPr>
            <w:tcW w:type="dxa" w:w="1440"/>
          </w:tcPr>
          <w:p>
            <w:r>
              <w:t>Líder: Ouvidoria; Coexecutores: Subprocuradoria-Geral Adjunta, Corregedoria-Geral, Assessoria em TIC da PGAAE / INOVA (Suporte de Infraestrutura: SI)</w:t>
            </w:r>
          </w:p>
        </w:tc>
        <w:tc>
          <w:tcPr>
            <w:tcW w:type="dxa" w:w="1440"/>
          </w:tcPr>
          <w:p>
            <w:r>
              <w:t>120 dias para metodologia e linha de base</w:t>
            </w:r>
          </w:p>
        </w:tc>
      </w:tr>
      <w:tr>
        <w:tc>
          <w:tcPr>
            <w:tcW w:type="dxa" w:w="1440"/>
          </w:tcPr>
          <w:p>
            <w:r>
              <w:t>OUV</w:t>
            </w:r>
          </w:p>
        </w:tc>
        <w:tc>
          <w:tcPr>
            <w:tcW w:type="dxa" w:w="1440"/>
          </w:tcPr>
          <w:p>
            <w:r>
              <w:t>[E8.O2.KR2] KR2: Alcançar nota 9 em escala de transparência interna da PGE até 2030</w:t>
            </w:r>
          </w:p>
        </w:tc>
        <w:tc>
          <w:tcPr>
            <w:tcW w:type="dxa" w:w="1440"/>
          </w:tcPr>
          <w:p>
            <w:r>
              <w:t>Aplicar checklist de transparência e notificar setores para atualização de dados</w:t>
            </w:r>
          </w:p>
        </w:tc>
        <w:tc>
          <w:tcPr>
            <w:tcW w:type="dxa" w:w="1440"/>
          </w:tcPr>
          <w:p>
            <w:r>
              <w:t>Aplicar checklist dos requisitos de transparência institucional, identificando dados públicos desatualizados ou faltantes no Portal da PGE e oficiando às respectivas unidades responsáveis para imediata atualização e saneamento, acompanhando o cumprimento das diligências com observância aos limites legais de publicidade.</w:t>
            </w:r>
          </w:p>
        </w:tc>
        <w:tc>
          <w:tcPr>
            <w:tcW w:type="dxa" w:w="1440"/>
          </w:tcPr>
          <w:p>
            <w:r>
              <w:t>Líder: Ouvidoria; Coexecutores: ASCOM, Assessoria em TIC da PGAAE / INOVA (Suporte de Infraestrutura: SI), Unidades produtoras de dados</w:t>
            </w:r>
          </w:p>
        </w:tc>
        <w:tc>
          <w:tcPr>
            <w:tcW w:type="dxa" w:w="1440"/>
          </w:tcPr>
          <w:p>
            <w:r>
              <w:t>Semestral</w:t>
            </w:r>
          </w:p>
        </w:tc>
      </w:tr>
      <w:tr>
        <w:tc>
          <w:tcPr>
            <w:tcW w:type="dxa" w:w="1440"/>
          </w:tcPr>
          <w:p>
            <w:r>
              <w:t>OUV</w:t>
            </w:r>
          </w:p>
        </w:tc>
        <w:tc>
          <w:tcPr>
            <w:tcW w:type="dxa" w:w="1440"/>
          </w:tcPr>
          <w:p>
            <w:r>
              <w:t>[E8.O2.KR2] KR2: Alcançar nota 9 em escala de transparência interna da PGE até 2030</w:t>
            </w:r>
          </w:p>
        </w:tc>
        <w:tc>
          <w:tcPr>
            <w:tcW w:type="dxa" w:w="1440"/>
          </w:tcPr>
          <w:p>
            <w:r>
              <w:t>Realizar avaliação integral anual de transparência e monitoramento semestral de pendências</w:t>
            </w:r>
          </w:p>
        </w:tc>
        <w:tc>
          <w:tcPr>
            <w:tcW w:type="dxa" w:w="1440"/>
          </w:tcPr>
          <w:p>
            <w:r>
              <w:t>Executar avaliação integral anual da conformidade em transparência e acompanhamento semestral das pendências identificadas, prevendo na metodologia que dados legitimamente protegidos por sigilo processual/fiscal ou LGPD serão classificados como não aplicáveis ou plenamente conformes, nunca como descumprimento de meta.</w:t>
            </w:r>
          </w:p>
        </w:tc>
        <w:tc>
          <w:tcPr>
            <w:tcW w:type="dxa" w:w="1440"/>
          </w:tcPr>
          <w:p>
            <w:r>
              <w:t>Líder: Ouvidoria; Coexecutores: Corregedoria-Geral, Subprocuradoria-Geral Adjunta</w:t>
            </w:r>
          </w:p>
        </w:tc>
        <w:tc>
          <w:tcPr>
            <w:tcW w:type="dxa" w:w="1440"/>
          </w:tcPr>
          <w:p>
            <w:r>
              <w:t>Avaliação anual com acompanhamento semestral</w:t>
            </w:r>
          </w:p>
        </w:tc>
      </w:tr>
      <w:tr>
        <w:tc>
          <w:tcPr>
            <w:tcW w:type="dxa" w:w="1440"/>
          </w:tcPr>
          <w:p>
            <w:r>
              <w:t>OUV</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gestão de ouvidorias públicas (Lei 13.460/2017), atendimento humanizado, mediação de conflitos, Lei de Acesso à Informação (LAI), LGPD e acolhimento de denúncias de assédio), encaminhar sugestões de cursos e oficinas práticas à ESAP e ao SGRH para composição do Plano Anual de Capacitação (PAC) e viabilizar a participação ativa de ao menos 40% dos integrantes do setor.</w:t>
            </w:r>
          </w:p>
        </w:tc>
        <w:tc>
          <w:tcPr>
            <w:tcW w:type="dxa" w:w="1440"/>
          </w:tcPr>
          <w:p>
            <w:r>
              <w:t>Líder: Ouvidoria-Geral da PGE; Coexecutores: Escola Superior da Advocacia Pública (ESAP), Serviço de Gestão de Recursos Humanos (SGRH)</w:t>
            </w:r>
          </w:p>
        </w:tc>
        <w:tc>
          <w:tcPr>
            <w:tcW w:type="dxa" w:w="1440"/>
          </w:tcPr>
          <w:p>
            <w:r>
              <w:t>Ciclo Anual até 2029</w:t>
            </w:r>
          </w:p>
        </w:tc>
      </w:tr>
      <w:tr>
        <w:tc>
          <w:tcPr>
            <w:tcW w:type="dxa" w:w="1440"/>
          </w:tcPr>
          <w:p>
            <w:r>
              <w:t>PA</w:t>
            </w:r>
          </w:p>
        </w:tc>
        <w:tc>
          <w:tcPr>
            <w:tcW w:type="dxa" w:w="1440"/>
          </w:tcPr>
          <w:p>
            <w:r>
              <w:t>[E4.O1.KR1] KR1: Responder ao menos 90% das consultas dos órgãos estaduais dentro do prazo regulamentar até 2030</w:t>
            </w:r>
          </w:p>
        </w:tc>
        <w:tc>
          <w:tcPr>
            <w:tcW w:type="dxa" w:w="1440"/>
          </w:tcPr>
          <w:p>
            <w:r>
              <w:t>Implementar o ato normativo de prazos regulamentares para resposta a consultas das secretarias e adequar fluxos setoriais</w:t>
            </w:r>
          </w:p>
        </w:tc>
        <w:tc>
          <w:tcPr>
            <w:tcW w:type="dxa" w:w="1440"/>
          </w:tcPr>
          <w:p>
            <w:r>
              <w:t>Adequar as rotinas e a triagem interna da unidade aos prazos regulamentares fixados pela PGE para consultas administrativas das secretarias, parametrizando controle de prazos e alertas para assegurar cumprimento do prazo regulamentar em ao menos 90% dos expedientes até 2030.</w:t>
            </w:r>
          </w:p>
        </w:tc>
        <w:tc>
          <w:tcPr>
            <w:tcW w:type="dxa" w:w="1440"/>
          </w:tcPr>
          <w:p>
            <w:r>
              <w:t>Líder: Procuradoria Administrativa; Coexecutores: PGAAJ, Assessoria Jurídica</w:t>
            </w:r>
          </w:p>
        </w:tc>
        <w:tc>
          <w:tcPr>
            <w:tcW w:type="dxa" w:w="1440"/>
          </w:tcPr>
          <w:p>
            <w:r>
              <w:t>60 dias</w:t>
            </w:r>
          </w:p>
        </w:tc>
      </w:tr>
      <w:tr>
        <w:tc>
          <w:tcPr>
            <w:tcW w:type="dxa" w:w="1440"/>
          </w:tcPr>
          <w:p>
            <w:r>
              <w:t>PA</w:t>
            </w:r>
          </w:p>
        </w:tc>
        <w:tc>
          <w:tcPr>
            <w:tcW w:type="dxa" w:w="1440"/>
          </w:tcPr>
          <w:p>
            <w:r>
              <w:t>[E4.O1.KR1] KR1: Responder ao menos 90% das consultas dos órgãos estaduais dentro do prazo regulamentar até 2030</w:t>
            </w:r>
          </w:p>
        </w:tc>
        <w:tc>
          <w:tcPr>
            <w:tcW w:type="dxa" w:w="1440"/>
          </w:tcPr>
          <w:p>
            <w:r>
              <w:t>Mapear o fluxo interno de consultas das secretarias e gargalos de tramitação na Procuradoria Administrativa</w:t>
            </w:r>
          </w:p>
        </w:tc>
        <w:tc>
          <w:tcPr>
            <w:tcW w:type="dxa" w:w="1440"/>
          </w:tcPr>
          <w:p>
            <w:r>
              <w:t>Mapear as etapas de recebimento, distribuição e elaboração de manifestações da unidade em matéria de licitações, contratos e servidores para eliminar tempos mortos e adequar a tramitação aos prazos da PGE.</w:t>
            </w:r>
          </w:p>
        </w:tc>
        <w:tc>
          <w:tcPr>
            <w:tcW w:type="dxa" w:w="1440"/>
          </w:tcPr>
          <w:p>
            <w:r>
              <w:t>Líder: Procuradoria Administrativa; Coexecutores: PGAAJ</w:t>
            </w:r>
          </w:p>
        </w:tc>
        <w:tc>
          <w:tcPr>
            <w:tcW w:type="dxa" w:w="1440"/>
          </w:tcPr>
          <w:p>
            <w:r>
              <w:t>60 dias</w:t>
            </w:r>
          </w:p>
        </w:tc>
      </w:tr>
      <w:tr>
        <w:tc>
          <w:tcPr>
            <w:tcW w:type="dxa" w:w="1440"/>
          </w:tcPr>
          <w:p>
            <w:r>
              <w:t>PA</w:t>
            </w:r>
          </w:p>
        </w:tc>
        <w:tc>
          <w:tcPr>
            <w:tcW w:type="dxa" w:w="1440"/>
          </w:tcPr>
          <w:p>
            <w:r>
              <w:t>[E4.O1.KR1] KR1: Responder ao menos 90% das consultas dos órgãos estaduais dentro do prazo regulamentar até 2030</w:t>
            </w:r>
          </w:p>
        </w:tc>
        <w:tc>
          <w:tcPr>
            <w:tcW w:type="dxa" w:w="1440"/>
          </w:tcPr>
          <w:p>
            <w:r>
              <w:t>Criar protocolo de resposta padronizada para consultas recorrentes de licitações, contratos e servidores</w:t>
            </w:r>
          </w:p>
        </w:tc>
        <w:tc>
          <w:tcPr>
            <w:tcW w:type="dxa" w:w="1440"/>
          </w:tcPr>
          <w:p>
            <w:r>
              <w:t>Elaborar modelos de resposta, notas orientativas de referência e minutas padronizadas para conferir celeridade à análise de consultas repetitivas de competência da unidade.</w:t>
            </w:r>
          </w:p>
        </w:tc>
        <w:tc>
          <w:tcPr>
            <w:tcW w:type="dxa" w:w="1440"/>
          </w:tcPr>
          <w:p>
            <w:r>
              <w:t>Líder: Procuradoria Administrativa; Coexecutores: Assessoria Jurídica, PGAAJ</w:t>
            </w:r>
          </w:p>
        </w:tc>
        <w:tc>
          <w:tcPr>
            <w:tcW w:type="dxa" w:w="1440"/>
          </w:tcPr>
          <w:p>
            <w:r>
              <w:t>120 dias</w:t>
            </w:r>
          </w:p>
        </w:tc>
      </w:tr>
      <w:tr>
        <w:tc>
          <w:tcPr>
            <w:tcW w:type="dxa" w:w="1440"/>
          </w:tcPr>
          <w:p>
            <w:r>
              <w:t>PA</w:t>
            </w:r>
          </w:p>
        </w:tc>
        <w:tc>
          <w:tcPr>
            <w:tcW w:type="dxa" w:w="1440"/>
          </w:tcPr>
          <w:p>
            <w:r>
              <w:t>[E4.O1.KR1] KR1: Responder ao menos 90% das consultas dos órgãos estaduais dentro do prazo regulamentar até 2030</w:t>
            </w:r>
          </w:p>
        </w:tc>
        <w:tc>
          <w:tcPr>
            <w:tcW w:type="dxa" w:w="1440"/>
          </w:tcPr>
          <w:p>
            <w:r>
              <w:t>Firmar entendimentos institucionais sobre matérias repetitivas com a Consultoria</w:t>
            </w:r>
          </w:p>
        </w:tc>
        <w:tc>
          <w:tcPr>
            <w:tcW w:type="dxa" w:w="1440"/>
          </w:tcPr>
          <w:p>
            <w:r>
              <w:t>Consolidar teses jurídicas e entendimentos uniformes com a Assessoria Jurídica/PGAAJ para reduzir divergências interpretativas e acelerar respostas a consultas das secretarias.</w:t>
            </w:r>
          </w:p>
        </w:tc>
        <w:tc>
          <w:tcPr>
            <w:tcW w:type="dxa" w:w="1440"/>
          </w:tcPr>
          <w:p>
            <w:r>
              <w:t>Líder: Procuradoria Administrativa; Coexecutores: Assessoria Jurídica, PGAAJ</w:t>
            </w:r>
          </w:p>
        </w:tc>
        <w:tc>
          <w:tcPr>
            <w:tcW w:type="dxa" w:w="1440"/>
          </w:tcPr>
          <w:p>
            <w:r>
              <w:t>180 dias</w:t>
            </w:r>
          </w:p>
        </w:tc>
      </w:tr>
      <w:tr>
        <w:tc>
          <w:tcPr>
            <w:tcW w:type="dxa" w:w="1440"/>
          </w:tcPr>
          <w:p>
            <w:r>
              <w:t>PA</w:t>
            </w:r>
          </w:p>
        </w:tc>
        <w:tc>
          <w:tcPr>
            <w:tcW w:type="dxa" w:w="1440"/>
          </w:tcPr>
          <w:p>
            <w:r>
              <w:t>[E4.O1.KR1] KR1: Responder ao menos 90% das consultas dos órgãos estaduais dentro do prazo regulamentar até 2030</w:t>
            </w:r>
          </w:p>
        </w:tc>
        <w:tc>
          <w:tcPr>
            <w:tcW w:type="dxa" w:w="1440"/>
          </w:tcPr>
          <w:p>
            <w:r>
              <w:t>Parametrizar controle de prazos regulamentares e alertas de SLA no sistema de processos</w:t>
            </w:r>
          </w:p>
        </w:tc>
        <w:tc>
          <w:tcPr>
            <w:tcW w:type="dxa" w:w="1440"/>
          </w:tcPr>
          <w:p>
            <w:r>
              <w:t>Configurar alertas preventivos no sistema de processos conforme os prazos regulamentares por complexidade estabelecidos pela PGE, prevenindo extrapolação de prazos.</w:t>
            </w:r>
          </w:p>
        </w:tc>
        <w:tc>
          <w:tcPr>
            <w:tcW w:type="dxa" w:w="1440"/>
          </w:tcPr>
          <w:p>
            <w:r>
              <w:t>Líder: Procuradoria Administrativa; Coexecutores: Assessoria em TIC da PGAAE / INOVA (Suporte de Infraestrutura: SI)</w:t>
            </w:r>
          </w:p>
        </w:tc>
        <w:tc>
          <w:tcPr>
            <w:tcW w:type="dxa" w:w="1440"/>
          </w:tcPr>
          <w:p>
            <w:r>
              <w:t>120 dias</w:t>
            </w:r>
          </w:p>
        </w:tc>
      </w:tr>
      <w:tr>
        <w:tc>
          <w:tcPr>
            <w:tcW w:type="dxa" w:w="1440"/>
          </w:tcPr>
          <w:p>
            <w:r>
              <w:t>PA</w:t>
            </w:r>
          </w:p>
        </w:tc>
        <w:tc>
          <w:tcPr>
            <w:tcW w:type="dxa" w:w="1440"/>
          </w:tcPr>
          <w:p>
            <w:r>
              <w:t>[E4.O1.KR1] KR1: Responder ao menos 90% das consultas dos órgãos estaduais dentro do prazo regulamentar até 2030</w:t>
            </w:r>
          </w:p>
        </w:tc>
        <w:tc>
          <w:tcPr>
            <w:tcW w:type="dxa" w:w="1440"/>
          </w:tcPr>
          <w:p>
            <w:r>
              <w:t>Monitorar taxa de cumprimento do prazo regulamentar e tempo de resposta das consultas</w:t>
            </w:r>
          </w:p>
        </w:tc>
        <w:tc>
          <w:tcPr>
            <w:tcW w:type="dxa" w:w="1440"/>
          </w:tcPr>
          <w:p>
            <w:r>
              <w:t>Acompanhar mensalmente em painel gerencial se o índice de consultas respondidas no prazo regulamentar atinge a meta mínima de 90%, adotando medidas corretivas imediatas.</w:t>
            </w:r>
          </w:p>
        </w:tc>
        <w:tc>
          <w:tcPr>
            <w:tcW w:type="dxa" w:w="1440"/>
          </w:tcPr>
          <w:p>
            <w:r>
              <w:t>Líder: Procuradoria Administrativa; Coexecutores: PGAAJ</w:t>
            </w:r>
          </w:p>
        </w:tc>
        <w:tc>
          <w:tcPr>
            <w:tcW w:type="dxa" w:w="1440"/>
          </w:tcPr>
          <w:p>
            <w:r>
              <w:t>90 dias</w:t>
            </w:r>
          </w:p>
        </w:tc>
      </w:tr>
      <w:tr>
        <w:tc>
          <w:tcPr>
            <w:tcW w:type="dxa" w:w="1440"/>
          </w:tcPr>
          <w:p>
            <w:r>
              <w:t>PA</w:t>
            </w:r>
          </w:p>
        </w:tc>
        <w:tc>
          <w:tcPr>
            <w:tcW w:type="dxa" w:w="1440"/>
          </w:tcPr>
          <w:p>
            <w:r>
              <w:t>[E5.O1.KR1] KR1: Cadastrar e monitorar 100% dos processos estratégicos da PGE até 2027</w:t>
            </w:r>
          </w:p>
        </w:tc>
        <w:tc>
          <w:tcPr>
            <w:tcW w:type="dxa" w:w="1440"/>
          </w:tcPr>
          <w:p>
            <w:r>
              <w:t>Instituir política de gestão e mapeamento de processos estratégicos da Procuradoria Administrativa</w:t>
            </w:r>
          </w:p>
        </w:tc>
        <w:tc>
          <w:tcPr>
            <w:tcW w:type="dxa" w:w="1440"/>
          </w:tcPr>
          <w:p>
            <w:r>
              <w:t>Editar ato interno definindo critérios de priorização por impacto econômico, relevância institucional em licitações e repercussão no regime dos servidores públicos.</w:t>
            </w:r>
          </w:p>
        </w:tc>
        <w:tc>
          <w:tcPr>
            <w:tcW w:type="dxa" w:w="1440"/>
          </w:tcPr>
          <w:p>
            <w:r>
              <w:t>Líder: Procuradoria Administrativa; Coexecutores: PGAAJ, Subprocuradoria-Geral Adjunta</w:t>
            </w:r>
          </w:p>
        </w:tc>
        <w:tc>
          <w:tcPr>
            <w:tcW w:type="dxa" w:w="1440"/>
          </w:tcPr>
          <w:p>
            <w:r>
              <w:t>60 dias</w:t>
            </w:r>
          </w:p>
        </w:tc>
      </w:tr>
      <w:tr>
        <w:tc>
          <w:tcPr>
            <w:tcW w:type="dxa" w:w="1440"/>
          </w:tcPr>
          <w:p>
            <w:r>
              <w:t>PA</w:t>
            </w:r>
          </w:p>
        </w:tc>
        <w:tc>
          <w:tcPr>
            <w:tcW w:type="dxa" w:w="1440"/>
          </w:tcPr>
          <w:p>
            <w:r>
              <w:t>[E5.O1.KR1] KR1: Cadastrar e monitorar 100% dos processos estratégicos da PGE até 2027</w:t>
            </w:r>
          </w:p>
        </w:tc>
        <w:tc>
          <w:tcPr>
            <w:tcW w:type="dxa" w:w="1440"/>
          </w:tcPr>
          <w:p>
            <w:r>
              <w:t>Mapear a carteira de processos estratégicos de grande impacto econômico em contratos, licitações e regime de servidores</w:t>
            </w:r>
          </w:p>
        </w:tc>
        <w:tc>
          <w:tcPr>
            <w:tcW w:type="dxa" w:w="1440"/>
          </w:tcPr>
          <w:p>
            <w:r>
              <w:t>Levantar mandados de segurança de grandes certames licitatórios, concessões/PPPs e ações coletivas funcionais com repercussão orçamentária.</w:t>
            </w:r>
          </w:p>
        </w:tc>
        <w:tc>
          <w:tcPr>
            <w:tcW w:type="dxa" w:w="1440"/>
          </w:tcPr>
          <w:p>
            <w:r>
              <w:t>Líder: Procuradoria Administrativa; Coexecutores: PGAAJ</w:t>
            </w:r>
          </w:p>
        </w:tc>
        <w:tc>
          <w:tcPr>
            <w:tcW w:type="dxa" w:w="1440"/>
          </w:tcPr>
          <w:p>
            <w:r>
              <w:t>90 dias</w:t>
            </w:r>
          </w:p>
        </w:tc>
      </w:tr>
      <w:tr>
        <w:tc>
          <w:tcPr>
            <w:tcW w:type="dxa" w:w="1440"/>
          </w:tcPr>
          <w:p>
            <w:r>
              <w:t>PA</w:t>
            </w:r>
          </w:p>
        </w:tc>
        <w:tc>
          <w:tcPr>
            <w:tcW w:type="dxa" w:w="1440"/>
          </w:tcPr>
          <w:p>
            <w:r>
              <w:t>[E5.O1.KR1] KR1: Cadastrar e monitorar 100% dos processos estratégicos da PGE até 2027</w:t>
            </w:r>
          </w:p>
        </w:tc>
        <w:tc>
          <w:tcPr>
            <w:tcW w:type="dxa" w:w="1440"/>
          </w:tcPr>
          <w:p>
            <w:r>
              <w:t>Atualizar continuamente o Monitor PGE como carteira viva de processos prioritários da unidade</w:t>
            </w:r>
          </w:p>
        </w:tc>
        <w:tc>
          <w:tcPr>
            <w:tcW w:type="dxa" w:w="1440"/>
          </w:tcPr>
          <w:p>
            <w:r>
              <w:t>Tornar obrigatória a atualização periódica no Monitor PGE com status de teses, riscos de liminares e calendário de julgamentos dos processos estratégicos da unidade.</w:t>
            </w:r>
          </w:p>
        </w:tc>
        <w:tc>
          <w:tcPr>
            <w:tcW w:type="dxa" w:w="1440"/>
          </w:tcPr>
          <w:p>
            <w:r>
              <w:t>Líder: Procuradoria Administrativa; Coexecutores: SPGA, PGAAJ</w:t>
            </w:r>
          </w:p>
        </w:tc>
        <w:tc>
          <w:tcPr>
            <w:tcW w:type="dxa" w:w="1440"/>
          </w:tcPr>
          <w:p>
            <w:r>
              <w:t>120 dias</w:t>
            </w:r>
          </w:p>
        </w:tc>
      </w:tr>
      <w:tr>
        <w:tc>
          <w:tcPr>
            <w:tcW w:type="dxa" w:w="1440"/>
          </w:tcPr>
          <w:p>
            <w:r>
              <w:t>PA</w:t>
            </w:r>
          </w:p>
        </w:tc>
        <w:tc>
          <w:tcPr>
            <w:tcW w:type="dxa" w:w="1440"/>
          </w:tcPr>
          <w:p>
            <w:r>
              <w:t>[E5.O1.KR2] KR2: Garantir atuação processual estratégica qualificada em 100% dos processos prioritários monitorados até 2030</w:t>
            </w:r>
          </w:p>
        </w:tc>
        <w:tc>
          <w:tcPr>
            <w:tcW w:type="dxa" w:w="1440"/>
          </w:tcPr>
          <w:p>
            <w:r>
              <w:t>Uniformizar teses defensivas e aumentar a presença institucional em julgamentos de grande relevância administrativa</w:t>
            </w:r>
          </w:p>
        </w:tc>
        <w:tc>
          <w:tcPr>
            <w:tcW w:type="dxa" w:w="1440"/>
          </w:tcPr>
          <w:p>
            <w:r>
              <w:t>Consolidar jurisprudência do TJMA e tribunais superiores sobre licitações, concursos e servidores para maximizar o percentual de decisões favoráveis ao Estado.</w:t>
            </w:r>
          </w:p>
        </w:tc>
        <w:tc>
          <w:tcPr>
            <w:tcW w:type="dxa" w:w="1440"/>
          </w:tcPr>
          <w:p>
            <w:r>
              <w:t>Líder: Procuradoria Administrativa; Coordenação Pedagógica: ESAP (via Plano Anual de Capacitação - PAC)</w:t>
            </w:r>
          </w:p>
        </w:tc>
        <w:tc>
          <w:tcPr>
            <w:tcW w:type="dxa" w:w="1440"/>
          </w:tcPr>
          <w:p>
            <w:r>
              <w:t>120 dias e rotina contínua</w:t>
            </w:r>
          </w:p>
        </w:tc>
      </w:tr>
      <w:tr>
        <w:tc>
          <w:tcPr>
            <w:tcW w:type="dxa" w:w="1440"/>
          </w:tcPr>
          <w:p>
            <w:r>
              <w:t>PA</w:t>
            </w:r>
          </w:p>
        </w:tc>
        <w:tc>
          <w:tcPr>
            <w:tcW w:type="dxa" w:w="1440"/>
          </w:tcPr>
          <w:p>
            <w:r>
              <w:t>[E5.O1.KR2] KR2: Garantir atuação processual estratégica qualificada em 100% dos processos prioritários monitorados até 2030</w:t>
            </w:r>
          </w:p>
        </w:tc>
        <w:tc>
          <w:tcPr>
            <w:tcW w:type="dxa" w:w="1440"/>
          </w:tcPr>
          <w:p>
            <w:r>
              <w:t>Criar rito mensal de revisão executiva dos processos estratégicos da unidade</w:t>
            </w:r>
          </w:p>
        </w:tc>
        <w:tc>
          <w:tcPr>
            <w:tcW w:type="dxa" w:w="1440"/>
          </w:tcPr>
          <w:p>
            <w:r>
              <w:t>Reunir procuradores da unidade para revisar teses, memoriais e riscos liminares em processos de grande repercussão administrativa.</w:t>
            </w:r>
          </w:p>
        </w:tc>
        <w:tc>
          <w:tcPr>
            <w:tcW w:type="dxa" w:w="1440"/>
          </w:tcPr>
          <w:p>
            <w:r>
              <w:t>Líder: Procuradoria Administrativa; Coexecutores: PGAAJ</w:t>
            </w:r>
          </w:p>
        </w:tc>
        <w:tc>
          <w:tcPr>
            <w:tcW w:type="dxa" w:w="1440"/>
          </w:tcPr>
          <w:p>
            <w:r>
              <w:t>Mensal</w:t>
            </w:r>
          </w:p>
        </w:tc>
      </w:tr>
      <w:tr>
        <w:tc>
          <w:tcPr>
            <w:tcW w:type="dxa" w:w="1440"/>
          </w:tcPr>
          <w:p>
            <w:r>
              <w:t>PA</w:t>
            </w:r>
          </w:p>
        </w:tc>
        <w:tc>
          <w:tcPr>
            <w:tcW w:type="dxa" w:w="1440"/>
          </w:tcPr>
          <w:p>
            <w:r>
              <w:t>[E5.O1.KR2] KR2: Garantir atuação processual estratégica qualificada em 100% dos processos prioritários monitorados até 2030</w:t>
            </w:r>
          </w:p>
        </w:tc>
        <w:tc>
          <w:tcPr>
            <w:tcW w:type="dxa" w:w="1440"/>
          </w:tcPr>
          <w:p>
            <w:r>
              <w:t>Priorizar despachos presenciais, memoriais e sustentações orais perante o TJMA e Varas da Fazenda em mandados de segurança e ações civis públicas</w:t>
            </w:r>
          </w:p>
        </w:tc>
        <w:tc>
          <w:tcPr>
            <w:tcW w:type="dxa" w:w="1440"/>
          </w:tcPr>
          <w:p>
            <w:r>
              <w:t>Despachar diretamente com magistrados e desembargadores em ações que ameacem a continuidade de serviços públicos, contratações estruturantes ou políticas de pessoal.</w:t>
            </w:r>
          </w:p>
        </w:tc>
        <w:tc>
          <w:tcPr>
            <w:tcW w:type="dxa" w:w="1440"/>
          </w:tcPr>
          <w:p>
            <w:r>
              <w:t>Líder: Procuradoria Administrativa; Coexecutores: PGAAJ</w:t>
            </w:r>
          </w:p>
        </w:tc>
        <w:tc>
          <w:tcPr>
            <w:tcW w:type="dxa" w:w="1440"/>
          </w:tcPr>
          <w:p>
            <w:r>
              <w:t>Contínuo</w:t>
            </w:r>
          </w:p>
        </w:tc>
      </w:tr>
      <w:tr>
        <w:tc>
          <w:tcPr>
            <w:tcW w:type="dxa" w:w="1440"/>
          </w:tcPr>
          <w:p>
            <w:r>
              <w:t>PA</w:t>
            </w:r>
          </w:p>
        </w:tc>
        <w:tc>
          <w:tcPr>
            <w:tcW w:type="dxa" w:w="1440"/>
          </w:tcPr>
          <w:p>
            <w:r>
              <w:t>[E5.O2.KR1] KR1: Reduzir em 20% o ajuizamento de novas ações judiciais contra o Estado até 2030</w:t>
            </w:r>
          </w:p>
        </w:tc>
        <w:tc>
          <w:tcPr>
            <w:tcW w:type="dxa" w:w="1440"/>
          </w:tcPr>
          <w:p>
            <w:r>
              <w:t>Identificar os principais vetores de judicialização em matéria de pessoal e contratações públicas</w:t>
            </w:r>
          </w:p>
        </w:tc>
        <w:tc>
          <w:tcPr>
            <w:tcW w:type="dxa" w:w="1440"/>
          </w:tcPr>
          <w:p>
            <w:r>
              <w:t>Mapear temas repetitivos de ações de servidores e impugnações a editais, identificando causas-raiz nas secretarias para intervenção prévia.</w:t>
            </w:r>
          </w:p>
        </w:tc>
        <w:tc>
          <w:tcPr>
            <w:tcW w:type="dxa" w:w="1440"/>
          </w:tcPr>
          <w:p>
            <w:r>
              <w:t>Líder: Procuradoria Administrativa; Coexecutores: PGAAJ, SEGEP</w:t>
            </w:r>
          </w:p>
        </w:tc>
        <w:tc>
          <w:tcPr>
            <w:tcW w:type="dxa" w:w="1440"/>
          </w:tcPr>
          <w:p>
            <w:r>
              <w:t>90 dias</w:t>
            </w:r>
          </w:p>
        </w:tc>
      </w:tr>
      <w:tr>
        <w:tc>
          <w:tcPr>
            <w:tcW w:type="dxa" w:w="1440"/>
          </w:tcPr>
          <w:p>
            <w:r>
              <w:t>PA</w:t>
            </w:r>
          </w:p>
        </w:tc>
        <w:tc>
          <w:tcPr>
            <w:tcW w:type="dxa" w:w="1440"/>
          </w:tcPr>
          <w:p>
            <w:r>
              <w:t>[E5.O2.KR1] KR1: Reduzir em 20% o ajuizamento de novas ações judiciais contra o Estado até 2030</w:t>
            </w:r>
          </w:p>
        </w:tc>
        <w:tc>
          <w:tcPr>
            <w:tcW w:type="dxa" w:w="1440"/>
          </w:tcPr>
          <w:p>
            <w:r>
              <w:t>Elaborar cartilhas orientativas e pareceres referenciais sobre temas recorrentes de servidores e licitações</w:t>
            </w:r>
          </w:p>
        </w:tc>
        <w:tc>
          <w:tcPr>
            <w:tcW w:type="dxa" w:w="1440"/>
          </w:tcPr>
          <w:p>
            <w:r>
              <w:t>Publicar pareceres referenciais de contratações diretas e regime funcional para aplicação direta pelos órgãos estaduais sem necessidade de envio de consultas individuais repetitivas.</w:t>
            </w:r>
          </w:p>
        </w:tc>
        <w:tc>
          <w:tcPr>
            <w:tcW w:type="dxa" w:w="1440"/>
          </w:tcPr>
          <w:p>
            <w:r>
              <w:t>Líder: Procuradoria Administrativa; Coexecutores: Assessoria Jurídica, ESAP</w:t>
            </w:r>
          </w:p>
        </w:tc>
        <w:tc>
          <w:tcPr>
            <w:tcW w:type="dxa" w:w="1440"/>
          </w:tcPr>
          <w:p>
            <w:r>
              <w:t>Trimestral</w:t>
            </w:r>
          </w:p>
        </w:tc>
      </w:tr>
      <w:tr>
        <w:tc>
          <w:tcPr>
            <w:tcW w:type="dxa" w:w="1440"/>
          </w:tcPr>
          <w:p>
            <w:r>
              <w:t>PA</w:t>
            </w:r>
          </w:p>
        </w:tc>
        <w:tc>
          <w:tcPr>
            <w:tcW w:type="dxa" w:w="1440"/>
          </w:tcPr>
          <w:p>
            <w:r>
              <w:t>[E5.O2.KR1] KR1: Reduzir em 20% o ajuizamento de novas ações judiciais contra o Estado até 2030</w:t>
            </w:r>
          </w:p>
        </w:tc>
        <w:tc>
          <w:tcPr>
            <w:tcW w:type="dxa" w:w="1440"/>
          </w:tcPr>
          <w:p>
            <w:r>
              <w:t>Criar trilha administrativa de composição e conciliação pré-processual para litígios de massa de servidores</w:t>
            </w:r>
          </w:p>
        </w:tc>
        <w:tc>
          <w:tcPr>
            <w:tcW w:type="dxa" w:w="1440"/>
          </w:tcPr>
          <w:p>
            <w:r>
              <w:t>Desenvolver rotinas administrativas conjuntas com a SEGEP e CASC para solução consensual de demandas funcionais consolidadas antes do ajuizamento.</w:t>
            </w:r>
          </w:p>
        </w:tc>
        <w:tc>
          <w:tcPr>
            <w:tcW w:type="dxa" w:w="1440"/>
          </w:tcPr>
          <w:p>
            <w:r>
              <w:t>Líder: Procuradoria Administrativa; Coexecutores: PGAAJ, CASC</w:t>
            </w:r>
          </w:p>
        </w:tc>
        <w:tc>
          <w:tcPr>
            <w:tcW w:type="dxa" w:w="1440"/>
          </w:tcPr>
          <w:p>
            <w:r>
              <w:t>150 dias</w:t>
            </w:r>
          </w:p>
        </w:tc>
      </w:tr>
      <w:tr>
        <w:tc>
          <w:tcPr>
            <w:tcW w:type="dxa" w:w="1440"/>
          </w:tcPr>
          <w:p>
            <w:r>
              <w:t>PA</w:t>
            </w:r>
          </w:p>
        </w:tc>
        <w:tc>
          <w:tcPr>
            <w:tcW w:type="dxa" w:w="1440"/>
          </w:tcPr>
          <w:p>
            <w:r>
              <w:t>[E5.O3.KR1] KR1: Reduzir em 15% o ajuizamento de novos litígios de grande impacto econômico ou social até 2030</w:t>
            </w:r>
          </w:p>
        </w:tc>
        <w:tc>
          <w:tcPr>
            <w:tcW w:type="dxa" w:w="1440"/>
          </w:tcPr>
          <w:p>
            <w:r>
              <w:t>Instituir programa de advocacia pública preventiva em contratações públicas estruturantes</w:t>
            </w:r>
          </w:p>
        </w:tc>
        <w:tc>
          <w:tcPr>
            <w:tcW w:type="dxa" w:w="1440"/>
          </w:tcPr>
          <w:p>
            <w:r>
              <w:t>Atuar preventivamente na modelagem jurídica de editais de concessões, PPPs e grandes obras públicas do Estado, mitigando riscos de paralisação e representações no TCE.</w:t>
            </w:r>
          </w:p>
        </w:tc>
        <w:tc>
          <w:tcPr>
            <w:tcW w:type="dxa" w:w="1440"/>
          </w:tcPr>
          <w:p>
            <w:r>
              <w:t>Líder: Procuradoria Administrativa; Coexecutores: PGAAE, PGAAJ</w:t>
            </w:r>
          </w:p>
        </w:tc>
        <w:tc>
          <w:tcPr>
            <w:tcW w:type="dxa" w:w="1440"/>
          </w:tcPr>
          <w:p>
            <w:r>
              <w:t>90 dias</w:t>
            </w:r>
          </w:p>
        </w:tc>
      </w:tr>
      <w:tr>
        <w:tc>
          <w:tcPr>
            <w:tcW w:type="dxa" w:w="1440"/>
          </w:tcPr>
          <w:p>
            <w:r>
              <w:t>PA</w:t>
            </w:r>
          </w:p>
        </w:tc>
        <w:tc>
          <w:tcPr>
            <w:tcW w:type="dxa" w:w="1440"/>
          </w:tcPr>
          <w:p>
            <w:r>
              <w:t>[E5.O3.KR1] KR1: Reduzir em 15% o ajuizamento de novos litígios de grande impacto econômico ou social até 2030</w:t>
            </w:r>
          </w:p>
        </w:tc>
        <w:tc>
          <w:tcPr>
            <w:tcW w:type="dxa" w:w="1440"/>
          </w:tcPr>
          <w:p>
            <w:r>
              <w:t>Instituir rotina de pareceres preventivos temáticos e minutas-padrão de editais e contratos</w:t>
            </w:r>
          </w:p>
        </w:tc>
        <w:tc>
          <w:tcPr>
            <w:tcW w:type="dxa" w:w="1440"/>
          </w:tcPr>
          <w:p>
            <w:r>
              <w:t>Padronizar editais de licitação e contratos da Lei 14.133/21 com cláusulas resolutivas e regras claras de reequilíbrio econômico-financeiro.</w:t>
            </w:r>
          </w:p>
        </w:tc>
        <w:tc>
          <w:tcPr>
            <w:tcW w:type="dxa" w:w="1440"/>
          </w:tcPr>
          <w:p>
            <w:r>
              <w:t>Líder: Procuradoria Administrativa; Coexecutores: Assessoria Jurídica, PGAAJ</w:t>
            </w:r>
          </w:p>
        </w:tc>
        <w:tc>
          <w:tcPr>
            <w:tcW w:type="dxa" w:w="1440"/>
          </w:tcPr>
          <w:p>
            <w:r>
              <w:t>120 dias e rotina contínua</w:t>
            </w:r>
          </w:p>
        </w:tc>
      </w:tr>
      <w:tr>
        <w:tc>
          <w:tcPr>
            <w:tcW w:type="dxa" w:w="1440"/>
          </w:tcPr>
          <w:p>
            <w:r>
              <w:t>PA</w:t>
            </w:r>
          </w:p>
        </w:tc>
        <w:tc>
          <w:tcPr>
            <w:tcW w:type="dxa" w:w="1440"/>
          </w:tcPr>
          <w:p>
            <w:r>
              <w:t>[E5.O3.KR1] KR1: Reduzir em 15% o ajuizamento de novos litígios de grande impacto econômico ou social até 2030</w:t>
            </w:r>
          </w:p>
        </w:tc>
        <w:tc>
          <w:tcPr>
            <w:tcW w:type="dxa" w:w="1440"/>
          </w:tcPr>
          <w:p>
            <w:r>
              <w:t>Criar normas e orientações internas de conformidade e compliance para licitações e contratações diretas</w:t>
            </w:r>
          </w:p>
        </w:tc>
        <w:tc>
          <w:tcPr>
            <w:tcW w:type="dxa" w:w="1440"/>
          </w:tcPr>
          <w:p>
            <w:r>
              <w:t>Emitir enunciados administrativos e checklists obrigatórios de instrução processual para as secretarias da administração direta e indireta.</w:t>
            </w:r>
          </w:p>
        </w:tc>
        <w:tc>
          <w:tcPr>
            <w:tcW w:type="dxa" w:w="1440"/>
          </w:tcPr>
          <w:p>
            <w:r>
              <w:t>Líder: Procuradoria Administrativa; Coexecutores: PGAAE, CSL</w:t>
            </w:r>
          </w:p>
        </w:tc>
        <w:tc>
          <w:tcPr>
            <w:tcW w:type="dxa" w:w="1440"/>
          </w:tcPr>
          <w:p>
            <w:r>
              <w:t>180 dias</w:t>
            </w:r>
          </w:p>
        </w:tc>
      </w:tr>
      <w:tr>
        <w:tc>
          <w:tcPr>
            <w:tcW w:type="dxa" w:w="1440"/>
          </w:tcPr>
          <w:p>
            <w:r>
              <w:t>PA</w:t>
            </w:r>
          </w:p>
        </w:tc>
        <w:tc>
          <w:tcPr>
            <w:tcW w:type="dxa" w:w="1440"/>
          </w:tcPr>
          <w:p>
            <w:r>
              <w:t>[E5.O3.KR2] KR2: Reduzir em 30% os litígios repetitivos ou evitáveis em 5 secretarias estaduais prioritárias até 2030</w:t>
            </w:r>
          </w:p>
        </w:tc>
        <w:tc>
          <w:tcPr>
            <w:tcW w:type="dxa" w:w="1440"/>
          </w:tcPr>
          <w:p>
            <w:r>
              <w:t>Implantar reuniões periódicas de prevenção e alinhamento jurídico com as 5 secretarias de maior demanda consultiva</w:t>
            </w:r>
          </w:p>
        </w:tc>
        <w:tc>
          <w:tcPr>
            <w:tcW w:type="dxa" w:w="1440"/>
          </w:tcPr>
          <w:p>
            <w:r>
              <w:t>Revisar com SEGEP, SEDUC, SES, SINFRA e SSP as causas recorrentes de nulidades administrativas, divergências funcionais e dúvidas na instrução de compras.</w:t>
            </w:r>
          </w:p>
        </w:tc>
        <w:tc>
          <w:tcPr>
            <w:tcW w:type="dxa" w:w="1440"/>
          </w:tcPr>
          <w:p>
            <w:r>
              <w:t>Líder: Procuradoria Administrativa; Coexecutores: PGAAJ, PGAAE</w:t>
            </w:r>
          </w:p>
        </w:tc>
        <w:tc>
          <w:tcPr>
            <w:tcW w:type="dxa" w:w="1440"/>
          </w:tcPr>
          <w:p>
            <w:r>
              <w:t>Trimestral</w:t>
            </w:r>
          </w:p>
        </w:tc>
      </w:tr>
      <w:tr>
        <w:tc>
          <w:tcPr>
            <w:tcW w:type="dxa" w:w="1440"/>
          </w:tcPr>
          <w:p>
            <w:r>
              <w:t>PA</w:t>
            </w:r>
          </w:p>
        </w:tc>
        <w:tc>
          <w:tcPr>
            <w:tcW w:type="dxa" w:w="1440"/>
          </w:tcPr>
          <w:p>
            <w:r>
              <w:t>[E5.O5.KR1] KR1: Reduzir em 20% o tempo dedicado a tarefas manuais e repetitivas até 2028</w:t>
            </w:r>
          </w:p>
        </w:tc>
        <w:tc>
          <w:tcPr>
            <w:tcW w:type="dxa" w:w="1440"/>
          </w:tcPr>
          <w:p>
            <w:r>
              <w:t>Mapear os fluxos repetitivos de triagem de processos e elaboração de pareceres na unidade</w:t>
            </w:r>
          </w:p>
        </w:tc>
        <w:tc>
          <w:tcPr>
            <w:tcW w:type="dxa" w:w="1440"/>
          </w:tcPr>
          <w:p>
            <w:r>
              <w:t>Identificar tarefas manuais de conferência documental em processos de contratação e pedidos de servidores, automatizando rotinas cartorárias e triagem.</w:t>
            </w:r>
          </w:p>
        </w:tc>
        <w:tc>
          <w:tcPr>
            <w:tcW w:type="dxa" w:w="1440"/>
          </w:tcPr>
          <w:p>
            <w:r>
              <w:t>Líder: Procuradoria Administrativa; Coexecutores: Assessoria em TIC da PGAAE / INOVA (Suporte de Infraestrutura: SI)</w:t>
            </w:r>
          </w:p>
        </w:tc>
        <w:tc>
          <w:tcPr>
            <w:tcW w:type="dxa" w:w="1440"/>
          </w:tcPr>
          <w:p>
            <w:r>
              <w:t>90 dias</w:t>
            </w:r>
          </w:p>
        </w:tc>
      </w:tr>
      <w:tr>
        <w:tc>
          <w:tcPr>
            <w:tcW w:type="dxa" w:w="1440"/>
          </w:tcPr>
          <w:p>
            <w:r>
              <w:t>PA</w:t>
            </w:r>
          </w:p>
        </w:tc>
        <w:tc>
          <w:tcPr>
            <w:tcW w:type="dxa" w:w="1440"/>
          </w:tcPr>
          <w:p>
            <w:r>
              <w:t>[E5.O5.KR1] KR1: Reduzir em 20% o tempo dedicado a tarefas manuais e repetitivas até 2028</w:t>
            </w:r>
          </w:p>
        </w:tc>
        <w:tc>
          <w:tcPr>
            <w:tcW w:type="dxa" w:w="1440"/>
          </w:tcPr>
          <w:p>
            <w:r>
              <w:t>Implantar metodologia de gestão visual de trabalho e distribuição equilibrada de consultas</w:t>
            </w:r>
          </w:p>
        </w:tc>
        <w:tc>
          <w:tcPr>
            <w:tcW w:type="dxa" w:w="1440"/>
          </w:tcPr>
          <w:p>
            <w:r>
              <w:t>Adotar quadros visuais e controle de carga de pareceres por procurador e assessor, acelerando a vazão de processos complexos.</w:t>
            </w:r>
          </w:p>
        </w:tc>
        <w:tc>
          <w:tcPr>
            <w:tcW w:type="dxa" w:w="1440"/>
          </w:tcPr>
          <w:p>
            <w:r>
              <w:t>Líder: Procuradoria Administrativa; Coexecutores: PGAAE</w:t>
            </w:r>
          </w:p>
        </w:tc>
        <w:tc>
          <w:tcPr>
            <w:tcW w:type="dxa" w:w="1440"/>
          </w:tcPr>
          <w:p>
            <w:r>
              <w:t>120 dias</w:t>
            </w:r>
          </w:p>
        </w:tc>
      </w:tr>
      <w:tr>
        <w:tc>
          <w:tcPr>
            <w:tcW w:type="dxa" w:w="1440"/>
          </w:tcPr>
          <w:p>
            <w:r>
              <w:t>PA</w:t>
            </w:r>
          </w:p>
        </w:tc>
        <w:tc>
          <w:tcPr>
            <w:tcW w:type="dxa" w:w="1440"/>
          </w:tcPr>
          <w:p>
            <w:r>
              <w:t>[E5.O5.KR2] KR2: Reduzir em 50% o tempo de elaboração de peças e documentos jurídicos padronizados até 2029</w:t>
            </w:r>
          </w:p>
        </w:tc>
        <w:tc>
          <w:tcPr>
            <w:tcW w:type="dxa" w:w="1440"/>
          </w:tcPr>
          <w:p>
            <w:r>
              <w:t>Padronizar modelos de pareceres administrativos, despachos e contestações assistidas por modelos e IA</w:t>
            </w:r>
          </w:p>
        </w:tc>
        <w:tc>
          <w:tcPr>
            <w:tcW w:type="dxa" w:w="1440"/>
          </w:tcPr>
          <w:p>
            <w:r>
              <w:t>Desenvolver trilha de modelos inteligentes para licitações e contratações diretas, reduzindo pela metade o tempo de análise de editais repetitivos.</w:t>
            </w:r>
          </w:p>
        </w:tc>
        <w:tc>
          <w:tcPr>
            <w:tcW w:type="dxa" w:w="1440"/>
          </w:tcPr>
          <w:p>
            <w:r>
              <w:t>Líder: Procuradoria Administrativa; Coexecutores: PGA (Assessoria em TIC da PGAAE / INOVA), ESAP</w:t>
            </w:r>
          </w:p>
        </w:tc>
        <w:tc>
          <w:tcPr>
            <w:tcW w:type="dxa" w:w="1440"/>
          </w:tcPr>
          <w:p>
            <w:r>
              <w:t>180 dias</w:t>
            </w:r>
          </w:p>
        </w:tc>
      </w:tr>
      <w:tr>
        <w:tc>
          <w:tcPr>
            <w:tcW w:type="dxa" w:w="1440"/>
          </w:tcPr>
          <w:p>
            <w:r>
              <w:t>PA</w:t>
            </w:r>
          </w:p>
        </w:tc>
        <w:tc>
          <w:tcPr>
            <w:tcW w:type="dxa" w:w="1440"/>
          </w:tcPr>
          <w:p>
            <w:r>
              <w:t>[E5.O5.KR3] KR3: Aumentar em 25% a produtividade processual das equipes setoriais até 2030</w:t>
            </w:r>
          </w:p>
        </w:tc>
        <w:tc>
          <w:tcPr>
            <w:tcW w:type="dxa" w:w="1440"/>
          </w:tcPr>
          <w:p>
            <w:r>
              <w:t>Acompanhar a evolução da produtividade na emissão de pareceres e desfecho de expedientes administrativos</w:t>
            </w:r>
          </w:p>
        </w:tc>
        <w:tc>
          <w:tcPr>
            <w:tcW w:type="dxa" w:w="1440"/>
          </w:tcPr>
          <w:p>
            <w:r>
              <w:t>Medir volume de pareceres concluídos, tempo médio de resposta e produtividade por procurador e assessor para subsidiar metas operacionais da unidade.</w:t>
            </w:r>
          </w:p>
        </w:tc>
        <w:tc>
          <w:tcPr>
            <w:tcW w:type="dxa" w:w="1440"/>
          </w:tcPr>
          <w:p>
            <w:r>
              <w:t>Líder: Procuradoria Administrativa; Coexecutores: PGAAE</w:t>
            </w:r>
          </w:p>
        </w:tc>
        <w:tc>
          <w:tcPr>
            <w:tcW w:type="dxa" w:w="1440"/>
          </w:tcPr>
          <w:p>
            <w:r>
              <w:t>Semestral</w:t>
            </w:r>
          </w:p>
        </w:tc>
      </w:tr>
      <w:tr>
        <w:tc>
          <w:tcPr>
            <w:tcW w:type="dxa" w:w="1440"/>
          </w:tcPr>
          <w:p>
            <w:r>
              <w:t>PA</w:t>
            </w:r>
          </w:p>
        </w:tc>
        <w:tc>
          <w:tcPr>
            <w:tcW w:type="dxa" w:w="1440"/>
          </w:tcPr>
          <w:p>
            <w:r>
              <w:t>[E5.O6.KR1] KR1: Manter em zero a perda de prazos processuais peremptórios em todas as unidades da PGE até 2030</w:t>
            </w:r>
          </w:p>
        </w:tc>
        <w:tc>
          <w:tcPr>
            <w:tcW w:type="dxa" w:w="1440"/>
          </w:tcPr>
          <w:p>
            <w:r>
              <w:t>Instituir protocolo 'Prazo Zero Perdido' na Procuradoria Administrativa</w:t>
            </w:r>
          </w:p>
        </w:tc>
        <w:tc>
          <w:tcPr>
            <w:tcW w:type="dxa" w:w="1440"/>
          </w:tcPr>
          <w:p>
            <w:r>
              <w:t>Formalizar rotina operacional de controle estrito de intimações em mandados de segurança, ações de servidores e processos judiciais sob condução da unidade.</w:t>
            </w:r>
          </w:p>
        </w:tc>
        <w:tc>
          <w:tcPr>
            <w:tcW w:type="dxa" w:w="1440"/>
          </w:tcPr>
          <w:p>
            <w:r>
              <w:t>Líder Executivo: Procuradoria Administrativa (Cumprimento indelegável); Triagem e Etiquetas SPA: Serviço de Distribuição</w:t>
            </w:r>
          </w:p>
        </w:tc>
        <w:tc>
          <w:tcPr>
            <w:tcW w:type="dxa" w:w="1440"/>
          </w:tcPr>
          <w:p>
            <w:r>
              <w:t>45 dias</w:t>
            </w:r>
          </w:p>
        </w:tc>
      </w:tr>
      <w:tr>
        <w:tc>
          <w:tcPr>
            <w:tcW w:type="dxa" w:w="1440"/>
          </w:tcPr>
          <w:p>
            <w:r>
              <w:t>PA</w:t>
            </w:r>
          </w:p>
        </w:tc>
        <w:tc>
          <w:tcPr>
            <w:tcW w:type="dxa" w:w="1440"/>
          </w:tcPr>
          <w:p>
            <w:r>
              <w:t>[E5.O6.KR1] KR1: Manter em zero a perda de prazos processuais peremptórios em todas as unidades da PGE até 2030</w:t>
            </w:r>
          </w:p>
        </w:tc>
        <w:tc>
          <w:tcPr>
            <w:tcW w:type="dxa" w:w="1440"/>
          </w:tcPr>
          <w:p>
            <w:r>
              <w:t>Implantar conferência diária de atos processuais pendentes na caixa de processos do procurador e supervisão pela chefia</w:t>
            </w:r>
          </w:p>
        </w:tc>
        <w:tc>
          <w:tcPr>
            <w:tcW w:type="dxa" w:w="1440"/>
          </w:tcPr>
          <w:p>
            <w:r>
              <w:t>Instituir checagem diária dos expedientes em aberto no SPA e PJe, com alertas preventivos de vencimento em 48h e escalonamento imediato à chefia.</w:t>
            </w:r>
          </w:p>
        </w:tc>
        <w:tc>
          <w:tcPr>
            <w:tcW w:type="dxa" w:w="1440"/>
          </w:tcPr>
          <w:p>
            <w:r>
              <w:t>Líder Executivo: Procuradoria Administrativa (Cumprimento indelegável); Triagem e Etiquetas SPA: Serviço de Distribuição</w:t>
            </w:r>
          </w:p>
        </w:tc>
        <w:tc>
          <w:tcPr>
            <w:tcW w:type="dxa" w:w="1440"/>
          </w:tcPr>
          <w:p>
            <w:r>
              <w:t>Imediato e contínuo</w:t>
            </w:r>
          </w:p>
        </w:tc>
      </w:tr>
      <w:tr>
        <w:tc>
          <w:tcPr>
            <w:tcW w:type="dxa" w:w="1440"/>
          </w:tcPr>
          <w:p>
            <w:r>
              <w:t>PA</w:t>
            </w:r>
          </w:p>
        </w:tc>
        <w:tc>
          <w:tcPr>
            <w:tcW w:type="dxa" w:w="1440"/>
          </w:tcPr>
          <w:p>
            <w:r>
              <w:t>[E5.O6.KR1] KR1: Manter em zero a perda de prazos processuais peremptórios em todas as unidades da PGE até 2030</w:t>
            </w:r>
          </w:p>
        </w:tc>
        <w:tc>
          <w:tcPr>
            <w:tcW w:type="dxa" w:w="1440"/>
          </w:tcPr>
          <w:p>
            <w:r>
              <w:t>Realizar monitoramento mensal de prazos críticos judiciais e administrativos da unidade</w:t>
            </w:r>
          </w:p>
        </w:tc>
        <w:tc>
          <w:tcPr>
            <w:tcW w:type="dxa" w:w="1440"/>
          </w:tcPr>
          <w:p>
            <w:r>
              <w:t>Auditar mensalmente a tempestividade do cumprimento de todas as intimações judiciais e respostas a consultas, eliminando riscos de perda de prazo.</w:t>
            </w:r>
          </w:p>
        </w:tc>
        <w:tc>
          <w:tcPr>
            <w:tcW w:type="dxa" w:w="1440"/>
          </w:tcPr>
          <w:p>
            <w:r>
              <w:t>Líder Executivo: Procuradoria Administrativa (Cumprimento indelegável); Triagem e Etiquetas SPA: Serviço de Distribuição</w:t>
            </w:r>
          </w:p>
        </w:tc>
        <w:tc>
          <w:tcPr>
            <w:tcW w:type="dxa" w:w="1440"/>
          </w:tcPr>
          <w:p>
            <w:r>
              <w:t>Mensal</w:t>
            </w:r>
          </w:p>
        </w:tc>
      </w:tr>
      <w:tr>
        <w:tc>
          <w:tcPr>
            <w:tcW w:type="dxa" w:w="1440"/>
          </w:tcPr>
          <w:p>
            <w:r>
              <w:t>PA</w:t>
            </w:r>
          </w:p>
        </w:tc>
        <w:tc>
          <w:tcPr>
            <w:tcW w:type="dxa" w:w="1440"/>
          </w:tcPr>
          <w:p>
            <w:r>
              <w:t>[E7.O3.KR1] KR1: Implementar 5 projetos estratégicos de inovação e modernização voltados a desafios prioritários da PGE até 2030</w:t>
            </w:r>
          </w:p>
        </w:tc>
        <w:tc>
          <w:tcPr>
            <w:tcW w:type="dxa" w:w="1440"/>
          </w:tcPr>
          <w:p>
            <w:r>
              <w:t>Propor e executar projeto inovador de Banco Inteligente de Pareceres Referenciais e Minutas Padronizadas</w:t>
            </w:r>
          </w:p>
        </w:tc>
        <w:tc>
          <w:tcPr>
            <w:tcW w:type="dxa" w:w="1440"/>
          </w:tcPr>
          <w:p>
            <w:r>
              <w:t>Estruturar repositório indexado com busca semântica para consulta imediata de precedentes administrativos e pareceres de licitações pelas secretarias.</w:t>
            </w:r>
          </w:p>
        </w:tc>
        <w:tc>
          <w:tcPr>
            <w:tcW w:type="dxa" w:w="1440"/>
          </w:tcPr>
          <w:p>
            <w:r>
              <w:t>Líder: Procuradoria Administrativa; Coexecutores: Laboratório de Inovação (INOVA), PGA (Assessoria em TIC da PGAAE / INOVA)</w:t>
            </w:r>
          </w:p>
        </w:tc>
        <w:tc>
          <w:tcPr>
            <w:tcW w:type="dxa" w:w="1440"/>
          </w:tcPr>
          <w:p>
            <w:r>
              <w:t>Até 2027</w:t>
            </w:r>
          </w:p>
        </w:tc>
      </w:tr>
      <w:tr>
        <w:tc>
          <w:tcPr>
            <w:tcW w:type="dxa" w:w="1440"/>
          </w:tcPr>
          <w:p>
            <w:r>
              <w:t>PA</w:t>
            </w:r>
          </w:p>
        </w:tc>
        <w:tc>
          <w:tcPr>
            <w:tcW w:type="dxa" w:w="1440"/>
          </w:tcPr>
          <w:p>
            <w:r>
              <w:t>[E7.O3.KR2] KR2: Capacitar 25% do corpo funcional em Direito Digital e Inteligência Artificial até 2027</w:t>
            </w:r>
          </w:p>
        </w:tc>
        <w:tc>
          <w:tcPr>
            <w:tcW w:type="dxa" w:w="1440"/>
          </w:tcPr>
          <w:p>
            <w:r>
              <w:t>Capacitar a equipe em nova Lei de Licitações (Lei 14.133/21), governança digital e ferramentas de IA</w:t>
            </w:r>
          </w:p>
        </w:tc>
        <w:tc>
          <w:tcPr>
            <w:tcW w:type="dxa" w:w="1440"/>
          </w:tcPr>
          <w:p>
            <w:r>
              <w:t>Garantir a participação contínua de procuradores e assessores em cursos da ESAP sobre compras públicas inovadoras, regime funcional e automação.</w:t>
            </w:r>
          </w:p>
        </w:tc>
        <w:tc>
          <w:tcPr>
            <w:tcW w:type="dxa" w:w="1440"/>
          </w:tcPr>
          <w:p>
            <w:r>
              <w:t>Líder: Procuradoria Administrativa; Coexecutores: ESAP (Liderança Tecnológica: PGAAE / INOVA; Suporte Infra: SI)</w:t>
            </w:r>
          </w:p>
        </w:tc>
        <w:tc>
          <w:tcPr>
            <w:tcW w:type="dxa" w:w="1440"/>
          </w:tcPr>
          <w:p>
            <w:r>
              <w:t>Até 2027</w:t>
            </w:r>
          </w:p>
        </w:tc>
      </w:tr>
      <w:tr>
        <w:tc>
          <w:tcPr>
            <w:tcW w:type="dxa" w:w="1440"/>
          </w:tcPr>
          <w:p>
            <w:r>
              <w:t>PA</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Direito Administrativo, regime jurídico de servidores públicos, licitações e contratos administrativos (Lei 14.133/2021) e responsabilidade civil do Estado), encaminhar sugestões de cursos e oficinas práticas à ESAP e ao SGRH para composição do Plano Anual de Capacitação (PAC) e viabilizar a participação ativa de ao menos 40% dos integrantes do setor.</w:t>
            </w:r>
          </w:p>
        </w:tc>
        <w:tc>
          <w:tcPr>
            <w:tcW w:type="dxa" w:w="1440"/>
          </w:tcPr>
          <w:p>
            <w:r>
              <w:t>Líder: Procuradoria Administrativa (PA); Coexecutores: Escola Superior da Advocacia Pública (ESAP), Serviço de Gestão de Recursos Humanos (SGRH)</w:t>
            </w:r>
          </w:p>
        </w:tc>
        <w:tc>
          <w:tcPr>
            <w:tcW w:type="dxa" w:w="1440"/>
          </w:tcPr>
          <w:p>
            <w:r>
              <w:t>Ciclo Anual até 2029</w:t>
            </w:r>
          </w:p>
        </w:tc>
      </w:tr>
      <w:tr>
        <w:tc>
          <w:tcPr>
            <w:tcW w:type="dxa" w:w="1440"/>
          </w:tcPr>
          <w:p>
            <w:r>
              <w:t>PA</w:t>
            </w:r>
          </w:p>
        </w:tc>
        <w:tc>
          <w:tcPr>
            <w:tcW w:type="dxa" w:w="1440"/>
          </w:tcPr>
          <w:p>
            <w:r>
              <w:t>[E6.O1.KR2] KR2: Alcançar crescimento contínuo do alcance médio mensal nas redes sociais da PGE até 2029</w:t>
            </w:r>
          </w:p>
        </w:tc>
        <w:tc>
          <w:tcPr>
            <w:tcW w:type="dxa" w:w="1440"/>
          </w:tcPr>
          <w:p>
            <w:r>
              <w:t>Alimentação sistemática e tempestiva da Assessoria de Comunicação (ASCOM) com decisões e pareceres relevantes</w:t>
            </w:r>
          </w:p>
        </w:tc>
        <w:tc>
          <w:tcPr>
            <w:tcW w:type="dxa" w:w="1440"/>
          </w:tcPr>
          <w:p>
            <w:r>
              <w:t>Instituir rotina setorial quinzenal de envio de relatórios sintéticos e cópias de decisões favoráveis em licitações, concursos e servidores públicos à ASCOM, viabilizando a divulgação institucional da atuação da PGE-MA.</w:t>
            </w:r>
          </w:p>
        </w:tc>
        <w:tc>
          <w:tcPr>
            <w:tcW w:type="dxa" w:w="1440"/>
          </w:tcPr>
          <w:p>
            <w:r>
              <w:t>Líder: Procuradoria Administrativa (PA); Coexecutores: Assessores Setoriais, Assessoria de Comunicação (ASCOM)</w:t>
            </w:r>
          </w:p>
        </w:tc>
        <w:tc>
          <w:tcPr>
            <w:tcW w:type="dxa" w:w="1440"/>
          </w:tcPr>
          <w:p>
            <w:r>
              <w:t>Fluxo Quinzenal / Contínuo</w:t>
            </w:r>
          </w:p>
        </w:tc>
      </w:tr>
      <w:tr>
        <w:tc>
          <w:tcPr>
            <w:tcW w:type="dxa" w:w="1440"/>
          </w:tcPr>
          <w:p>
            <w:r>
              <w:t>PA</w:t>
            </w:r>
          </w:p>
        </w:tc>
        <w:tc>
          <w:tcPr>
            <w:tcW w:type="dxa" w:w="1440"/>
          </w:tcPr>
          <w:p>
            <w:r>
              <w:t>[E5.O2.KR2] KR2: Aumentar em 20% a taxa de conhecimento de recursos da PGE nos Tribunais Superiores até 2028</w:t>
            </w:r>
          </w:p>
        </w:tc>
        <w:tc>
          <w:tcPr>
            <w:tcW w:type="dxa" w:w="1440"/>
          </w:tcPr>
          <w:p>
            <w:r>
              <w:t>Qualificar a interposição de Recursos Especiais e Extraordinários em matéria administrativa e de servidores públicos</w:t>
            </w:r>
          </w:p>
        </w:tc>
        <w:tc>
          <w:tcPr>
            <w:tcW w:type="dxa" w:w="1440"/>
          </w:tcPr>
          <w:p>
            <w:r>
              <w:t>Aplicar checklist prévio de admissibilidade e diretrizes do Relatório Semestral da Procuradoria de Brasília para evitar o não conhecimento por óbices formais (Súmulas 7/STJ, 279/STF e 280/STF).</w:t>
            </w:r>
          </w:p>
        </w:tc>
        <w:tc>
          <w:tcPr>
            <w:tcW w:type="dxa" w:w="1440"/>
          </w:tcPr>
          <w:p>
            <w:r>
              <w:t>Líder: Procuradoria Administrativa (PA); Coexecutores: Procuradoria de Brasília (PB), Subprocuradoria-Geral Adjunta (SGA)</w:t>
            </w:r>
          </w:p>
        </w:tc>
        <w:tc>
          <w:tcPr>
            <w:tcW w:type="dxa" w:w="1440"/>
          </w:tcPr>
          <w:p>
            <w:r>
              <w:t>Contínuo até 2028</w:t>
            </w:r>
          </w:p>
        </w:tc>
      </w:tr>
      <w:tr>
        <w:tc>
          <w:tcPr>
            <w:tcW w:type="dxa" w:w="1440"/>
          </w:tcPr>
          <w:p>
            <w:r>
              <w:t>PA</w:t>
            </w:r>
          </w:p>
        </w:tc>
        <w:tc>
          <w:tcPr>
            <w:tcW w:type="dxa" w:w="1440"/>
          </w:tcPr>
          <w:p>
            <w:r>
              <w:t>[E9.O3.KR1] KR1: Aumentar em 15% a arrecadação de honorários sucumbenciais até 2029</w:t>
            </w:r>
          </w:p>
        </w:tc>
        <w:tc>
          <w:tcPr>
            <w:tcW w:type="dxa" w:w="1440"/>
          </w:tcPr>
          <w:p>
            <w:r>
              <w:t>Requerer sistematicamente a fixação/majoração de honorários sucumbenciais e remeter certidões para cobrança/execução</w:t>
            </w:r>
          </w:p>
        </w:tc>
        <w:tc>
          <w:tcPr>
            <w:tcW w:type="dxa" w:w="1440"/>
          </w:tcPr>
          <w:p>
            <w:r>
              <w:t>Formular pedidos expressos de fixação e majoração de honorários sucumbenciais (inclusive recursais, art. 85, § 11, do CPC) em ações ordinárias e mandados de segurança com condenação sucumbencial, apurando o trânsito em julgado e encaminhando tempestivamente os dados/certidões à PDA e PERJP para cobrança, protesto ou compensação em favor do FUNPGE.</w:t>
            </w:r>
          </w:p>
        </w:tc>
        <w:tc>
          <w:tcPr>
            <w:tcW w:type="dxa" w:w="1440"/>
          </w:tcPr>
          <w:p>
            <w:r>
              <w:t>Líder: Procuradoria Administrativa (PA); Coexecutores: Procuradoria da Dívida Ativa (PDA), PERJP, Subprocuradoria-Geral Adjunta (SGA)</w:t>
            </w:r>
          </w:p>
        </w:tc>
        <w:tc>
          <w:tcPr>
            <w:tcW w:type="dxa" w:w="1440"/>
          </w:tcPr>
          <w:p>
            <w:r>
              <w:t>Contínuo até 2029</w:t>
            </w:r>
          </w:p>
        </w:tc>
      </w:tr>
      <w:tr>
        <w:tc>
          <w:tcPr>
            <w:tcW w:type="dxa" w:w="1440"/>
          </w:tcPr>
          <w:p>
            <w:r>
              <w:t>PB</w:t>
            </w:r>
          </w:p>
        </w:tc>
        <w:tc>
          <w:tcPr>
            <w:tcW w:type="dxa" w:w="1440"/>
          </w:tcPr>
          <w:p>
            <w:r>
              <w:t>[E5.O1.KR1] KR1: Cadastrar e monitorar 100% dos processos estratégicos da PGE até 2027</w:t>
            </w:r>
          </w:p>
        </w:tc>
        <w:tc>
          <w:tcPr>
            <w:tcW w:type="dxa" w:w="1440"/>
          </w:tcPr>
          <w:p>
            <w:r>
              <w:t>Reestruturar o Monitor PGE como carteira viva de processos estratégicos perante os Tribunais Superiores</w:t>
            </w:r>
          </w:p>
        </w:tc>
        <w:tc>
          <w:tcPr>
            <w:tcW w:type="dxa" w:w="1440"/>
          </w:tcPr>
          <w:p>
            <w:r>
              <w:t>Parametrizar o cadastramento obrigatório de feitos com risco fiscal, temas de repercussão geral e incidentes repetitivos em tramitação no STF, STJ e TST, com campos específicos para relator, pauta virtual/presencial, memoriais despachados e sustentações orais.</w:t>
            </w:r>
          </w:p>
        </w:tc>
        <w:tc>
          <w:tcPr>
            <w:tcW w:type="dxa" w:w="1440"/>
          </w:tcPr>
          <w:p>
            <w:r>
              <w:t>Líder: Procuradoria de Brasília; Coexecutores: Procuradoria Judicial, Assessoria em TIC da PGAAE / INOVA (Suporte de Infraestrutura: SI), Subprocuradoria-Geral Adjunta</w:t>
            </w:r>
          </w:p>
        </w:tc>
        <w:tc>
          <w:tcPr>
            <w:tcW w:type="dxa" w:w="1440"/>
          </w:tcPr>
          <w:p>
            <w:r>
              <w:t>120 dias</w:t>
            </w:r>
          </w:p>
        </w:tc>
      </w:tr>
      <w:tr>
        <w:tc>
          <w:tcPr>
            <w:tcW w:type="dxa" w:w="1440"/>
          </w:tcPr>
          <w:p>
            <w:r>
              <w:t>PB</w:t>
            </w:r>
          </w:p>
        </w:tc>
        <w:tc>
          <w:tcPr>
            <w:tcW w:type="dxa" w:w="1440"/>
          </w:tcPr>
          <w:p>
            <w:r>
              <w:t>[E5.O1.KR1] KR1: Cadastrar e monitorar 100% dos processos estratégicos da PGE até 2027</w:t>
            </w:r>
          </w:p>
        </w:tc>
        <w:tc>
          <w:tcPr>
            <w:tcW w:type="dxa" w:w="1440"/>
          </w:tcPr>
          <w:p>
            <w:r>
              <w:t>Integrar automações e alertas processuais dos sistemas do STF e STJ ao Monitor PGE</w:t>
            </w:r>
          </w:p>
        </w:tc>
        <w:tc>
          <w:tcPr>
            <w:tcW w:type="dxa" w:w="1440"/>
          </w:tcPr>
          <w:p>
            <w:r>
              <w:t>Desenvolver robôs de monitoramento automatizado para captura diária de pautas de julgamento, certidões e decisões monocráticas das Cortes Superiores, alertando tempestivamente a equipe de Brasília e as especializadas de origem.</w:t>
            </w:r>
          </w:p>
        </w:tc>
        <w:tc>
          <w:tcPr>
            <w:tcW w:type="dxa" w:w="1440"/>
          </w:tcPr>
          <w:p>
            <w:r>
              <w:t>Líder: Procuradoria de Brasília; Coexecutores: Assessoria em TIC da PGAAE / INOVA (Suporte de Infraestrutura: SI), Assessoria Estratégica</w:t>
            </w:r>
          </w:p>
        </w:tc>
        <w:tc>
          <w:tcPr>
            <w:tcW w:type="dxa" w:w="1440"/>
          </w:tcPr>
          <w:p>
            <w:r>
              <w:t>180 dias</w:t>
            </w:r>
          </w:p>
        </w:tc>
      </w:tr>
      <w:tr>
        <w:tc>
          <w:tcPr>
            <w:tcW w:type="dxa" w:w="1440"/>
          </w:tcPr>
          <w:p>
            <w:r>
              <w:t>PB</w:t>
            </w:r>
          </w:p>
        </w:tc>
        <w:tc>
          <w:tcPr>
            <w:tcW w:type="dxa" w:w="1440"/>
          </w:tcPr>
          <w:p>
            <w:r>
              <w:t>[E5.O1.KR2] KR2: Garantir atuação processual estratégica qualificada em 100% dos processos prioritários monitorados até 2030</w:t>
            </w:r>
          </w:p>
        </w:tc>
        <w:tc>
          <w:tcPr>
            <w:tcW w:type="dxa" w:w="1440"/>
          </w:tcPr>
          <w:p>
            <w:r>
              <w:t>Priorizar despacho presencial de memoriais com Ministros relatores e julgadores perante STF, STJ e TST</w:t>
            </w:r>
          </w:p>
        </w:tc>
        <w:tc>
          <w:tcPr>
            <w:tcW w:type="dxa" w:w="1440"/>
          </w:tcPr>
          <w:p>
            <w:r>
              <w:t>Assegurar a entrega direta e despacho qualificado de memoriais sintéticos nos gabinetes dos Ministros em 100% dos processos prioritários pautados perante as Turmas e os Plenários das Cortes Superiores.</w:t>
            </w:r>
          </w:p>
        </w:tc>
        <w:tc>
          <w:tcPr>
            <w:tcW w:type="dxa" w:w="1440"/>
          </w:tcPr>
          <w:p>
            <w:r>
              <w:t>Líder: Procuradoria de Brasília; Coexecutores: Especializadas de origem, PGAAJ, Subprocuradoria-Geral Adjunta</w:t>
            </w:r>
          </w:p>
        </w:tc>
        <w:tc>
          <w:tcPr>
            <w:tcW w:type="dxa" w:w="1440"/>
          </w:tcPr>
          <w:p>
            <w:r>
              <w:t>Rotina contínua até 2030</w:t>
            </w:r>
          </w:p>
        </w:tc>
      </w:tr>
      <w:tr>
        <w:tc>
          <w:tcPr>
            <w:tcW w:type="dxa" w:w="1440"/>
          </w:tcPr>
          <w:p>
            <w:r>
              <w:t>PB</w:t>
            </w:r>
          </w:p>
        </w:tc>
        <w:tc>
          <w:tcPr>
            <w:tcW w:type="dxa" w:w="1440"/>
          </w:tcPr>
          <w:p>
            <w:r>
              <w:t>[E5.O1.KR2] KR2: Garantir atuação processual estratégica qualificada em 100% dos processos prioritários monitorados até 2030</w:t>
            </w:r>
          </w:p>
        </w:tc>
        <w:tc>
          <w:tcPr>
            <w:tcW w:type="dxa" w:w="1440"/>
          </w:tcPr>
          <w:p>
            <w:r>
              <w:t>Instituir sistema de revezamento e sustentação oral virtual articulada com os procuradores de base</w:t>
            </w:r>
          </w:p>
        </w:tc>
        <w:tc>
          <w:tcPr>
            <w:tcW w:type="dxa" w:w="1440"/>
          </w:tcPr>
          <w:p>
            <w:r>
              <w:t>Estruturar canal de convocação e apoio técnico para que procuradores das especializadas temáticas de São Luís realizem sustentações orais por videoconferência nos processos de alta complexidade fática, articulando a estratégia de julgamento com o procurador de Brasília.</w:t>
            </w:r>
          </w:p>
        </w:tc>
        <w:tc>
          <w:tcPr>
            <w:tcW w:type="dxa" w:w="1440"/>
          </w:tcPr>
          <w:p>
            <w:r>
              <w:t>Líder: Procuradoria de Brasília; Coexecutores: Procuradorias Especializadas de Origem, Subprocuradoria-Geral Adjunta</w:t>
            </w:r>
          </w:p>
        </w:tc>
        <w:tc>
          <w:tcPr>
            <w:tcW w:type="dxa" w:w="1440"/>
          </w:tcPr>
          <w:p>
            <w:r>
              <w:t>Contínuo até 2030</w:t>
            </w:r>
          </w:p>
        </w:tc>
      </w:tr>
      <w:tr>
        <w:tc>
          <w:tcPr>
            <w:tcW w:type="dxa" w:w="1440"/>
          </w:tcPr>
          <w:p>
            <w:r>
              <w:t>PB</w:t>
            </w:r>
          </w:p>
        </w:tc>
        <w:tc>
          <w:tcPr>
            <w:tcW w:type="dxa" w:w="1440"/>
          </w:tcPr>
          <w:p>
            <w:r>
              <w:t>[E5.O2.KR2] KR2: Aumentar em 20% a taxa de conhecimento de recursos da PGE nos Tribunais Superiores até 2028</w:t>
            </w:r>
          </w:p>
        </w:tc>
        <w:tc>
          <w:tcPr>
            <w:tcW w:type="dxa" w:w="1440"/>
          </w:tcPr>
          <w:p>
            <w:r>
              <w:t>Implementar a política de Inversão da Lógica Recursal com filtro prévio de admissibilidade na base</w:t>
            </w:r>
          </w:p>
        </w:tc>
        <w:tc>
          <w:tcPr>
            <w:tcW w:type="dxa" w:w="1440"/>
          </w:tcPr>
          <w:p>
            <w:r>
              <w:t>Consolidar a diretriz institucional de não recorrer extraordinariamente de forma automática; condicionar a remessa de recursos ao STF/STJ à apresentação de justificativa técnica de probabilidade de provimento pelo procurador de origem, eliminando agravos com 4% de chance de êxito e focando nos recursos de mérito (34% de êxito potencial).</w:t>
            </w:r>
          </w:p>
        </w:tc>
        <w:tc>
          <w:tcPr>
            <w:tcW w:type="dxa" w:w="1440"/>
          </w:tcPr>
          <w:p>
            <w:r>
              <w:t>Líder: Procuradoria de Brasília; Coordenação Pedagógica: ESAP (via Plano Anual de Capacitação - PAC)</w:t>
            </w:r>
          </w:p>
        </w:tc>
        <w:tc>
          <w:tcPr>
            <w:tcW w:type="dxa" w:w="1440"/>
          </w:tcPr>
          <w:p>
            <w:r>
              <w:t>180 dias e Contínuo</w:t>
            </w:r>
          </w:p>
        </w:tc>
      </w:tr>
      <w:tr>
        <w:tc>
          <w:tcPr>
            <w:tcW w:type="dxa" w:w="1440"/>
          </w:tcPr>
          <w:p>
            <w:r>
              <w:t>PB</w:t>
            </w:r>
          </w:p>
        </w:tc>
        <w:tc>
          <w:tcPr>
            <w:tcW w:type="dxa" w:w="1440"/>
          </w:tcPr>
          <w:p>
            <w:r>
              <w:t>[E5.O2.KR2] KR2: Aumentar em 20% a taxa de conhecimento de recursos da PGE nos Tribunais Superiores até 2028</w:t>
            </w:r>
          </w:p>
        </w:tc>
        <w:tc>
          <w:tcPr>
            <w:tcW w:type="dxa" w:w="1440"/>
          </w:tcPr>
          <w:p>
            <w:r>
              <w:t>Elaborar Relatório Semestral de Superação de Óbices Sumulares (Súmulas 7/STJ e 279/STF) e banco de modelos recursais</w:t>
            </w:r>
          </w:p>
        </w:tc>
        <w:tc>
          <w:tcPr>
            <w:tcW w:type="dxa" w:w="1440"/>
          </w:tcPr>
          <w:p>
            <w:r>
              <w:t>Elaborar e remeter semestralmente à PGAAJ, SGA e Especializadas relatório técnico mapeando os principais óbices de inadmissão no STJ e STF (Súmulas 7/STJ e 279/STF, ausência de prequestionamento e comprovação de feriado local), sem devolução operacional de processos à origem (evitando retrabalho), mas mantendo a proposta de fluxo didático de análise de agravos como iniciativa pedagógica a ser discutida e amadurecida em conjunto com a ESAP e a PGAAJ.</w:t>
            </w:r>
          </w:p>
        </w:tc>
        <w:tc>
          <w:tcPr>
            <w:tcW w:type="dxa" w:w="1440"/>
          </w:tcPr>
          <w:p>
            <w:r>
              <w:t>Líder: Procuradoria de Brasília; Coexecutores: Subprocuradoria-Geral Adjunta (SGA), Especializadas Contenciosas; Coordenação Pedagógica: ESAP (via PAC)</w:t>
            </w:r>
          </w:p>
        </w:tc>
        <w:tc>
          <w:tcPr>
            <w:tcW w:type="dxa" w:w="1440"/>
          </w:tcPr>
          <w:p>
            <w:r>
              <w:t>Semestral até 2028</w:t>
            </w:r>
          </w:p>
        </w:tc>
      </w:tr>
      <w:tr>
        <w:tc>
          <w:tcPr>
            <w:tcW w:type="dxa" w:w="1440"/>
          </w:tcPr>
          <w:p>
            <w:r>
              <w:t>PB</w:t>
            </w:r>
          </w:p>
        </w:tc>
        <w:tc>
          <w:tcPr>
            <w:tcW w:type="dxa" w:w="1440"/>
          </w:tcPr>
          <w:p>
            <w:r>
              <w:t>[E5.O2.KR2] KR2: Aumentar em 20% a taxa de conhecimento de recursos da PGE nos Tribunais Superiores até 2028</w:t>
            </w:r>
          </w:p>
        </w:tc>
        <w:tc>
          <w:tcPr>
            <w:tcW w:type="dxa" w:w="1440"/>
          </w:tcPr>
          <w:p>
            <w:r>
              <w:t>Sistematizar a jurimetria aplicada ao perfil decisório dos gabinetes e turmas das Cortes Superiores</w:t>
            </w:r>
          </w:p>
        </w:tc>
        <w:tc>
          <w:tcPr>
            <w:tcW w:type="dxa" w:w="1440"/>
          </w:tcPr>
          <w:p>
            <w:r>
              <w:t>Mapear estatisticamente o posicionamento jurisprudencial de Ministros e Turmas do STF e STJ sobre teses tributárias, administrativas e financeiras, orientando a redação de recursos e a oportunidade estratégica de julgamento.</w:t>
            </w:r>
          </w:p>
        </w:tc>
        <w:tc>
          <w:tcPr>
            <w:tcW w:type="dxa" w:w="1440"/>
          </w:tcPr>
          <w:p>
            <w:r>
              <w:t>Líder: Procuradoria de Brasília; Coordenação Pedagógica: ESAP (via Plano Anual de Capacitação - PAC)</w:t>
            </w:r>
          </w:p>
        </w:tc>
        <w:tc>
          <w:tcPr>
            <w:tcW w:type="dxa" w:w="1440"/>
          </w:tcPr>
          <w:p>
            <w:r>
              <w:t>Anual até 2028</w:t>
            </w:r>
          </w:p>
        </w:tc>
      </w:tr>
      <w:tr>
        <w:tc>
          <w:tcPr>
            <w:tcW w:type="dxa" w:w="1440"/>
          </w:tcPr>
          <w:p>
            <w:r>
              <w:t>PB</w:t>
            </w:r>
          </w:p>
        </w:tc>
        <w:tc>
          <w:tcPr>
            <w:tcW w:type="dxa" w:w="1440"/>
          </w:tcPr>
          <w:p>
            <w:r>
              <w:t>[E5.O5.KR1] KR1: Reduzir em 20% o tempo dedicado a tarefas manuais e repetitivas até 2028</w:t>
            </w:r>
          </w:p>
        </w:tc>
        <w:tc>
          <w:tcPr>
            <w:tcW w:type="dxa" w:w="1440"/>
          </w:tcPr>
          <w:p>
            <w:r>
              <w:t>Implantar robôs institucionais (RPA) para triagem automatizada de demandas sindicais e repetitivas no SPA</w:t>
            </w:r>
          </w:p>
        </w:tc>
        <w:tc>
          <w:tcPr>
            <w:tcW w:type="dxa" w:w="1440"/>
          </w:tcPr>
          <w:p>
            <w:r>
              <w:t>Parametrizar robô computacional para identificação visual e textual de petições de escritórios patronais/sindicais contumazes, aplicando em lote pareceres de dispensa geral de contrarrazões em teses pacificadas e liberando tempo para processos de risco fiscal.</w:t>
            </w:r>
          </w:p>
        </w:tc>
        <w:tc>
          <w:tcPr>
            <w:tcW w:type="dxa" w:w="1440"/>
          </w:tcPr>
          <w:p>
            <w:r>
              <w:t>Líder: Procuradoria de Brasília; Coexecutores: Assessoria em TIC da PGAAE / INOVA (Suporte de Infraestrutura: SI), Subprocuradoria-Geral Adjunta</w:t>
            </w:r>
          </w:p>
        </w:tc>
        <w:tc>
          <w:tcPr>
            <w:tcW w:type="dxa" w:w="1440"/>
          </w:tcPr>
          <w:p>
            <w:r>
              <w:t>Até 2028</w:t>
            </w:r>
          </w:p>
        </w:tc>
      </w:tr>
      <w:tr>
        <w:tc>
          <w:tcPr>
            <w:tcW w:type="dxa" w:w="1440"/>
          </w:tcPr>
          <w:p>
            <w:r>
              <w:t>PB</w:t>
            </w:r>
          </w:p>
        </w:tc>
        <w:tc>
          <w:tcPr>
            <w:tcW w:type="dxa" w:w="1440"/>
          </w:tcPr>
          <w:p>
            <w:r>
              <w:t>[E5.O6.KR1] KR1: Manter em zero a perda de prazos processuais peremptórios em todas as unidades da PGE até 2030</w:t>
            </w:r>
          </w:p>
        </w:tc>
        <w:tc>
          <w:tcPr>
            <w:tcW w:type="dxa" w:w="1440"/>
          </w:tcPr>
          <w:p>
            <w:r>
              <w:t>Manter rigoroso controle diário de prazos processuais e expedição de notas de dispensa tempestivas</w:t>
            </w:r>
          </w:p>
        </w:tc>
        <w:tc>
          <w:tcPr>
            <w:tcW w:type="dxa" w:w="1440"/>
          </w:tcPr>
          <w:p>
            <w:r>
              <w:t>Acompanhar diariamente as publicações e intimações no STF, STJ e TST, emitindo pareceres formais de dispensa recursal em matérias consolidadas contra a Fazenda Pública (ex.: indenizações tabeladas por morte de custodiados) para estancar desperdício processual.</w:t>
            </w:r>
          </w:p>
        </w:tc>
        <w:tc>
          <w:tcPr>
            <w:tcW w:type="dxa" w:w="1440"/>
          </w:tcPr>
          <w:p>
            <w:r>
              <w:t>Líder Executivo: Procuradoria de Brasília (Cumprimento indelegável); Triagem e Etiquetas SPA: Serviço de Distribuição</w:t>
            </w:r>
          </w:p>
        </w:tc>
        <w:tc>
          <w:tcPr>
            <w:tcW w:type="dxa" w:w="1440"/>
          </w:tcPr>
          <w:p>
            <w:r>
              <w:t>Diário / Contínuo até 2030</w:t>
            </w:r>
          </w:p>
        </w:tc>
      </w:tr>
      <w:tr>
        <w:tc>
          <w:tcPr>
            <w:tcW w:type="dxa" w:w="1440"/>
          </w:tcPr>
          <w:p>
            <w:r>
              <w:t>PB</w:t>
            </w:r>
          </w:p>
        </w:tc>
        <w:tc>
          <w:tcPr>
            <w:tcW w:type="dxa" w:w="1440"/>
          </w:tcPr>
          <w:p>
            <w:r>
              <w:t>[E6.O2.KR1] KR1: Desenvolver 10 projetos interinstitucionais com universidades, órgãos públicos e Procuradorias até 2030</w:t>
            </w:r>
          </w:p>
        </w:tc>
        <w:tc>
          <w:tcPr>
            <w:tcW w:type="dxa" w:w="1440"/>
          </w:tcPr>
          <w:p>
            <w:r>
              <w:t>Integrar fóruns de cooperação técnica e benchmarking com Procuradorias dos Estados em Brasília</w:t>
            </w:r>
          </w:p>
        </w:tc>
        <w:tc>
          <w:tcPr>
            <w:tcW w:type="dxa" w:w="1440"/>
          </w:tcPr>
          <w:p>
            <w:r>
              <w:t>Participar ativamente das redes de articulação jurídica em Brasília (Colégio Nacional de Procuradorias-Gerais dos Estados - CONPEG), adotando as melhores práticas das PGEs de SP, BA e SE e atuando como amicus curiae em julgamentos de repercussão geral.</w:t>
            </w:r>
          </w:p>
        </w:tc>
        <w:tc>
          <w:tcPr>
            <w:tcW w:type="dxa" w:w="1440"/>
          </w:tcPr>
          <w:p>
            <w:r>
              <w:t>Líder: Procuradoria de Brasília; Coexecutores: Gabinete do Procurador-Geral, ESAP</w:t>
            </w:r>
          </w:p>
        </w:tc>
        <w:tc>
          <w:tcPr>
            <w:tcW w:type="dxa" w:w="1440"/>
          </w:tcPr>
          <w:p>
            <w:r>
              <w:t>Contínuo até 2030</w:t>
            </w:r>
          </w:p>
        </w:tc>
      </w:tr>
      <w:tr>
        <w:tc>
          <w:tcPr>
            <w:tcW w:type="dxa" w:w="1440"/>
          </w:tcPr>
          <w:p>
            <w:r>
              <w:t>PB</w:t>
            </w:r>
          </w:p>
        </w:tc>
        <w:tc>
          <w:tcPr>
            <w:tcW w:type="dxa" w:w="1440"/>
          </w:tcPr>
          <w:p>
            <w:r>
              <w:t>[E7.O3.KR2] KR2: Capacitar 25% do corpo funcional em Direito Digital e Inteligência Artificial até 2027</w:t>
            </w:r>
          </w:p>
        </w:tc>
        <w:tc>
          <w:tcPr>
            <w:tcW w:type="dxa" w:w="1440"/>
          </w:tcPr>
          <w:p>
            <w:r>
              <w:t>Capacitar procuradores na confecção de resumos estruturados e superação de triagens por IA do STF e STJ</w:t>
            </w:r>
          </w:p>
        </w:tc>
        <w:tc>
          <w:tcPr>
            <w:tcW w:type="dxa" w:w="1440"/>
          </w:tcPr>
          <w:p>
            <w:r>
              <w:t>Promover treinamento com a ESAP e Inova PGE voltado às ferramentas de inteligência artificial adotadas pelas Cortes Superiores (SÓCRATES no STJ e VICTOR no STF), adaptando a estrutura das peças para evitar rejeição sumária por algoritmos de triagem.</w:t>
            </w:r>
          </w:p>
        </w:tc>
        <w:tc>
          <w:tcPr>
            <w:tcW w:type="dxa" w:w="1440"/>
          </w:tcPr>
          <w:p>
            <w:r>
              <w:t>Líder: Procuradoria de Brasília; Coexecutores: ESAP, Assessoria em TIC da PGAAE / INOVA</w:t>
            </w:r>
          </w:p>
        </w:tc>
        <w:tc>
          <w:tcPr>
            <w:tcW w:type="dxa" w:w="1440"/>
          </w:tcPr>
          <w:p>
            <w:r>
              <w:t>Semestral até 2027</w:t>
            </w:r>
          </w:p>
        </w:tc>
      </w:tr>
      <w:tr>
        <w:tc>
          <w:tcPr>
            <w:tcW w:type="dxa" w:w="1440"/>
          </w:tcPr>
          <w:p>
            <w:r>
              <w:t>PB</w:t>
            </w:r>
          </w:p>
        </w:tc>
        <w:tc>
          <w:tcPr>
            <w:tcW w:type="dxa" w:w="1440"/>
          </w:tcPr>
          <w:p>
            <w:r>
              <w:t>[E6.O1.KR2] KR2: Alcançar crescimento contínuo do alcance médio mensal nas redes sociais da PGE até 2029</w:t>
            </w:r>
          </w:p>
        </w:tc>
        <w:tc>
          <w:tcPr>
            <w:tcW w:type="dxa" w:w="1440"/>
          </w:tcPr>
          <w:p>
            <w:r>
              <w:t>Alimentação sistemática e tempestiva da Assessoria de Comunicação (ASCOM) com decisões judiciais favoráveis</w:t>
            </w:r>
          </w:p>
        </w:tc>
        <w:tc>
          <w:tcPr>
            <w:tcW w:type="dxa" w:w="1440"/>
          </w:tcPr>
          <w:p>
            <w:r>
              <w:t>Instituir rotina setorial quinzenal de envio de relatórios e cópias de sentenças, acórdãos e tutelas de urgência de alta relevância à ASCOM, viabilizando a divulgação institucional e transparência da atuação da PGE-MA.</w:t>
            </w:r>
          </w:p>
        </w:tc>
        <w:tc>
          <w:tcPr>
            <w:tcW w:type="dxa" w:w="1440"/>
          </w:tcPr>
          <w:p>
            <w:r>
              <w:t>Líder: Procuradoria de Brasília (PB); Coexecutores: Assessores Setoriais, Assessoria de Comunicação (ASCOM)</w:t>
            </w:r>
          </w:p>
        </w:tc>
        <w:tc>
          <w:tcPr>
            <w:tcW w:type="dxa" w:w="1440"/>
          </w:tcPr>
          <w:p>
            <w:r>
              <w:t>Fluxo Quinzenal / Contínuo</w:t>
            </w:r>
          </w:p>
        </w:tc>
      </w:tr>
      <w:tr>
        <w:tc>
          <w:tcPr>
            <w:tcW w:type="dxa" w:w="1440"/>
          </w:tcPr>
          <w:p>
            <w:r>
              <w:t>PB</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técnica recursal avançada perante o STF e o STJ, repercussão geral, recursos repetitivos, superação de óbices sumulares e sustentação oral nas Cortes Superiores), encaminhar sugestões de cursos e oficinas práticas à ESAP e ao SGRH para composição do Plano Anual de Capacitação (PAC) e viabilizar a participação ativa de ao menos 40% dos integrantes do setor.</w:t>
            </w:r>
          </w:p>
        </w:tc>
        <w:tc>
          <w:tcPr>
            <w:tcW w:type="dxa" w:w="1440"/>
          </w:tcPr>
          <w:p>
            <w:r>
              <w:t>Líder: Procuradoria de Brasília (PB); Coexecutores: Escola Superior da Advocacia Pública (ESAP), Serviço de Gestão de Recursos Humanos (SGRH)</w:t>
            </w:r>
          </w:p>
        </w:tc>
        <w:tc>
          <w:tcPr>
            <w:tcW w:type="dxa" w:w="1440"/>
          </w:tcPr>
          <w:p>
            <w:r>
              <w:t>Ciclo Anual até 2029</w:t>
            </w:r>
          </w:p>
        </w:tc>
      </w:tr>
      <w:tr>
        <w:tc>
          <w:tcPr>
            <w:tcW w:type="dxa" w:w="1440"/>
          </w:tcPr>
          <w:p>
            <w:r>
              <w:t>PB</w:t>
            </w:r>
          </w:p>
        </w:tc>
        <w:tc>
          <w:tcPr>
            <w:tcW w:type="dxa" w:w="1440"/>
          </w:tcPr>
          <w:p>
            <w:r>
              <w:t>[E5.O5.KR2] KR2: Reduzir em 50% o tempo de elaboração de peças e documentos jurídicos padronizados até 2029</w:t>
            </w:r>
          </w:p>
        </w:tc>
        <w:tc>
          <w:tcPr>
            <w:tcW w:type="dxa" w:w="1440"/>
          </w:tcPr>
          <w:p>
            <w:r>
              <w:t>Estruturar repositório padronizado de minutas de agravos internos, memoriais, cotas de dispensa e contrarrazões nos Tribunais Superiores</w:t>
            </w:r>
          </w:p>
        </w:tc>
        <w:tc>
          <w:tcPr>
            <w:tcW w:type="dxa" w:w="1440"/>
          </w:tcPr>
          <w:p>
            <w:r>
              <w:t>Padronizar modelos estruturados e resumos executivos adaptados à triagem de IA do STF (VICTOR) e STJ (SÓCRATES), reduzindo o tempo de elaboração documental na Procuradoria de Brasília.</w:t>
            </w:r>
          </w:p>
        </w:tc>
        <w:tc>
          <w:tcPr>
            <w:tcW w:type="dxa" w:w="1440"/>
          </w:tcPr>
          <w:p>
            <w:r>
              <w:t>Líder: Procuradoria de Brasília (PB); Coexecutores: Assessoria em TIC da PGAAE / INOVA, Subprocuradoria-Geral Adjunta (SGA)</w:t>
            </w:r>
          </w:p>
        </w:tc>
        <w:tc>
          <w:tcPr>
            <w:tcW w:type="dxa" w:w="1440"/>
          </w:tcPr>
          <w:p>
            <w:r>
              <w:t>180 dias / Contínuo até 2029</w:t>
            </w:r>
          </w:p>
        </w:tc>
      </w:tr>
      <w:tr>
        <w:tc>
          <w:tcPr>
            <w:tcW w:type="dxa" w:w="1440"/>
          </w:tcPr>
          <w:p>
            <w:r>
              <w:t>PCF</w:t>
            </w:r>
          </w:p>
        </w:tc>
        <w:tc>
          <w:tcPr>
            <w:tcW w:type="dxa" w:w="1440"/>
          </w:tcPr>
          <w:p>
            <w:r>
              <w:t>[E1.O1.KR1] KR1: Aumentar em 20% o volume de créditos recuperados até 2028</w:t>
            </w:r>
          </w:p>
        </w:tc>
        <w:tc>
          <w:tcPr>
            <w:tcW w:type="dxa" w:w="1440"/>
          </w:tcPr>
          <w:p>
            <w:r>
              <w:t>Integrar recuperação de créditos a litígios tributários de anulação e embargos do devedor</w:t>
            </w:r>
          </w:p>
        </w:tc>
        <w:tc>
          <w:tcPr>
            <w:tcW w:type="dxa" w:w="1440"/>
          </w:tcPr>
          <w:p>
            <w:r>
              <w:t>Identificar depósitos judiciais vinculados a ações anulatórias e embargos fiscais com trânsito em julgado favorável ao Estado para imediata conversão em renda pública estadual.</w:t>
            </w:r>
          </w:p>
        </w:tc>
        <w:tc>
          <w:tcPr>
            <w:tcW w:type="dxa" w:w="1440"/>
          </w:tcPr>
          <w:p>
            <w:r>
              <w:t>Líder: Procuradoria do Contencioso Fiscal; Coexecutores: Procuradoria de Execuções e Requisições Judiciais de Pagamento, SEFAZ, PGAAE</w:t>
            </w:r>
          </w:p>
        </w:tc>
        <w:tc>
          <w:tcPr>
            <w:tcW w:type="dxa" w:w="1440"/>
          </w:tcPr>
          <w:p>
            <w:r>
              <w:t>180 dias para carteira prioritária; revisão trimestral</w:t>
            </w:r>
          </w:p>
        </w:tc>
      </w:tr>
      <w:tr>
        <w:tc>
          <w:tcPr>
            <w:tcW w:type="dxa" w:w="1440"/>
          </w:tcPr>
          <w:p>
            <w:r>
              <w:t>PCF</w:t>
            </w:r>
          </w:p>
        </w:tc>
        <w:tc>
          <w:tcPr>
            <w:tcW w:type="dxa" w:w="1440"/>
          </w:tcPr>
          <w:p>
            <w:r>
              <w:t>[E1.O1.KR1] KR1: Aumentar em 20% o volume de créditos recuperados até 2028</w:t>
            </w:r>
          </w:p>
        </w:tc>
        <w:tc>
          <w:tcPr>
            <w:tcW w:type="dxa" w:w="1440"/>
          </w:tcPr>
          <w:p>
            <w:r>
              <w:t>Mapear depósitos judiciais pendentes de levantamento em ações fiscais transitadas em julgado</w:t>
            </w:r>
          </w:p>
        </w:tc>
        <w:tc>
          <w:tcPr>
            <w:tcW w:type="dxa" w:w="1440"/>
          </w:tcPr>
          <w:p>
            <w:r>
              <w:t>Realizar levantamento junto às Varas da Fazenda Pública e Tribunal de Justiça para identificar valores depositados sob controle judicial e requerer a respectiva transferência para a conta única do Estado.</w:t>
            </w:r>
          </w:p>
        </w:tc>
        <w:tc>
          <w:tcPr>
            <w:tcW w:type="dxa" w:w="1440"/>
          </w:tcPr>
          <w:p>
            <w:r>
              <w:t>Líder: Procuradoria do Contencioso Fiscal; Coexecutores: SEFAZ, TJMA</w:t>
            </w:r>
          </w:p>
        </w:tc>
        <w:tc>
          <w:tcPr>
            <w:tcW w:type="dxa" w:w="1440"/>
          </w:tcPr>
          <w:p>
            <w:r>
              <w:t>Até 2027</w:t>
            </w:r>
          </w:p>
        </w:tc>
      </w:tr>
      <w:tr>
        <w:tc>
          <w:tcPr>
            <w:tcW w:type="dxa" w:w="1440"/>
          </w:tcPr>
          <w:p>
            <w:r>
              <w:t>PCF</w:t>
            </w:r>
          </w:p>
        </w:tc>
        <w:tc>
          <w:tcPr>
            <w:tcW w:type="dxa" w:w="1440"/>
          </w:tcPr>
          <w:p>
            <w:r>
              <w:t>[E1.O2.KR1] KR1: Aumentar em 10% a arrecadação direta da Dívida Ativa (tributária e não tributária) até 2030</w:t>
            </w:r>
          </w:p>
        </w:tc>
        <w:tc>
          <w:tcPr>
            <w:tcW w:type="dxa" w:w="1440"/>
          </w:tcPr>
          <w:p>
            <w:r>
              <w:t>Destravar cobranças fiscais suspensas por liminares indevidas em ações ordinárias e mandados de segurança</w:t>
            </w:r>
          </w:p>
        </w:tc>
        <w:tc>
          <w:tcPr>
            <w:tcW w:type="dxa" w:w="1440"/>
          </w:tcPr>
          <w:p>
            <w:r>
              <w:t>Identificar e priorizar a revogação de decisões liminares e tutelas de urgência que suspendem a exigibilidade do crédito tributário sem depósito integral ou garantia idônea (art. 151, CTN).</w:t>
            </w:r>
          </w:p>
        </w:tc>
        <w:tc>
          <w:tcPr>
            <w:tcW w:type="dxa" w:w="1440"/>
          </w:tcPr>
          <w:p>
            <w:r>
              <w:t>Líder: Procuradoria do Contencioso Fiscal; Coexecutores: SEFAZ, PGAAJ</w:t>
            </w:r>
          </w:p>
        </w:tc>
        <w:tc>
          <w:tcPr>
            <w:tcW w:type="dxa" w:w="1440"/>
          </w:tcPr>
          <w:p>
            <w:r>
              <w:t>Semestral até 2030</w:t>
            </w:r>
          </w:p>
        </w:tc>
      </w:tr>
      <w:tr>
        <w:tc>
          <w:tcPr>
            <w:tcW w:type="dxa" w:w="1440"/>
          </w:tcPr>
          <w:p>
            <w:r>
              <w:t>PCF</w:t>
            </w:r>
          </w:p>
        </w:tc>
        <w:tc>
          <w:tcPr>
            <w:tcW w:type="dxa" w:w="1440"/>
          </w:tcPr>
          <w:p>
            <w:r>
              <w:t>[E1.O2.KR1] KR1: Aumentar em 10% a arrecadação direta da Dívida Ativa (tributária e não tributária) até 2030</w:t>
            </w:r>
          </w:p>
        </w:tc>
        <w:tc>
          <w:tcPr>
            <w:tcW w:type="dxa" w:w="1440"/>
          </w:tcPr>
          <w:p>
            <w:r>
              <w:t>Normatizar e operacionalizar a transação tributária judicial em litígios fiscais estratégicos</w:t>
            </w:r>
          </w:p>
        </w:tc>
        <w:tc>
          <w:tcPr>
            <w:tcW w:type="dxa" w:w="1440"/>
          </w:tcPr>
          <w:p>
            <w:r>
              <w:t>Estruturar parâmetros objetivos de transação e autocomposição para causas tributárias de alta complexidade ou difícil recuperação, articulando termos de acordo judicial em consonância com a legislação estadual.</w:t>
            </w:r>
          </w:p>
        </w:tc>
        <w:tc>
          <w:tcPr>
            <w:tcW w:type="dxa" w:w="1440"/>
          </w:tcPr>
          <w:p>
            <w:r>
              <w:t>Líder: Procuradoria do Contencioso Fiscal; Coexecutores: Procuradoria da Dívida Ativa, SEFAZ, PGAAE</w:t>
            </w:r>
          </w:p>
        </w:tc>
        <w:tc>
          <w:tcPr>
            <w:tcW w:type="dxa" w:w="1440"/>
          </w:tcPr>
          <w:p>
            <w:r>
              <w:t>Até 2026</w:t>
            </w:r>
          </w:p>
        </w:tc>
      </w:tr>
      <w:tr>
        <w:tc>
          <w:tcPr>
            <w:tcW w:type="dxa" w:w="1440"/>
          </w:tcPr>
          <w:p>
            <w:r>
              <w:t>PCF</w:t>
            </w:r>
          </w:p>
        </w:tc>
        <w:tc>
          <w:tcPr>
            <w:tcW w:type="dxa" w:w="1440"/>
          </w:tcPr>
          <w:p>
            <w:r>
              <w:t>[E1.O3.KR1] KR1: Aumentar em 50% as demandas tributárias simples resolvidas digitalmente no Portal do Contribuinte até 2030</w:t>
            </w:r>
          </w:p>
        </w:tc>
        <w:tc>
          <w:tcPr>
            <w:tcW w:type="dxa" w:w="1440"/>
          </w:tcPr>
          <w:p>
            <w:r>
              <w:t>Integrar o catálogo de demandas tributárias simples do Contencioso Fiscal ao Portal do Contribuinte</w:t>
            </w:r>
          </w:p>
        </w:tc>
        <w:tc>
          <w:tcPr>
            <w:tcW w:type="dxa" w:w="1440"/>
          </w:tcPr>
          <w:p>
            <w:r>
              <w:t>Mapear e parametrizar serviços de emissão de certidões positivas com efeito de negativa (CPEN) e esclarecimentos de débitos ajuizados para atendimento online, evitando ajuizamento de mandados de segurança.</w:t>
            </w:r>
          </w:p>
        </w:tc>
        <w:tc>
          <w:tcPr>
            <w:tcW w:type="dxa" w:w="1440"/>
          </w:tcPr>
          <w:p>
            <w:r>
              <w:t>Líder: Procuradoria do Contencioso Fiscal; Coexecutores: Assessoria em TIC da PGAAE / INOVA (Suporte de Infraestrutura: SI), SEFAZ</w:t>
            </w:r>
          </w:p>
        </w:tc>
        <w:tc>
          <w:tcPr>
            <w:tcW w:type="dxa" w:w="1440"/>
          </w:tcPr>
          <w:p>
            <w:r>
              <w:t>Até 2027</w:t>
            </w:r>
          </w:p>
        </w:tc>
      </w:tr>
      <w:tr>
        <w:tc>
          <w:tcPr>
            <w:tcW w:type="dxa" w:w="1440"/>
          </w:tcPr>
          <w:p>
            <w:r>
              <w:t>PCF</w:t>
            </w:r>
          </w:p>
        </w:tc>
        <w:tc>
          <w:tcPr>
            <w:tcW w:type="dxa" w:w="1440"/>
          </w:tcPr>
          <w:p>
            <w:r>
              <w:t>[E1.O3.KR1] KR1: Aumentar em 50% as demandas tributárias simples resolvidas digitalmente no Portal do Contribuinte até 2030</w:t>
            </w:r>
          </w:p>
        </w:tc>
        <w:tc>
          <w:tcPr>
            <w:tcW w:type="dxa" w:w="1440"/>
          </w:tcPr>
          <w:p>
            <w:r>
              <w:t>Desenhar fluxo automatizado para atendimento de pedidos de compensação tributária e certidões</w:t>
            </w:r>
          </w:p>
        </w:tc>
        <w:tc>
          <w:tcPr>
            <w:tcW w:type="dxa" w:w="1440"/>
          </w:tcPr>
          <w:p>
            <w:r>
              <w:t>Estruturar rotina eletrônica integrada com a SEFAZ para processamento célere de requerimentos de contribuintes em situações repetitivas, reduzindo a judicialização de certidões.</w:t>
            </w:r>
          </w:p>
        </w:tc>
        <w:tc>
          <w:tcPr>
            <w:tcW w:type="dxa" w:w="1440"/>
          </w:tcPr>
          <w:p>
            <w:r>
              <w:t>Líder: Procuradoria do Contencioso Fiscal; Coexecutores: SEFAZ, Assessoria em TIC da PGAAE / INOVA (Suporte de Infraestrutura: SI)</w:t>
            </w:r>
          </w:p>
        </w:tc>
        <w:tc>
          <w:tcPr>
            <w:tcW w:type="dxa" w:w="1440"/>
          </w:tcPr>
          <w:p>
            <w:r>
              <w:t>Até 2028</w:t>
            </w:r>
          </w:p>
        </w:tc>
      </w:tr>
      <w:tr>
        <w:tc>
          <w:tcPr>
            <w:tcW w:type="dxa" w:w="1440"/>
          </w:tcPr>
          <w:p>
            <w:r>
              <w:t>PCF</w:t>
            </w:r>
          </w:p>
        </w:tc>
        <w:tc>
          <w:tcPr>
            <w:tcW w:type="dxa" w:w="1440"/>
          </w:tcPr>
          <w:p>
            <w:r>
              <w:t>[E1.O4.KR1] KR1: Identificar R$ 1 milhão em créditos tributários ocultos ou subestimados até 2027</w:t>
            </w:r>
          </w:p>
        </w:tc>
        <w:tc>
          <w:tcPr>
            <w:tcW w:type="dxa" w:w="1440"/>
          </w:tcPr>
          <w:p>
            <w:r>
              <w:t>Instaurar incidentes de desconsideração da personalidade jurídica (IDPJ) e medidas cautelares em litígios fiscais</w:t>
            </w:r>
          </w:p>
        </w:tc>
        <w:tc>
          <w:tcPr>
            <w:tcW w:type="dxa" w:w="1440"/>
          </w:tcPr>
          <w:p>
            <w:r>
              <w:t>Identificar fraudes societárias, blindagem de patrimônio e confusão patrimonial em defesas tributárias de grandes contribuintes, requerendo o redirecionamento aos sócios e administradores.</w:t>
            </w:r>
          </w:p>
        </w:tc>
        <w:tc>
          <w:tcPr>
            <w:tcW w:type="dxa" w:w="1440"/>
          </w:tcPr>
          <w:p>
            <w:r>
              <w:t>Líder: Procuradoria do Contencioso Fiscal; Coexecutores: NIRF, SEFAZ</w:t>
            </w:r>
          </w:p>
        </w:tc>
        <w:tc>
          <w:tcPr>
            <w:tcW w:type="dxa" w:w="1440"/>
          </w:tcPr>
          <w:p>
            <w:r>
              <w:t>Até 2027</w:t>
            </w:r>
          </w:p>
        </w:tc>
      </w:tr>
      <w:tr>
        <w:tc>
          <w:tcPr>
            <w:tcW w:type="dxa" w:w="1440"/>
          </w:tcPr>
          <w:p>
            <w:r>
              <w:t>PCF</w:t>
            </w:r>
          </w:p>
        </w:tc>
        <w:tc>
          <w:tcPr>
            <w:tcW w:type="dxa" w:w="1440"/>
          </w:tcPr>
          <w:p>
            <w:r>
              <w:t>[E1.O4.KR1] KR1: Identificar R$ 1 milhão em créditos tributários ocultos ou subestimados até 2027</w:t>
            </w:r>
          </w:p>
        </w:tc>
        <w:tc>
          <w:tcPr>
            <w:tcW w:type="dxa" w:w="1440"/>
          </w:tcPr>
          <w:p>
            <w:r>
              <w:t>Apurar simulações fiscais e planejamentos tributários abusivos em ações declaratórias e anulatórias</w:t>
            </w:r>
          </w:p>
        </w:tc>
        <w:tc>
          <w:tcPr>
            <w:tcW w:type="dxa" w:w="1440"/>
          </w:tcPr>
          <w:p>
            <w:r>
              <w:t>Subsidiar contestações tributárias com relatórios técnicos e cruzamentos de dados contábeis da fiscalização, demonstrando a artificialidade das estruturas societárias criadas para elisão fiscal ilegítima.</w:t>
            </w:r>
          </w:p>
        </w:tc>
        <w:tc>
          <w:tcPr>
            <w:tcW w:type="dxa" w:w="1440"/>
          </w:tcPr>
          <w:p>
            <w:r>
              <w:t>Líder: Procuradoria do Contencioso Fiscal; Coexecutores: NIRF, SEFAZ</w:t>
            </w:r>
          </w:p>
        </w:tc>
        <w:tc>
          <w:tcPr>
            <w:tcW w:type="dxa" w:w="1440"/>
          </w:tcPr>
          <w:p>
            <w:r>
              <w:t>Contínuo até 2027</w:t>
            </w:r>
          </w:p>
        </w:tc>
      </w:tr>
      <w:tr>
        <w:tc>
          <w:tcPr>
            <w:tcW w:type="dxa" w:w="1440"/>
          </w:tcPr>
          <w:p>
            <w:r>
              <w:t>PCF</w:t>
            </w:r>
          </w:p>
        </w:tc>
        <w:tc>
          <w:tcPr>
            <w:tcW w:type="dxa" w:w="1440"/>
          </w:tcPr>
          <w:p>
            <w:r>
              <w:t>[E1.O4.KR1] KR1: Identificar R$ 1 milhão em créditos tributários ocultos ou subestimados até 2027</w:t>
            </w:r>
          </w:p>
        </w:tc>
        <w:tc>
          <w:tcPr>
            <w:tcW w:type="dxa" w:w="1440"/>
          </w:tcPr>
          <w:p>
            <w:r>
              <w:t>Criar núcleo integrado de cooperação probatória com a Fiscalização de Grandes Contribuintes da SEFAZ</w:t>
            </w:r>
          </w:p>
        </w:tc>
        <w:tc>
          <w:tcPr>
            <w:tcW w:type="dxa" w:w="1440"/>
          </w:tcPr>
          <w:p>
            <w:r>
              <w:t>Estabelecer canal direto para fornecimento rápido de notas fiscais eletrônicas, relatórios de auditoria e documentos fiscais indispensáveis à contestação tempestiva de ações tributárias.</w:t>
            </w:r>
          </w:p>
        </w:tc>
        <w:tc>
          <w:tcPr>
            <w:tcW w:type="dxa" w:w="1440"/>
          </w:tcPr>
          <w:p>
            <w:r>
              <w:t>Líder: Procuradoria do Contencioso Fiscal; Coexecutores: SEFAZ</w:t>
            </w:r>
          </w:p>
        </w:tc>
        <w:tc>
          <w:tcPr>
            <w:tcW w:type="dxa" w:w="1440"/>
          </w:tcPr>
          <w:p>
            <w:r>
              <w:t>120 dias</w:t>
            </w:r>
          </w:p>
        </w:tc>
      </w:tr>
      <w:tr>
        <w:tc>
          <w:tcPr>
            <w:tcW w:type="dxa" w:w="1440"/>
          </w:tcPr>
          <w:p>
            <w:r>
              <w:t>PCF</w:t>
            </w:r>
          </w:p>
        </w:tc>
        <w:tc>
          <w:tcPr>
            <w:tcW w:type="dxa" w:w="1440"/>
          </w:tcPr>
          <w:p>
            <w:r>
              <w:t>[E4.O1.KR1] KR1: Responder ao menos 90% das consultas dos órgãos estaduais dentro do prazo regulamentar até 2030</w:t>
            </w:r>
          </w:p>
        </w:tc>
        <w:tc>
          <w:tcPr>
            <w:tcW w:type="dxa" w:w="1440"/>
          </w:tcPr>
          <w:p>
            <w:r>
              <w:t>Implementar protocolo de resposta célere a consultas e orientações jurídicas solicitadas pela SEFAZ</w:t>
            </w:r>
          </w:p>
        </w:tc>
        <w:tc>
          <w:tcPr>
            <w:tcW w:type="dxa" w:w="1440"/>
          </w:tcPr>
          <w:p>
            <w:r>
              <w:t>Adequar a triagem e distribuição interna da Procuradoria do Contencioso Fiscal aos prazos regulamentares da PGE para consultas tributárias emanadas da SEFAZ, garantindo 90% de cumprimento até 2030.</w:t>
            </w:r>
          </w:p>
        </w:tc>
        <w:tc>
          <w:tcPr>
            <w:tcW w:type="dxa" w:w="1440"/>
          </w:tcPr>
          <w:p>
            <w:r>
              <w:t>Líder: Procuradoria do Contencioso Fiscal; Coexecutores: PGAAJ, SEFAZ</w:t>
            </w:r>
          </w:p>
        </w:tc>
        <w:tc>
          <w:tcPr>
            <w:tcW w:type="dxa" w:w="1440"/>
          </w:tcPr>
          <w:p>
            <w:r>
              <w:t>60 dias</w:t>
            </w:r>
          </w:p>
        </w:tc>
      </w:tr>
      <w:tr>
        <w:tc>
          <w:tcPr>
            <w:tcW w:type="dxa" w:w="1440"/>
          </w:tcPr>
          <w:p>
            <w:r>
              <w:t>PCF</w:t>
            </w:r>
          </w:p>
        </w:tc>
        <w:tc>
          <w:tcPr>
            <w:tcW w:type="dxa" w:w="1440"/>
          </w:tcPr>
          <w:p>
            <w:r>
              <w:t>[E4.O1.KR1] KR1: Responder ao menos 90% das consultas dos órgãos estaduais dentro do prazo regulamentar até 2030</w:t>
            </w:r>
          </w:p>
        </w:tc>
        <w:tc>
          <w:tcPr>
            <w:tcW w:type="dxa" w:w="1440"/>
          </w:tcPr>
          <w:p>
            <w:r>
              <w:t>Emitir notas orientativas referenciais para o Tribunal Administrativo de Recursos Fiscais (TARF) e COTRI</w:t>
            </w:r>
          </w:p>
        </w:tc>
        <w:tc>
          <w:tcPr>
            <w:tcW w:type="dxa" w:w="1440"/>
          </w:tcPr>
          <w:p>
            <w:r>
              <w:t>Uniformizar a orientação jurídica institucional perante os órgãos de julgamento administrativo da SEFAZ sobre teses consolidadas no STF e STJ, prevenindo decisões administrativas divergentes.</w:t>
            </w:r>
          </w:p>
        </w:tc>
        <w:tc>
          <w:tcPr>
            <w:tcW w:type="dxa" w:w="1440"/>
          </w:tcPr>
          <w:p>
            <w:r>
              <w:t>Líder: Procuradoria do Contencioso Fiscal; Coordenação Pedagógica: ESAP (via Plano Anual de Capacitação - PAC)</w:t>
            </w:r>
          </w:p>
        </w:tc>
        <w:tc>
          <w:tcPr>
            <w:tcW w:type="dxa" w:w="1440"/>
          </w:tcPr>
          <w:p>
            <w:r>
              <w:t>120 dias</w:t>
            </w:r>
          </w:p>
        </w:tc>
      </w:tr>
      <w:tr>
        <w:tc>
          <w:tcPr>
            <w:tcW w:type="dxa" w:w="1440"/>
          </w:tcPr>
          <w:p>
            <w:r>
              <w:t>PCF</w:t>
            </w:r>
          </w:p>
        </w:tc>
        <w:tc>
          <w:tcPr>
            <w:tcW w:type="dxa" w:w="1440"/>
          </w:tcPr>
          <w:p>
            <w:r>
              <w:t>[E4.O1.KR1] KR1: Responder ao menos 90% das consultas dos órgãos estaduais dentro do prazo regulamentar até 2030</w:t>
            </w:r>
          </w:p>
        </w:tc>
        <w:tc>
          <w:tcPr>
            <w:tcW w:type="dxa" w:w="1440"/>
          </w:tcPr>
          <w:p>
            <w:r>
              <w:t>Consolidar entendimentos institucionais sobre substituição tributária e benefícios fiscais</w:t>
            </w:r>
          </w:p>
        </w:tc>
        <w:tc>
          <w:tcPr>
            <w:tcW w:type="dxa" w:w="1440"/>
          </w:tcPr>
          <w:p>
            <w:r>
              <w:t>Firmar pareceres referenciais em matéria de ICMS-ST, incentivos fiscais da LC 160/2017 e regime tributário de combustíveis e energia para dar segurança jurídica à fiscalização estadual.</w:t>
            </w:r>
          </w:p>
        </w:tc>
        <w:tc>
          <w:tcPr>
            <w:tcW w:type="dxa" w:w="1440"/>
          </w:tcPr>
          <w:p>
            <w:r>
              <w:t>Líder: Procuradoria do Contencioso Fiscal; Coexecutores: PGAAJ, SEFAZ</w:t>
            </w:r>
          </w:p>
        </w:tc>
        <w:tc>
          <w:tcPr>
            <w:tcW w:type="dxa" w:w="1440"/>
          </w:tcPr>
          <w:p>
            <w:r>
              <w:t>180 dias</w:t>
            </w:r>
          </w:p>
        </w:tc>
      </w:tr>
      <w:tr>
        <w:tc>
          <w:tcPr>
            <w:tcW w:type="dxa" w:w="1440"/>
          </w:tcPr>
          <w:p>
            <w:r>
              <w:t>PCF</w:t>
            </w:r>
          </w:p>
        </w:tc>
        <w:tc>
          <w:tcPr>
            <w:tcW w:type="dxa" w:w="1440"/>
          </w:tcPr>
          <w:p>
            <w:r>
              <w:t>[E4.O1.KR1] KR1: Responder ao menos 90% das consultas dos órgãos estaduais dentro do prazo regulamentar até 2030</w:t>
            </w:r>
          </w:p>
        </w:tc>
        <w:tc>
          <w:tcPr>
            <w:tcW w:type="dxa" w:w="1440"/>
          </w:tcPr>
          <w:p>
            <w:r>
              <w:t>Monitorar taxa de cumprimento do prazo regulamentar de consultas da SEFAZ em painel gerencial</w:t>
            </w:r>
          </w:p>
        </w:tc>
        <w:tc>
          <w:tcPr>
            <w:tcW w:type="dxa" w:w="1440"/>
          </w:tcPr>
          <w:p>
            <w:r>
              <w:t>Acompanhar mensalmente os prazos de tramitação de expedientes consultivos fazendários, corrigindo gargalos operacionais na unidade.</w:t>
            </w:r>
          </w:p>
        </w:tc>
        <w:tc>
          <w:tcPr>
            <w:tcW w:type="dxa" w:w="1440"/>
          </w:tcPr>
          <w:p>
            <w:r>
              <w:t>Líder: Procuradoria do Contencioso Fiscal; Coexecutores: Assessoria de Gestão Estratégica</w:t>
            </w:r>
          </w:p>
        </w:tc>
        <w:tc>
          <w:tcPr>
            <w:tcW w:type="dxa" w:w="1440"/>
          </w:tcPr>
          <w:p>
            <w:r>
              <w:t>Contínuo até 2030</w:t>
            </w:r>
          </w:p>
        </w:tc>
      </w:tr>
      <w:tr>
        <w:tc>
          <w:tcPr>
            <w:tcW w:type="dxa" w:w="1440"/>
          </w:tcPr>
          <w:p>
            <w:r>
              <w:t>PCF</w:t>
            </w:r>
          </w:p>
        </w:tc>
        <w:tc>
          <w:tcPr>
            <w:tcW w:type="dxa" w:w="1440"/>
          </w:tcPr>
          <w:p>
            <w:r>
              <w:t>[E5.O1.KR1] KR1: Cadastrar e monitorar 100% dos processos estratégicos da PGE até 2027</w:t>
            </w:r>
          </w:p>
        </w:tc>
        <w:tc>
          <w:tcPr>
            <w:tcW w:type="dxa" w:w="1440"/>
          </w:tcPr>
          <w:p>
            <w:r>
              <w:t>Mapear a carteira de litígios tributários estratégicos e de grande repercussão no Monitor PGE</w:t>
            </w:r>
          </w:p>
        </w:tc>
        <w:tc>
          <w:tcPr>
            <w:tcW w:type="dxa" w:w="1440"/>
          </w:tcPr>
          <w:p>
            <w:r>
              <w:t>Cadastrar 100% dos processos de alto impacto econômico da PCF (valores expressivos, guerra fiscal, DIFAL, TUST/TUSD, ICMS-Combustíveis e repercussão geral) com fichas de monitoramento atualizadas.</w:t>
            </w:r>
          </w:p>
        </w:tc>
        <w:tc>
          <w:tcPr>
            <w:tcW w:type="dxa" w:w="1440"/>
          </w:tcPr>
          <w:p>
            <w:r>
              <w:t>Líder: Procuradoria do Contencioso Fiscal; Coexecutores: PGAAE, Monitor PGE</w:t>
            </w:r>
          </w:p>
        </w:tc>
        <w:tc>
          <w:tcPr>
            <w:tcW w:type="dxa" w:w="1440"/>
          </w:tcPr>
          <w:p>
            <w:r>
              <w:t>Até 2027</w:t>
            </w:r>
          </w:p>
        </w:tc>
      </w:tr>
      <w:tr>
        <w:tc>
          <w:tcPr>
            <w:tcW w:type="dxa" w:w="1440"/>
          </w:tcPr>
          <w:p>
            <w:r>
              <w:t>PCF</w:t>
            </w:r>
          </w:p>
        </w:tc>
        <w:tc>
          <w:tcPr>
            <w:tcW w:type="dxa" w:w="1440"/>
          </w:tcPr>
          <w:p>
            <w:r>
              <w:t>[E5.O1.KR1] KR1: Cadastrar e monitorar 100% dos processos estratégicos da PGE até 2027</w:t>
            </w:r>
          </w:p>
        </w:tc>
        <w:tc>
          <w:tcPr>
            <w:tcW w:type="dxa" w:w="1440"/>
          </w:tcPr>
          <w:p>
            <w:r>
              <w:t>Classificar processos tributários por matriz de risco fiscal e probabilidade de perda</w:t>
            </w:r>
          </w:p>
        </w:tc>
        <w:tc>
          <w:tcPr>
            <w:tcW w:type="dxa" w:w="1440"/>
          </w:tcPr>
          <w:p>
            <w:r>
              <w:t>Atribuir classificação de risco (provável, possível, remoto) e impacto financeiro às demandas em curso, subsidiando relatórios contábeis e fiscais do Estado.</w:t>
            </w:r>
          </w:p>
        </w:tc>
        <w:tc>
          <w:tcPr>
            <w:tcW w:type="dxa" w:w="1440"/>
          </w:tcPr>
          <w:p>
            <w:r>
              <w:t>Líder: Procuradoria do Contencioso Fiscal; Coordenação Pedagógica: ESAP (via Plano Anual de Capacitação - PAC)</w:t>
            </w:r>
          </w:p>
        </w:tc>
        <w:tc>
          <w:tcPr>
            <w:tcW w:type="dxa" w:w="1440"/>
          </w:tcPr>
          <w:p>
            <w:r>
              <w:t>Até 2027</w:t>
            </w:r>
          </w:p>
        </w:tc>
      </w:tr>
      <w:tr>
        <w:tc>
          <w:tcPr>
            <w:tcW w:type="dxa" w:w="1440"/>
          </w:tcPr>
          <w:p>
            <w:r>
              <w:t>PCF</w:t>
            </w:r>
          </w:p>
        </w:tc>
        <w:tc>
          <w:tcPr>
            <w:tcW w:type="dxa" w:w="1440"/>
          </w:tcPr>
          <w:p>
            <w:r>
              <w:t>[E5.O1.KR1] KR1: Cadastrar e monitorar 100% dos processos estratégicos da PGE até 2027</w:t>
            </w:r>
          </w:p>
        </w:tc>
        <w:tc>
          <w:tcPr>
            <w:tcW w:type="dxa" w:w="1440"/>
          </w:tcPr>
          <w:p>
            <w:r>
              <w:t>Atualizar mensalmente o status, teses e calendário de julgamento dos processos no Monitor PGE</w:t>
            </w:r>
          </w:p>
        </w:tc>
        <w:tc>
          <w:tcPr>
            <w:tcW w:type="dxa" w:w="1440"/>
          </w:tcPr>
          <w:p>
            <w:r>
              <w:t>Manter o registro contínuo de recursos pendentes, decisões colegiadas e estratégias processuais para a carteira prioritária fiscal.</w:t>
            </w:r>
          </w:p>
        </w:tc>
        <w:tc>
          <w:tcPr>
            <w:tcW w:type="dxa" w:w="1440"/>
          </w:tcPr>
          <w:p>
            <w:r>
              <w:t>Líder: Procuradoria do Contencioso Fiscal; Coordenação Pedagógica: ESAP (via Plano Anual de Capacitação - PAC)</w:t>
            </w:r>
          </w:p>
        </w:tc>
        <w:tc>
          <w:tcPr>
            <w:tcW w:type="dxa" w:w="1440"/>
          </w:tcPr>
          <w:p>
            <w:r>
              <w:t>Mensal até 2027</w:t>
            </w:r>
          </w:p>
        </w:tc>
      </w:tr>
      <w:tr>
        <w:tc>
          <w:tcPr>
            <w:tcW w:type="dxa" w:w="1440"/>
          </w:tcPr>
          <w:p>
            <w:r>
              <w:t>PCF</w:t>
            </w:r>
          </w:p>
        </w:tc>
        <w:tc>
          <w:tcPr>
            <w:tcW w:type="dxa" w:w="1440"/>
          </w:tcPr>
          <w:p>
            <w:r>
              <w:t>[E5.O1.KR2] KR2: Garantir atuação processual estratégica qualificada em 100% dos processos prioritários monitorados até 2030</w:t>
            </w:r>
          </w:p>
        </w:tc>
        <w:tc>
          <w:tcPr>
            <w:tcW w:type="dxa" w:w="1440"/>
          </w:tcPr>
          <w:p>
            <w:r>
              <w:t>Intensificar a qualificação técnica das contestações e contrarrazões em matéria tributária</w:t>
            </w:r>
          </w:p>
        </w:tc>
        <w:tc>
          <w:tcPr>
            <w:tcW w:type="dxa" w:w="1440"/>
          </w:tcPr>
          <w:p>
            <w:r>
              <w:t>Estruturar argumentos ancorados em súmulas vinculantes e precedentes repetitivos do STF e STJ, visando atingir taxa mínima de 80% de êxito nos litígios tributários prioritários.</w:t>
            </w:r>
          </w:p>
        </w:tc>
        <w:tc>
          <w:tcPr>
            <w:tcW w:type="dxa" w:w="1440"/>
          </w:tcPr>
          <w:p>
            <w:r>
              <w:t>Líder: Procuradoria do Contencioso Fiscal; Coexecutores: PGAAE, PGAAJ</w:t>
            </w:r>
          </w:p>
        </w:tc>
        <w:tc>
          <w:tcPr>
            <w:tcW w:type="dxa" w:w="1440"/>
          </w:tcPr>
          <w:p>
            <w:r>
              <w:t>Até 2027</w:t>
            </w:r>
          </w:p>
        </w:tc>
      </w:tr>
      <w:tr>
        <w:tc>
          <w:tcPr>
            <w:tcW w:type="dxa" w:w="1440"/>
          </w:tcPr>
          <w:p>
            <w:r>
              <w:t>PCF</w:t>
            </w:r>
          </w:p>
        </w:tc>
        <w:tc>
          <w:tcPr>
            <w:tcW w:type="dxa" w:w="1440"/>
          </w:tcPr>
          <w:p>
            <w:r>
              <w:t>[E5.O1.KR2] KR2: Garantir atuação processual estratégica qualificada em 100% dos processos prioritários monitorados até 2030</w:t>
            </w:r>
          </w:p>
        </w:tc>
        <w:tc>
          <w:tcPr>
            <w:tcW w:type="dxa" w:w="1440"/>
          </w:tcPr>
          <w:p>
            <w:r>
              <w:t>Realizar audiências e despachos qualificados com magistrados em causas tributárias de grande impacto</w:t>
            </w:r>
          </w:p>
        </w:tc>
        <w:tc>
          <w:tcPr>
            <w:tcW w:type="dxa" w:w="1440"/>
          </w:tcPr>
          <w:p>
            <w:r>
              <w:t>Agendar reuniões com juízes das Varas da Fazenda Pública e desembargadores de Câmaras Cíveis do TJMA para esclarecer repercussões orçamentárias e a legalidade dos tributos cobrados.</w:t>
            </w:r>
          </w:p>
        </w:tc>
        <w:tc>
          <w:tcPr>
            <w:tcW w:type="dxa" w:w="1440"/>
          </w:tcPr>
          <w:p>
            <w:r>
              <w:t>Líder: Procuradoria do Contencioso Fiscal; Coexecutores: PGAAJ, Gabinete PGE</w:t>
            </w:r>
          </w:p>
        </w:tc>
        <w:tc>
          <w:tcPr>
            <w:tcW w:type="dxa" w:w="1440"/>
          </w:tcPr>
          <w:p>
            <w:r>
              <w:t>Contínuo até 2030</w:t>
            </w:r>
          </w:p>
        </w:tc>
      </w:tr>
      <w:tr>
        <w:tc>
          <w:tcPr>
            <w:tcW w:type="dxa" w:w="1440"/>
          </w:tcPr>
          <w:p>
            <w:r>
              <w:t>PCF</w:t>
            </w:r>
          </w:p>
        </w:tc>
        <w:tc>
          <w:tcPr>
            <w:tcW w:type="dxa" w:w="1440"/>
          </w:tcPr>
          <w:p>
            <w:r>
              <w:t>[E5.O1.KR2] KR2: Garantir atuação processual estratégica qualificada em 100% dos processos prioritários monitorados até 2030</w:t>
            </w:r>
          </w:p>
        </w:tc>
        <w:tc>
          <w:tcPr>
            <w:tcW w:type="dxa" w:w="1440"/>
          </w:tcPr>
          <w:p>
            <w:r>
              <w:t>Elaborar memoriais executivos com cálculo do impacto financeiro para distribuição aos gabinetes de julgadores</w:t>
            </w:r>
          </w:p>
        </w:tc>
        <w:tc>
          <w:tcPr>
            <w:tcW w:type="dxa" w:w="1440"/>
          </w:tcPr>
          <w:p>
            <w:r>
              <w:t>Padronizar a entrega de memoriais sucintos e fundamentados com notas técnicas da SEFAZ antes de sessões de julgamento colegiado de teses fiscais.</w:t>
            </w:r>
          </w:p>
        </w:tc>
        <w:tc>
          <w:tcPr>
            <w:tcW w:type="dxa" w:w="1440"/>
          </w:tcPr>
          <w:p>
            <w:r>
              <w:t>Líder: Procuradoria do Contencioso Fiscal; Coexecutores: PGAAJ, SEFAZ</w:t>
            </w:r>
          </w:p>
        </w:tc>
        <w:tc>
          <w:tcPr>
            <w:tcW w:type="dxa" w:w="1440"/>
          </w:tcPr>
          <w:p>
            <w:r>
              <w:t>Contínuo até 2030</w:t>
            </w:r>
          </w:p>
        </w:tc>
      </w:tr>
      <w:tr>
        <w:tc>
          <w:tcPr>
            <w:tcW w:type="dxa" w:w="1440"/>
          </w:tcPr>
          <w:p>
            <w:r>
              <w:t>PCF</w:t>
            </w:r>
          </w:p>
        </w:tc>
        <w:tc>
          <w:tcPr>
            <w:tcW w:type="dxa" w:w="1440"/>
          </w:tcPr>
          <w:p>
            <w:r>
              <w:t>[E5.O1.KR2] KR2: Garantir atuação processual estratégica qualificada em 100% dos processos prioritários monitorados até 2030</w:t>
            </w:r>
          </w:p>
        </w:tc>
        <w:tc>
          <w:tcPr>
            <w:tcW w:type="dxa" w:w="1440"/>
          </w:tcPr>
          <w:p>
            <w:r>
              <w:t>Assegurar sustentações orais da PGE em julgamentos tributários estratégicos no TJMA e TRF1</w:t>
            </w:r>
          </w:p>
        </w:tc>
        <w:tc>
          <w:tcPr>
            <w:tcW w:type="dxa" w:w="1440"/>
          </w:tcPr>
          <w:p>
            <w:r>
              <w:t>Garantir presença institucional e sustentação oral presencial ou telepresencial em todos os recursos e ações diretas tributárias pautadas no TJMA e TRF1.</w:t>
            </w:r>
          </w:p>
        </w:tc>
        <w:tc>
          <w:tcPr>
            <w:tcW w:type="dxa" w:w="1440"/>
          </w:tcPr>
          <w:p>
            <w:r>
              <w:t>Líder: Procuradoria do Contencioso Fiscal; Coordenação Pedagógica: ESAP (via Plano Anual de Capacitação - PAC)</w:t>
            </w:r>
          </w:p>
        </w:tc>
        <w:tc>
          <w:tcPr>
            <w:tcW w:type="dxa" w:w="1440"/>
          </w:tcPr>
          <w:p>
            <w:r>
              <w:t>Contínuo até 2030</w:t>
            </w:r>
          </w:p>
        </w:tc>
      </w:tr>
      <w:tr>
        <w:tc>
          <w:tcPr>
            <w:tcW w:type="dxa" w:w="1440"/>
          </w:tcPr>
          <w:p>
            <w:r>
              <w:t>PCF</w:t>
            </w:r>
          </w:p>
        </w:tc>
        <w:tc>
          <w:tcPr>
            <w:tcW w:type="dxa" w:w="1440"/>
          </w:tcPr>
          <w:p>
            <w:r>
              <w:t>[E5.O2.KR1] KR1: Reduzir em 20% o ajuizamento de novas ações judiciais contra o Estado até 2030</w:t>
            </w:r>
          </w:p>
        </w:tc>
        <w:tc>
          <w:tcPr>
            <w:tcW w:type="dxa" w:w="1440"/>
          </w:tcPr>
          <w:p>
            <w:r>
              <w:t>Publicar cartilha de boas práticas tributárias e conformidade para a fiscalização da SEFAZ</w:t>
            </w:r>
          </w:p>
        </w:tc>
        <w:tc>
          <w:tcPr>
            <w:tcW w:type="dxa" w:w="1440"/>
          </w:tcPr>
          <w:p>
            <w:r>
              <w:t>Elaborar manual orientativo para auditores fiscais contendo diretrizes consolidadas pelo Judiciário sobre lavratura de autos de infração e requisitos de validade dos lançamentos tributários.</w:t>
            </w:r>
          </w:p>
        </w:tc>
        <w:tc>
          <w:tcPr>
            <w:tcW w:type="dxa" w:w="1440"/>
          </w:tcPr>
          <w:p>
            <w:r>
              <w:t>Líder: Procuradoria do Contencioso Fiscal; Coexecutores: SEFAZ, ESAP</w:t>
            </w:r>
          </w:p>
        </w:tc>
        <w:tc>
          <w:tcPr>
            <w:tcW w:type="dxa" w:w="1440"/>
          </w:tcPr>
          <w:p>
            <w:r>
              <w:t>Até 2026</w:t>
            </w:r>
          </w:p>
        </w:tc>
      </w:tr>
      <w:tr>
        <w:tc>
          <w:tcPr>
            <w:tcW w:type="dxa" w:w="1440"/>
          </w:tcPr>
          <w:p>
            <w:r>
              <w:t>PCF</w:t>
            </w:r>
          </w:p>
        </w:tc>
        <w:tc>
          <w:tcPr>
            <w:tcW w:type="dxa" w:w="1440"/>
          </w:tcPr>
          <w:p>
            <w:r>
              <w:t>[E5.O2.KR1] KR1: Reduzir em 20% o ajuizamento de novas ações judiciais contra o Estado até 2030</w:t>
            </w:r>
          </w:p>
        </w:tc>
        <w:tc>
          <w:tcPr>
            <w:tcW w:type="dxa" w:w="1440"/>
          </w:tcPr>
          <w:p>
            <w:r>
              <w:t>Articular acordos e composição amigável em ações tributárias repetitivas</w:t>
            </w:r>
          </w:p>
        </w:tc>
        <w:tc>
          <w:tcPr>
            <w:tcW w:type="dxa" w:w="1440"/>
          </w:tcPr>
          <w:p>
            <w:r>
              <w:t>Desenvolver diretrizes para encerramento de disputas judiciais com renúncia a encargos ou parcelamento simplificado nos casos de jurisprudência pacificada desfavorável.</w:t>
            </w:r>
          </w:p>
        </w:tc>
        <w:tc>
          <w:tcPr>
            <w:tcW w:type="dxa" w:w="1440"/>
          </w:tcPr>
          <w:p>
            <w:r>
              <w:t>Líder: Procuradoria do Contencioso Fiscal; Coexecutores: CASC, SEFAZ</w:t>
            </w:r>
          </w:p>
        </w:tc>
        <w:tc>
          <w:tcPr>
            <w:tcW w:type="dxa" w:w="1440"/>
          </w:tcPr>
          <w:p>
            <w:r>
              <w:t>Até 2027</w:t>
            </w:r>
          </w:p>
        </w:tc>
      </w:tr>
      <w:tr>
        <w:tc>
          <w:tcPr>
            <w:tcW w:type="dxa" w:w="1440"/>
          </w:tcPr>
          <w:p>
            <w:r>
              <w:t>PCF</w:t>
            </w:r>
          </w:p>
        </w:tc>
        <w:tc>
          <w:tcPr>
            <w:tcW w:type="dxa" w:w="1440"/>
          </w:tcPr>
          <w:p>
            <w:r>
              <w:t>[E5.O2.KR1] KR1: Reduzir em 20% o ajuizamento de novas ações judiciais contra o Estado até 2030</w:t>
            </w:r>
          </w:p>
        </w:tc>
        <w:tc>
          <w:tcPr>
            <w:tcW w:type="dxa" w:w="1440"/>
          </w:tcPr>
          <w:p>
            <w:r>
              <w:t>Integrar grupo de trabalho permanente entre PGE e SEFAZ para redução da litigiosidade tributária</w:t>
            </w:r>
          </w:p>
        </w:tc>
        <w:tc>
          <w:tcPr>
            <w:tcW w:type="dxa" w:w="1440"/>
          </w:tcPr>
          <w:p>
            <w:r>
              <w:t>Reunir periodicamente comissões técnicas da PGE e SEFAZ para sanar vícios formais recorrentes em autos de infração e harmonizar entendimentos fazendários.</w:t>
            </w:r>
          </w:p>
        </w:tc>
        <w:tc>
          <w:tcPr>
            <w:tcW w:type="dxa" w:w="1440"/>
          </w:tcPr>
          <w:p>
            <w:r>
              <w:t>Líder: Procuradoria do Contencioso Fiscal; Coexecutores: SEFAZ</w:t>
            </w:r>
          </w:p>
        </w:tc>
        <w:tc>
          <w:tcPr>
            <w:tcW w:type="dxa" w:w="1440"/>
          </w:tcPr>
          <w:p>
            <w:r>
              <w:t>Até 2027</w:t>
            </w:r>
          </w:p>
        </w:tc>
      </w:tr>
      <w:tr>
        <w:tc>
          <w:tcPr>
            <w:tcW w:type="dxa" w:w="1440"/>
          </w:tcPr>
          <w:p>
            <w:r>
              <w:t>PCF</w:t>
            </w:r>
          </w:p>
        </w:tc>
        <w:tc>
          <w:tcPr>
            <w:tcW w:type="dxa" w:w="1440"/>
          </w:tcPr>
          <w:p>
            <w:r>
              <w:t>[E5.O3.KR1] KR1: Reduzir em 15% o ajuizamento de novos litígios de grande impacto econômico ou social até 2030</w:t>
            </w:r>
          </w:p>
        </w:tc>
        <w:tc>
          <w:tcPr>
            <w:tcW w:type="dxa" w:w="1440"/>
          </w:tcPr>
          <w:p>
            <w:r>
              <w:t>Instituir matriz de riscos tributários para identificação prévia de passivos fiscais do Estado</w:t>
            </w:r>
          </w:p>
        </w:tc>
        <w:tc>
          <w:tcPr>
            <w:tcW w:type="dxa" w:w="1440"/>
          </w:tcPr>
          <w:p>
            <w:r>
              <w:t>Mapear legislações estaduais tributárias em debate judicial no STF e STJ, propondo alterações normativas preventivas para evitar condenações repetitivas.</w:t>
            </w:r>
          </w:p>
        </w:tc>
        <w:tc>
          <w:tcPr>
            <w:tcW w:type="dxa" w:w="1440"/>
          </w:tcPr>
          <w:p>
            <w:r>
              <w:t>Líder: Procuradoria do Contencioso Fiscal; Coexecutores: PGAAJ, SEFAZ</w:t>
            </w:r>
          </w:p>
        </w:tc>
        <w:tc>
          <w:tcPr>
            <w:tcW w:type="dxa" w:w="1440"/>
          </w:tcPr>
          <w:p>
            <w:r>
              <w:t>Até 2027</w:t>
            </w:r>
          </w:p>
        </w:tc>
      </w:tr>
      <w:tr>
        <w:tc>
          <w:tcPr>
            <w:tcW w:type="dxa" w:w="1440"/>
          </w:tcPr>
          <w:p>
            <w:r>
              <w:t>PCF</w:t>
            </w:r>
          </w:p>
        </w:tc>
        <w:tc>
          <w:tcPr>
            <w:tcW w:type="dxa" w:w="1440"/>
          </w:tcPr>
          <w:p>
            <w:r>
              <w:t>[E5.O3.KR1] KR1: Reduzir em 15% o ajuizamento de novos litígios de grande impacto econômico ou social até 2030</w:t>
            </w:r>
          </w:p>
        </w:tc>
        <w:tc>
          <w:tcPr>
            <w:tcW w:type="dxa" w:w="1440"/>
          </w:tcPr>
          <w:p>
            <w:r>
              <w:t>Emitir notas de conformidade jurídica prévia para projetos de incentivos e benefícios fiscais estaduais</w:t>
            </w:r>
          </w:p>
        </w:tc>
        <w:tc>
          <w:tcPr>
            <w:tcW w:type="dxa" w:w="1440"/>
          </w:tcPr>
          <w:p>
            <w:r>
              <w:t>Avaliar previamente a compatibilidade constitucional e federativa de regimes especiais de tributação (Lei Complementar 160/2017), prevenindo ações diretas e questionamentos judiciais.</w:t>
            </w:r>
          </w:p>
        </w:tc>
        <w:tc>
          <w:tcPr>
            <w:tcW w:type="dxa" w:w="1440"/>
          </w:tcPr>
          <w:p>
            <w:r>
              <w:t>Líder: Procuradoria do Contencioso Fiscal; Coexecutores: SEFAZ, PGAAJ</w:t>
            </w:r>
          </w:p>
        </w:tc>
        <w:tc>
          <w:tcPr>
            <w:tcW w:type="dxa" w:w="1440"/>
          </w:tcPr>
          <w:p>
            <w:r>
              <w:t>Contínuo até 2030</w:t>
            </w:r>
          </w:p>
        </w:tc>
      </w:tr>
      <w:tr>
        <w:tc>
          <w:tcPr>
            <w:tcW w:type="dxa" w:w="1440"/>
          </w:tcPr>
          <w:p>
            <w:r>
              <w:t>PCF</w:t>
            </w:r>
          </w:p>
        </w:tc>
        <w:tc>
          <w:tcPr>
            <w:tcW w:type="dxa" w:w="1440"/>
          </w:tcPr>
          <w:p>
            <w:r>
              <w:t>[E5.O3.KR1] KR1: Reduzir em 15% o ajuizamento de novos litígios de grande impacto econômico ou social até 2030</w:t>
            </w:r>
          </w:p>
        </w:tc>
        <w:tc>
          <w:tcPr>
            <w:tcW w:type="dxa" w:w="1440"/>
          </w:tcPr>
          <w:p>
            <w:r>
              <w:t>Produzir relatório semestral de litígios tributários evitáveis e causas de nulidade judicial</w:t>
            </w:r>
          </w:p>
        </w:tc>
        <w:tc>
          <w:tcPr>
            <w:tcW w:type="dxa" w:w="1440"/>
          </w:tcPr>
          <w:p>
            <w:r>
              <w:t>Sistematizar as principais razões de procedência de ações contra o Estado e repassar diagnósticos corretivos à SEFAZ.</w:t>
            </w:r>
          </w:p>
        </w:tc>
        <w:tc>
          <w:tcPr>
            <w:tcW w:type="dxa" w:w="1440"/>
          </w:tcPr>
          <w:p>
            <w:r>
              <w:t>Líder: Procuradoria do Contencioso Fiscal; Coexecutores: Assessoria de Gestão Estratégica, SEFAZ</w:t>
            </w:r>
          </w:p>
        </w:tc>
        <w:tc>
          <w:tcPr>
            <w:tcW w:type="dxa" w:w="1440"/>
          </w:tcPr>
          <w:p>
            <w:r>
              <w:t>Semestral até 2030</w:t>
            </w:r>
          </w:p>
        </w:tc>
      </w:tr>
      <w:tr>
        <w:tc>
          <w:tcPr>
            <w:tcW w:type="dxa" w:w="1440"/>
          </w:tcPr>
          <w:p>
            <w:r>
              <w:t>PCF</w:t>
            </w:r>
          </w:p>
        </w:tc>
        <w:tc>
          <w:tcPr>
            <w:tcW w:type="dxa" w:w="1440"/>
          </w:tcPr>
          <w:p>
            <w:r>
              <w:t>[E5.O3.KR2] KR2: Reduzir em 30% os litígios repetitivos ou evitáveis em 5 secretarias estaduais prioritárias até 2030</w:t>
            </w:r>
          </w:p>
        </w:tc>
        <w:tc>
          <w:tcPr>
            <w:tcW w:type="dxa" w:w="1440"/>
          </w:tcPr>
          <w:p>
            <w:r>
              <w:t>Implantar reuniões trimestrais de prevenção e alinhamento procedimental com o TARF e COTRI</w:t>
            </w:r>
          </w:p>
        </w:tc>
        <w:tc>
          <w:tcPr>
            <w:tcW w:type="dxa" w:w="1440"/>
          </w:tcPr>
          <w:p>
            <w:r>
              <w:t>Revisar as decisões do contencioso administrativo tributário estadual e calibrar critérios de admissibilidade e mérito para mitigar a posterior judicialização por contribuintes.</w:t>
            </w:r>
          </w:p>
        </w:tc>
        <w:tc>
          <w:tcPr>
            <w:tcW w:type="dxa" w:w="1440"/>
          </w:tcPr>
          <w:p>
            <w:r>
              <w:t>Líder: Procuradoria do Contencioso Fiscal; Coexecutores: TARF, COTRI, SEFAZ</w:t>
            </w:r>
          </w:p>
        </w:tc>
        <w:tc>
          <w:tcPr>
            <w:tcW w:type="dxa" w:w="1440"/>
          </w:tcPr>
          <w:p>
            <w:r>
              <w:t>Trimestral até 2030</w:t>
            </w:r>
          </w:p>
        </w:tc>
      </w:tr>
      <w:tr>
        <w:tc>
          <w:tcPr>
            <w:tcW w:type="dxa" w:w="1440"/>
          </w:tcPr>
          <w:p>
            <w:r>
              <w:t>PCF</w:t>
            </w:r>
          </w:p>
        </w:tc>
        <w:tc>
          <w:tcPr>
            <w:tcW w:type="dxa" w:w="1440"/>
          </w:tcPr>
          <w:p>
            <w:r>
              <w:t>[E5.O3.KR2] KR2: Reduzir em 30% os litígios repetitivos ou evitáveis em 5 secretarias estaduais prioritárias até 2030</w:t>
            </w:r>
          </w:p>
        </w:tc>
        <w:tc>
          <w:tcPr>
            <w:tcW w:type="dxa" w:w="1440"/>
          </w:tcPr>
          <w:p>
            <w:r>
              <w:t>Padronizar condutas e fluxos de baixa e cancelamento de lançamentos manifestamente ilegítimos</w:t>
            </w:r>
          </w:p>
        </w:tc>
        <w:tc>
          <w:tcPr>
            <w:tcW w:type="dxa" w:w="1440"/>
          </w:tcPr>
          <w:p>
            <w:r>
              <w:t>Instituir procedimento rápido de reconhecimento administrativo de decadência, prescrição ou erro formal manifesto, evitando custos com honorários sucumbenciais em juízo.</w:t>
            </w:r>
          </w:p>
        </w:tc>
        <w:tc>
          <w:tcPr>
            <w:tcW w:type="dxa" w:w="1440"/>
          </w:tcPr>
          <w:p>
            <w:r>
              <w:t>Líder: Procuradoria do Contencioso Fiscal; Coexecutores: SEFAZ</w:t>
            </w:r>
          </w:p>
        </w:tc>
        <w:tc>
          <w:tcPr>
            <w:tcW w:type="dxa" w:w="1440"/>
          </w:tcPr>
          <w:p>
            <w:r>
              <w:t>Até 2028</w:t>
            </w:r>
          </w:p>
        </w:tc>
      </w:tr>
      <w:tr>
        <w:tc>
          <w:tcPr>
            <w:tcW w:type="dxa" w:w="1440"/>
          </w:tcPr>
          <w:p>
            <w:r>
              <w:t>PCF</w:t>
            </w:r>
          </w:p>
        </w:tc>
        <w:tc>
          <w:tcPr>
            <w:tcW w:type="dxa" w:w="1440"/>
          </w:tcPr>
          <w:p>
            <w:r>
              <w:t>[E5.O5.KR1] KR1: Reduzir em 20% o tempo dedicado a tarefas manuais e repetitivas até 2028</w:t>
            </w:r>
          </w:p>
        </w:tc>
        <w:tc>
          <w:tcPr>
            <w:tcW w:type="dxa" w:w="1440"/>
          </w:tcPr>
          <w:p>
            <w:r>
              <w:t>Mapear os fluxos operacionais mais repetitivos da Procuradoria do Contencioso Fiscal</w:t>
            </w:r>
          </w:p>
        </w:tc>
        <w:tc>
          <w:tcPr>
            <w:tcW w:type="dxa" w:w="1440"/>
          </w:tcPr>
          <w:p>
            <w:r>
              <w:t>Identificar gargalos em triagem, requisição de cálculos à SEFAZ e juntada de subsídios, desenhando fluxos padronizados com eliminação de retrabalho manual.</w:t>
            </w:r>
          </w:p>
        </w:tc>
        <w:tc>
          <w:tcPr>
            <w:tcW w:type="dxa" w:w="1440"/>
          </w:tcPr>
          <w:p>
            <w:r>
              <w:t>Líder: Procuradoria do Contencioso Fiscal; Coexecutores: PGA, Assessoria em TIC da PGAAE / INOVA (Suporte de Infraestrutura: SI)</w:t>
            </w:r>
          </w:p>
        </w:tc>
        <w:tc>
          <w:tcPr>
            <w:tcW w:type="dxa" w:w="1440"/>
          </w:tcPr>
          <w:p>
            <w:r>
              <w:t>Até 2028</w:t>
            </w:r>
          </w:p>
        </w:tc>
      </w:tr>
      <w:tr>
        <w:tc>
          <w:tcPr>
            <w:tcW w:type="dxa" w:w="1440"/>
          </w:tcPr>
          <w:p>
            <w:r>
              <w:t>PCF</w:t>
            </w:r>
          </w:p>
        </w:tc>
        <w:tc>
          <w:tcPr>
            <w:tcW w:type="dxa" w:w="1440"/>
          </w:tcPr>
          <w:p>
            <w:r>
              <w:t>[E5.O5.KR1] KR1: Reduzir em 20% o tempo dedicado a tarefas manuais e repetitivas até 2028</w:t>
            </w:r>
          </w:p>
        </w:tc>
        <w:tc>
          <w:tcPr>
            <w:tcW w:type="dxa" w:w="1440"/>
          </w:tcPr>
          <w:p>
            <w:r>
              <w:t>Implantar metodologia de gestão visual de prazos e distribuição de contestações fiscais</w:t>
            </w:r>
          </w:p>
        </w:tc>
        <w:tc>
          <w:tcPr>
            <w:tcW w:type="dxa" w:w="1440"/>
          </w:tcPr>
          <w:p>
            <w:r>
              <w:t>Adotar painel Kanban para acompanhamento diário da entrada de novas ações anulatórias e mandados de segurança, equilibrando as cargas de trabalho da equipe.</w:t>
            </w:r>
          </w:p>
        </w:tc>
        <w:tc>
          <w:tcPr>
            <w:tcW w:type="dxa" w:w="1440"/>
          </w:tcPr>
          <w:p>
            <w:r>
              <w:t>Líder: Procuradoria do Contencioso Fiscal; Coexecutores: Assessoria de Gestão Estratégica</w:t>
            </w:r>
          </w:p>
        </w:tc>
        <w:tc>
          <w:tcPr>
            <w:tcW w:type="dxa" w:w="1440"/>
          </w:tcPr>
          <w:p>
            <w:r>
              <w:t>Até 2027</w:t>
            </w:r>
          </w:p>
        </w:tc>
      </w:tr>
      <w:tr>
        <w:tc>
          <w:tcPr>
            <w:tcW w:type="dxa" w:w="1440"/>
          </w:tcPr>
          <w:p>
            <w:r>
              <w:t>PCF</w:t>
            </w:r>
          </w:p>
        </w:tc>
        <w:tc>
          <w:tcPr>
            <w:tcW w:type="dxa" w:w="1440"/>
          </w:tcPr>
          <w:p>
            <w:r>
              <w:t>[E5.O5.KR2] KR2: Reduzir em 50% o tempo de elaboração de peças e documentos jurídicos padronizados até 2029</w:t>
            </w:r>
          </w:p>
        </w:tc>
        <w:tc>
          <w:tcPr>
            <w:tcW w:type="dxa" w:w="1440"/>
          </w:tcPr>
          <w:p>
            <w:r>
              <w:t>Estruturar banco de peças tributárias inteligentes para demandas fiscais de massa</w:t>
            </w:r>
          </w:p>
        </w:tc>
        <w:tc>
          <w:tcPr>
            <w:tcW w:type="dxa" w:w="1440"/>
          </w:tcPr>
          <w:p>
            <w:r>
              <w:t>Parametrizar minutas e modelos estruturados com apoio de automação para contestações repetitivas de IPVA, ITCD, taxas estaduais e certidões negativas.</w:t>
            </w:r>
          </w:p>
        </w:tc>
        <w:tc>
          <w:tcPr>
            <w:tcW w:type="dxa" w:w="1440"/>
          </w:tcPr>
          <w:p>
            <w:r>
              <w:t>Líder: Procuradoria do Contencioso Fiscal; Coexecutores: Assessoria em TIC da PGAAE / INOVA (Suporte de Infraestrutura: SI), PGAAJ</w:t>
            </w:r>
          </w:p>
        </w:tc>
        <w:tc>
          <w:tcPr>
            <w:tcW w:type="dxa" w:w="1440"/>
          </w:tcPr>
          <w:p>
            <w:r>
              <w:t>Até 2028</w:t>
            </w:r>
          </w:p>
        </w:tc>
      </w:tr>
      <w:tr>
        <w:tc>
          <w:tcPr>
            <w:tcW w:type="dxa" w:w="1440"/>
          </w:tcPr>
          <w:p>
            <w:r>
              <w:t>PCF</w:t>
            </w:r>
          </w:p>
        </w:tc>
        <w:tc>
          <w:tcPr>
            <w:tcW w:type="dxa" w:w="1440"/>
          </w:tcPr>
          <w:p>
            <w:r>
              <w:t>[E5.O5.KR2] KR2: Reduzir em 50% o tempo de elaboração de peças e documentos jurídicos padronizados até 2029</w:t>
            </w:r>
          </w:p>
        </w:tc>
        <w:tc>
          <w:tcPr>
            <w:tcW w:type="dxa" w:w="1440"/>
          </w:tcPr>
          <w:p>
            <w:r>
              <w:t>Criar modelos assistidos para impugnação de glosa de créditos inidôneos de ICMS</w:t>
            </w:r>
          </w:p>
        </w:tc>
        <w:tc>
          <w:tcPr>
            <w:tcW w:type="dxa" w:w="1440"/>
          </w:tcPr>
          <w:p>
            <w:r>
              <w:t>Desenvolver peças-padrão instruídas com laudos da fiscalização para defesa da idoneidade dos lançamentos de ICMS perante as Varas da Fazenda Pública.</w:t>
            </w:r>
          </w:p>
        </w:tc>
        <w:tc>
          <w:tcPr>
            <w:tcW w:type="dxa" w:w="1440"/>
          </w:tcPr>
          <w:p>
            <w:r>
              <w:t>Líder: Procuradoria do Contencioso Fiscal; Coexecutores: SEFAZ, Assessoria em TIC da PGAAE / INOVA (Suporte de Infraestrutura: SI)</w:t>
            </w:r>
          </w:p>
        </w:tc>
        <w:tc>
          <w:tcPr>
            <w:tcW w:type="dxa" w:w="1440"/>
          </w:tcPr>
          <w:p>
            <w:r>
              <w:t>Até 2029</w:t>
            </w:r>
          </w:p>
        </w:tc>
      </w:tr>
      <w:tr>
        <w:tc>
          <w:tcPr>
            <w:tcW w:type="dxa" w:w="1440"/>
          </w:tcPr>
          <w:p>
            <w:r>
              <w:t>PCF</w:t>
            </w:r>
          </w:p>
        </w:tc>
        <w:tc>
          <w:tcPr>
            <w:tcW w:type="dxa" w:w="1440"/>
          </w:tcPr>
          <w:p>
            <w:r>
              <w:t>[E5.O5.KR2] KR2: Reduzir em 50% o tempo de elaboração de peças e documentos jurídicos padronizados até 2029</w:t>
            </w:r>
          </w:p>
        </w:tc>
        <w:tc>
          <w:tcPr>
            <w:tcW w:type="dxa" w:w="1440"/>
          </w:tcPr>
          <w:p>
            <w:r>
              <w:t>Automatizar a requisição e recepção de cálculos e informações fiscais junto à SEFAZ</w:t>
            </w:r>
          </w:p>
        </w:tc>
        <w:tc>
          <w:tcPr>
            <w:tcW w:type="dxa" w:w="1440"/>
          </w:tcPr>
          <w:p>
            <w:r>
              <w:t>Implantar canal eletrônico integrado no sistema processual para solicitação automática de demonstrativos contábeis e autos de infração à SEFAZ.</w:t>
            </w:r>
          </w:p>
        </w:tc>
        <w:tc>
          <w:tcPr>
            <w:tcW w:type="dxa" w:w="1440"/>
          </w:tcPr>
          <w:p>
            <w:r>
              <w:t>Líder: Procuradoria do Contencioso Fiscal; Coexecutores: SEFAZ, Assessoria em TIC da PGAAE / INOVA (Suporte de Infraestrutura: SI)</w:t>
            </w:r>
          </w:p>
        </w:tc>
        <w:tc>
          <w:tcPr>
            <w:tcW w:type="dxa" w:w="1440"/>
          </w:tcPr>
          <w:p>
            <w:r>
              <w:t>Até 2029</w:t>
            </w:r>
          </w:p>
        </w:tc>
      </w:tr>
      <w:tr>
        <w:tc>
          <w:tcPr>
            <w:tcW w:type="dxa" w:w="1440"/>
          </w:tcPr>
          <w:p>
            <w:r>
              <w:t>PCF</w:t>
            </w:r>
          </w:p>
        </w:tc>
        <w:tc>
          <w:tcPr>
            <w:tcW w:type="dxa" w:w="1440"/>
          </w:tcPr>
          <w:p>
            <w:r>
              <w:t>[E5.O5.KR3] KR3: Aumentar em 25% a produtividade processual das equipes setoriais até 2030</w:t>
            </w:r>
          </w:p>
        </w:tc>
        <w:tc>
          <w:tcPr>
            <w:tcW w:type="dxa" w:w="1440"/>
          </w:tcPr>
          <w:p>
            <w:r>
              <w:t>Acompanhar indicadores de vazão processual e produtividade da Procuradoria do Contencioso Fiscal</w:t>
            </w:r>
          </w:p>
        </w:tc>
        <w:tc>
          <w:tcPr>
            <w:tcW w:type="dxa" w:w="1440"/>
          </w:tcPr>
          <w:p>
            <w:r>
              <w:t>Monitorar taxa de peticionamento, tempo médio de contestação e redução do acervo judicial pendente através de painel de Business Intelligence.</w:t>
            </w:r>
          </w:p>
        </w:tc>
        <w:tc>
          <w:tcPr>
            <w:tcW w:type="dxa" w:w="1440"/>
          </w:tcPr>
          <w:p>
            <w:r>
              <w:t>Líder: Procuradoria do Contencioso Fiscal; Coexecutores: Assessoria de Gestão Estratégica</w:t>
            </w:r>
          </w:p>
        </w:tc>
        <w:tc>
          <w:tcPr>
            <w:tcW w:type="dxa" w:w="1440"/>
          </w:tcPr>
          <w:p>
            <w:r>
              <w:t>Contínuo até 2030</w:t>
            </w:r>
          </w:p>
        </w:tc>
      </w:tr>
      <w:tr>
        <w:tc>
          <w:tcPr>
            <w:tcW w:type="dxa" w:w="1440"/>
          </w:tcPr>
          <w:p>
            <w:r>
              <w:t>PCF</w:t>
            </w:r>
          </w:p>
        </w:tc>
        <w:tc>
          <w:tcPr>
            <w:tcW w:type="dxa" w:w="1440"/>
          </w:tcPr>
          <w:p>
            <w:r>
              <w:t>[E5.O6.KR1] KR1: Manter em zero a perda de prazos processuais peremptórios em todas as unidades da PGE até 2030</w:t>
            </w:r>
          </w:p>
        </w:tc>
        <w:tc>
          <w:tcPr>
            <w:tcW w:type="dxa" w:w="1440"/>
          </w:tcPr>
          <w:p>
            <w:r>
              <w:t>Estruturar plantão especializado de monitoramento de tutelas de urgência fiscais</w:t>
            </w:r>
          </w:p>
        </w:tc>
        <w:tc>
          <w:tcPr>
            <w:tcW w:type="dxa" w:w="1440"/>
          </w:tcPr>
          <w:p>
            <w:r>
              <w:t>Garantir resposta célere e cumprimento em 24h a 48h de ordens liminares tributárias urgentes (apreensão de mercadorias, desbloqueio de notas fiscais e emissão de CPEN).</w:t>
            </w:r>
          </w:p>
        </w:tc>
        <w:tc>
          <w:tcPr>
            <w:tcW w:type="dxa" w:w="1440"/>
          </w:tcPr>
          <w:p>
            <w:r>
              <w:t>Líder Executivo: Procuradoria do Contencioso Fiscal (Cumprimento indelegável); Triagem e Etiquetas SPA: Serviço de Distribuição</w:t>
            </w:r>
          </w:p>
        </w:tc>
        <w:tc>
          <w:tcPr>
            <w:tcW w:type="dxa" w:w="1440"/>
          </w:tcPr>
          <w:p>
            <w:r>
              <w:t>Imediato e contínuo até 2030</w:t>
            </w:r>
          </w:p>
        </w:tc>
      </w:tr>
      <w:tr>
        <w:tc>
          <w:tcPr>
            <w:tcW w:type="dxa" w:w="1440"/>
          </w:tcPr>
          <w:p>
            <w:r>
              <w:t>PCF</w:t>
            </w:r>
          </w:p>
        </w:tc>
        <w:tc>
          <w:tcPr>
            <w:tcW w:type="dxa" w:w="1440"/>
          </w:tcPr>
          <w:p>
            <w:r>
              <w:t>[E5.O6.KR1] KR1: Manter em zero a perda de prazos processuais peremptórios em todas as unidades da PGE até 2030</w:t>
            </w:r>
          </w:p>
        </w:tc>
        <w:tc>
          <w:tcPr>
            <w:tcW w:type="dxa" w:w="1440"/>
          </w:tcPr>
          <w:p>
            <w:r>
              <w:t>Implantar conferência diária sistemática de prazos no PJe, TJMA e TRF1</w:t>
            </w:r>
          </w:p>
        </w:tc>
        <w:tc>
          <w:tcPr>
            <w:tcW w:type="dxa" w:w="1440"/>
          </w:tcPr>
          <w:p>
            <w:r>
              <w:t>Realizar dupla checagem das intimações judiciais disponibilizadas nos sistemas dos Tribunais, assegurando a tempestividade de contestações, apelações e agravos.</w:t>
            </w:r>
          </w:p>
        </w:tc>
        <w:tc>
          <w:tcPr>
            <w:tcW w:type="dxa" w:w="1440"/>
          </w:tcPr>
          <w:p>
            <w:r>
              <w:t>Líder Executivo: Procuradoria do Contencioso Fiscal (Cumprimento indelegável); Triagem e Etiquetas SPA: Serviço de Distribuição</w:t>
            </w:r>
          </w:p>
        </w:tc>
        <w:tc>
          <w:tcPr>
            <w:tcW w:type="dxa" w:w="1440"/>
          </w:tcPr>
          <w:p>
            <w:r>
              <w:t>Diário até 2030</w:t>
            </w:r>
          </w:p>
        </w:tc>
      </w:tr>
      <w:tr>
        <w:tc>
          <w:tcPr>
            <w:tcW w:type="dxa" w:w="1440"/>
          </w:tcPr>
          <w:p>
            <w:r>
              <w:t>PCF</w:t>
            </w:r>
          </w:p>
        </w:tc>
        <w:tc>
          <w:tcPr>
            <w:tcW w:type="dxa" w:w="1440"/>
          </w:tcPr>
          <w:p>
            <w:r>
              <w:t>[E5.O6.KR1] KR1: Manter em zero a perda de prazos processuais peremptórios em todas as unidades da PGE até 2030</w:t>
            </w:r>
          </w:p>
        </w:tc>
        <w:tc>
          <w:tcPr>
            <w:tcW w:type="dxa" w:w="1440"/>
          </w:tcPr>
          <w:p>
            <w:r>
              <w:t>Formalizar rotina de substituição e redistribuição imediata de prazos em ausências e férias</w:t>
            </w:r>
          </w:p>
        </w:tc>
        <w:tc>
          <w:tcPr>
            <w:tcW w:type="dxa" w:w="1440"/>
          </w:tcPr>
          <w:p>
            <w:r>
              <w:t>Definir regra clara de contingência para absorção imediata de expedientes em prazos críticos durante licenças ou afastamentos de procuradores.</w:t>
            </w:r>
          </w:p>
        </w:tc>
        <w:tc>
          <w:tcPr>
            <w:tcW w:type="dxa" w:w="1440"/>
          </w:tcPr>
          <w:p>
            <w:r>
              <w:t>Líder Executivo: Procuradoria do Contencioso Fiscal (Cumprimento indelegável); Triagem e Etiquetas SPA: Serviço de Distribuição</w:t>
            </w:r>
          </w:p>
        </w:tc>
        <w:tc>
          <w:tcPr>
            <w:tcW w:type="dxa" w:w="1440"/>
          </w:tcPr>
          <w:p>
            <w:r>
              <w:t>Imediato até 2030</w:t>
            </w:r>
          </w:p>
        </w:tc>
      </w:tr>
      <w:tr>
        <w:tc>
          <w:tcPr>
            <w:tcW w:type="dxa" w:w="1440"/>
          </w:tcPr>
          <w:p>
            <w:r>
              <w:t>PCF</w:t>
            </w:r>
          </w:p>
        </w:tc>
        <w:tc>
          <w:tcPr>
            <w:tcW w:type="dxa" w:w="1440"/>
          </w:tcPr>
          <w:p>
            <w:r>
              <w:t>[E7.O3.KR1] KR1: Implementar 5 projetos estratégicos de inovação e modernização voltados a desafios prioritários da PGE até 2030</w:t>
            </w:r>
          </w:p>
        </w:tc>
        <w:tc>
          <w:tcPr>
            <w:tcW w:type="dxa" w:w="1440"/>
          </w:tcPr>
          <w:p>
            <w:r>
              <w:t>Desenvolver projeto inovador de jurimetria preditiva em litígios tributários no TJMA</w:t>
            </w:r>
          </w:p>
        </w:tc>
        <w:tc>
          <w:tcPr>
            <w:tcW w:type="dxa" w:w="1440"/>
          </w:tcPr>
          <w:p>
            <w:r>
              <w:t>Mapear padrões decisórios de juízes e câmaras cíveis/tributárias sobre teses de ICMS e validade de autos de infração, orientando a estratégia recursal da PGE.</w:t>
            </w:r>
          </w:p>
        </w:tc>
        <w:tc>
          <w:tcPr>
            <w:tcW w:type="dxa" w:w="1440"/>
          </w:tcPr>
          <w:p>
            <w:r>
              <w:t>Líder: Procuradoria do Contencioso Fiscal; Coexecutores: Laboratório de Inovação (INOVA), PGA (Assessoria em TIC da PGAAE / INOVA)</w:t>
            </w:r>
          </w:p>
        </w:tc>
        <w:tc>
          <w:tcPr>
            <w:tcW w:type="dxa" w:w="1440"/>
          </w:tcPr>
          <w:p>
            <w:r>
              <w:t>Até 2027</w:t>
            </w:r>
          </w:p>
        </w:tc>
      </w:tr>
      <w:tr>
        <w:tc>
          <w:tcPr>
            <w:tcW w:type="dxa" w:w="1440"/>
          </w:tcPr>
          <w:p>
            <w:r>
              <w:t>PCF</w:t>
            </w:r>
          </w:p>
        </w:tc>
        <w:tc>
          <w:tcPr>
            <w:tcW w:type="dxa" w:w="1440"/>
          </w:tcPr>
          <w:p>
            <w:r>
              <w:t>[E7.O3.KR1] KR1: Implementar 5 projetos estratégicos de inovação e modernização voltados a desafios prioritários da PGE até 2030</w:t>
            </w:r>
          </w:p>
        </w:tc>
        <w:tc>
          <w:tcPr>
            <w:tcW w:type="dxa" w:w="1440"/>
          </w:tcPr>
          <w:p>
            <w:r>
              <w:t>Integrar ferramentas de inteligência artificial na triagem de novos mandados de segurança tributários</w:t>
            </w:r>
          </w:p>
        </w:tc>
        <w:tc>
          <w:tcPr>
            <w:tcW w:type="dxa" w:w="1440"/>
          </w:tcPr>
          <w:p>
            <w:r>
              <w:t>Adotar solução tecnológica para identificação instantânea do tributo e pedido liminar no momento da distribuição da petição inicial, disparando alertas imediatos à chefia.</w:t>
            </w:r>
          </w:p>
        </w:tc>
        <w:tc>
          <w:tcPr>
            <w:tcW w:type="dxa" w:w="1440"/>
          </w:tcPr>
          <w:p>
            <w:r>
              <w:t>Líder: Procuradoria do Contencioso Fiscal; Coexecutores: Laboratório de Inovação (INOVA), Assessoria em TIC da PGAAE / INOVA</w:t>
            </w:r>
          </w:p>
        </w:tc>
        <w:tc>
          <w:tcPr>
            <w:tcW w:type="dxa" w:w="1440"/>
          </w:tcPr>
          <w:p>
            <w:r>
              <w:t>Até 2027</w:t>
            </w:r>
          </w:p>
        </w:tc>
      </w:tr>
      <w:tr>
        <w:tc>
          <w:tcPr>
            <w:tcW w:type="dxa" w:w="1440"/>
          </w:tcPr>
          <w:p>
            <w:r>
              <w:t>PCF</w:t>
            </w:r>
          </w:p>
        </w:tc>
        <w:tc>
          <w:tcPr>
            <w:tcW w:type="dxa" w:w="1440"/>
          </w:tcPr>
          <w:p>
            <w:r>
              <w:t>[E7.O3.KR2] KR2: Capacitar 25% do corpo funcional em Direito Digital e Inteligência Artificial até 2027</w:t>
            </w:r>
          </w:p>
        </w:tc>
        <w:tc>
          <w:tcPr>
            <w:tcW w:type="dxa" w:w="1440"/>
          </w:tcPr>
          <w:p>
            <w:r>
              <w:t>Capacitar a equipe nas diretrizes da Reforma Tributária Nacional (EC 132/2023 - IBS/CBS)</w:t>
            </w:r>
          </w:p>
        </w:tc>
        <w:tc>
          <w:tcPr>
            <w:tcW w:type="dxa" w:w="1440"/>
          </w:tcPr>
          <w:p>
            <w:r>
              <w:t>Viabilizar a participação dos procuradores e assessores em cursos e seminários da ESAP sobre a transição tributária, direito tributário digital e uso de IA no contencioso fiscal.</w:t>
            </w:r>
          </w:p>
        </w:tc>
        <w:tc>
          <w:tcPr>
            <w:tcW w:type="dxa" w:w="1440"/>
          </w:tcPr>
          <w:p>
            <w:r>
              <w:t>Líder: Procuradoria do Contencioso Fiscal; Coexecutores: ESAP (Liderança Tecnológica: PGAAE / INOVA; Suporte Infra: SI)</w:t>
            </w:r>
          </w:p>
        </w:tc>
        <w:tc>
          <w:tcPr>
            <w:tcW w:type="dxa" w:w="1440"/>
          </w:tcPr>
          <w:p>
            <w:r>
              <w:t>Até 2027</w:t>
            </w:r>
          </w:p>
        </w:tc>
      </w:tr>
      <w:tr>
        <w:tc>
          <w:tcPr>
            <w:tcW w:type="dxa" w:w="1440"/>
          </w:tcPr>
          <w:p>
            <w:r>
              <w:t>PCF</w:t>
            </w:r>
          </w:p>
        </w:tc>
        <w:tc>
          <w:tcPr>
            <w:tcW w:type="dxa" w:w="1440"/>
          </w:tcPr>
          <w:p>
            <w:r>
              <w:t>[E9.O3.KR1] KR1: Aumentar em 15% a arrecadação de honorários sucumbenciais até 2029</w:t>
            </w:r>
          </w:p>
        </w:tc>
        <w:tc>
          <w:tcPr>
            <w:tcW w:type="dxa" w:w="1440"/>
          </w:tcPr>
          <w:p>
            <w:r>
              <w:t>Estruturar rotina de execução sistemática de honorários sucumbenciais em ações fiscais julgadas improcedentes</w:t>
            </w:r>
          </w:p>
        </w:tc>
        <w:tc>
          <w:tcPr>
            <w:tcW w:type="dxa" w:w="1440"/>
          </w:tcPr>
          <w:p>
            <w:r>
              <w:t>Identificar sentenças e acórdãos com condenação de contribuintes em honorários advocatícios em favor do Estado e promover a célere liquidação e cobrança judicial.</w:t>
            </w:r>
          </w:p>
        </w:tc>
        <w:tc>
          <w:tcPr>
            <w:tcW w:type="dxa" w:w="1440"/>
          </w:tcPr>
          <w:p>
            <w:r>
              <w:t>Líder: Procuradoria do Contencioso Fiscal; Coexecutores: Procuradoria da Dívida Ativa, PGAAE</w:t>
            </w:r>
          </w:p>
        </w:tc>
        <w:tc>
          <w:tcPr>
            <w:tcW w:type="dxa" w:w="1440"/>
          </w:tcPr>
          <w:p>
            <w:r>
              <w:t>Até 2027; rotina contínua</w:t>
            </w:r>
          </w:p>
        </w:tc>
      </w:tr>
      <w:tr>
        <w:tc>
          <w:tcPr>
            <w:tcW w:type="dxa" w:w="1440"/>
          </w:tcPr>
          <w:p>
            <w:r>
              <w:t>PCF</w:t>
            </w:r>
          </w:p>
        </w:tc>
        <w:tc>
          <w:tcPr>
            <w:tcW w:type="dxa" w:w="1440"/>
          </w:tcPr>
          <w:p>
            <w:r>
              <w:t>[E9.O3.KR1] KR1: Aumentar em 15% a arrecadação de honorários sucumbenciais até 2029</w:t>
            </w:r>
          </w:p>
        </w:tc>
        <w:tc>
          <w:tcPr>
            <w:tcW w:type="dxa" w:w="1440"/>
          </w:tcPr>
          <w:p>
            <w:r>
              <w:t>Assegurar a inclusão de honorários de sucumbência nas composições e transações judiciais fiscais</w:t>
            </w:r>
          </w:p>
        </w:tc>
        <w:tc>
          <w:tcPr>
            <w:tcW w:type="dxa" w:w="1440"/>
          </w:tcPr>
          <w:p>
            <w:r>
              <w:t>Garantir a expressa fixação da verba honorária proporcional em todos os acordos de transação e parcelamento celebrados em ações do contencioso fiscal.</w:t>
            </w:r>
          </w:p>
        </w:tc>
        <w:tc>
          <w:tcPr>
            <w:tcW w:type="dxa" w:w="1440"/>
          </w:tcPr>
          <w:p>
            <w:r>
              <w:t>Líder: Procuradoria do Contencioso Fiscal; Coexecutores: CASC, SEFAZ</w:t>
            </w:r>
          </w:p>
        </w:tc>
        <w:tc>
          <w:tcPr>
            <w:tcW w:type="dxa" w:w="1440"/>
          </w:tcPr>
          <w:p>
            <w:r>
              <w:t>Contínuo até 2029</w:t>
            </w:r>
          </w:p>
        </w:tc>
      </w:tr>
      <w:tr>
        <w:tc>
          <w:tcPr>
            <w:tcW w:type="dxa" w:w="1440"/>
          </w:tcPr>
          <w:p>
            <w:r>
              <w:t>PCF</w:t>
            </w:r>
          </w:p>
        </w:tc>
        <w:tc>
          <w:tcPr>
            <w:tcW w:type="dxa" w:w="1440"/>
          </w:tcPr>
          <w:p>
            <w:r>
              <w:t>[E6.O1.KR2] KR2: Alcançar crescimento contínuo do alcance médio mensal nas redes sociais da PGE até 2029</w:t>
            </w:r>
          </w:p>
        </w:tc>
        <w:tc>
          <w:tcPr>
            <w:tcW w:type="dxa" w:w="1440"/>
          </w:tcPr>
          <w:p>
            <w:r>
              <w:t>Alimentação sistemática e tempestiva da Assessoria de Comunicação (ASCOM) com decisões judiciais favoráveis</w:t>
            </w:r>
          </w:p>
        </w:tc>
        <w:tc>
          <w:tcPr>
            <w:tcW w:type="dxa" w:w="1440"/>
          </w:tcPr>
          <w:p>
            <w:r>
              <w:t>Instituir rotina setorial quinzenal de envio de relatórios e cópias de sentenças, acórdãos e tutelas de urgência de alta relevância à ASCOM, viabilizando a divulgação institucional e transparência da atuação da PGE-MA.</w:t>
            </w:r>
          </w:p>
        </w:tc>
        <w:tc>
          <w:tcPr>
            <w:tcW w:type="dxa" w:w="1440"/>
          </w:tcPr>
          <w:p>
            <w:r>
              <w:t>Líder: Procuradoria do Contencioso Fiscal (PCF); Coexecutores: Assessores Setoriais, Assessoria de Comunicação (ASCOM)</w:t>
            </w:r>
          </w:p>
        </w:tc>
        <w:tc>
          <w:tcPr>
            <w:tcW w:type="dxa" w:w="1440"/>
          </w:tcPr>
          <w:p>
            <w:r>
              <w:t>Fluxo Quinzenal / Contínuo</w:t>
            </w:r>
          </w:p>
        </w:tc>
      </w:tr>
      <w:tr>
        <w:tc>
          <w:tcPr>
            <w:tcW w:type="dxa" w:w="1440"/>
          </w:tcPr>
          <w:p>
            <w:r>
              <w:t>PCF</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Direito Tributário Constitucional, Reforma Tributária (EC 132/2023 - IBS/CBS), contencioso fiscal de grande porte e teses vinculantes em matéria tributária), encaminhar sugestões de cursos e oficinas práticas à ESAP e ao SGRH para composição do Plano Anual de Capacitação (PAC) e viabilizar a participação ativa de ao menos 40% dos integrantes do setor.</w:t>
            </w:r>
          </w:p>
        </w:tc>
        <w:tc>
          <w:tcPr>
            <w:tcW w:type="dxa" w:w="1440"/>
          </w:tcPr>
          <w:p>
            <w:r>
              <w:t>Líder: Procuradoria do Contencioso Fiscal (PCF); Coexecutores: Escola Superior da Advocacia Pública (ESAP), Serviço de Gestão de Recursos Humanos (SGRH)</w:t>
            </w:r>
          </w:p>
        </w:tc>
        <w:tc>
          <w:tcPr>
            <w:tcW w:type="dxa" w:w="1440"/>
          </w:tcPr>
          <w:p>
            <w:r>
              <w:t>Ciclo Anual até 2029</w:t>
            </w:r>
          </w:p>
        </w:tc>
      </w:tr>
      <w:tr>
        <w:tc>
          <w:tcPr>
            <w:tcW w:type="dxa" w:w="1440"/>
          </w:tcPr>
          <w:p>
            <w:r>
              <w:t>PCF</w:t>
            </w:r>
          </w:p>
        </w:tc>
        <w:tc>
          <w:tcPr>
            <w:tcW w:type="dxa" w:w="1440"/>
          </w:tcPr>
          <w:p>
            <w:r>
              <w:t>[E5.O2.KR2] KR2: Aumentar em 20% a taxa de conhecimento de recursos da PGE nos Tribunais Superiores até 2028</w:t>
            </w:r>
          </w:p>
        </w:tc>
        <w:tc>
          <w:tcPr>
            <w:tcW w:type="dxa" w:w="1440"/>
          </w:tcPr>
          <w:p>
            <w:r>
              <w:t>Qualificar a interposição de Recursos Especiais e Extraordinários em matéria tributária e financeira</w:t>
            </w:r>
          </w:p>
        </w:tc>
        <w:tc>
          <w:tcPr>
            <w:tcW w:type="dxa" w:w="1440"/>
          </w:tcPr>
          <w:p>
            <w:r>
              <w:t>Padronizar a demonstração de repercussão geral, prequestionamento de dispositivos constitucionais/federais e superação das Súmulas 7/STJ e 279/STF nos recursos fiscais encaminhados ao STJ e STF.</w:t>
            </w:r>
          </w:p>
        </w:tc>
        <w:tc>
          <w:tcPr>
            <w:tcW w:type="dxa" w:w="1440"/>
          </w:tcPr>
          <w:p>
            <w:r>
              <w:t>Líder: Procuradoria do Contencioso Fiscal (PCF); Coexecutores: Procuradoria de Brasília (PB), Subprocuradoria-Geral Adjunta (SGA)</w:t>
            </w:r>
          </w:p>
        </w:tc>
        <w:tc>
          <w:tcPr>
            <w:tcW w:type="dxa" w:w="1440"/>
          </w:tcPr>
          <w:p>
            <w:r>
              <w:t>Contínuo até 2028</w:t>
            </w:r>
          </w:p>
        </w:tc>
      </w:tr>
      <w:tr>
        <w:tc>
          <w:tcPr>
            <w:tcW w:type="dxa" w:w="1440"/>
          </w:tcPr>
          <w:p>
            <w:r>
              <w:t>PDA</w:t>
            </w:r>
          </w:p>
        </w:tc>
        <w:tc>
          <w:tcPr>
            <w:tcW w:type="dxa" w:w="1440"/>
          </w:tcPr>
          <w:p>
            <w:r>
              <w:t>[E1.O1.KR1] KR1: Aumentar em 20% o volume de créditos recuperados até 2028</w:t>
            </w:r>
          </w:p>
        </w:tc>
        <w:tc>
          <w:tcPr>
            <w:tcW w:type="dxa" w:w="1440"/>
          </w:tcPr>
          <w:p>
            <w:r>
              <w:t>Integrar recuperação de créditos a litígios de execução fiscal e depósitos judiciais</w:t>
            </w:r>
          </w:p>
        </w:tc>
        <w:tc>
          <w:tcPr>
            <w:tcW w:type="dxa" w:w="1440"/>
          </w:tcPr>
          <w:p>
            <w:r>
              <w:t>Identificar oportunidades de compensação de precatórios com a Dívida Ativa tributária e recuperação vinculada a execuções fiscais.</w:t>
            </w:r>
          </w:p>
        </w:tc>
        <w:tc>
          <w:tcPr>
            <w:tcW w:type="dxa" w:w="1440"/>
          </w:tcPr>
          <w:p>
            <w:r>
              <w:t>Líder: Procuradoria da Dívida Ativa; Coexecutores: Procuradoria de Execuções e Requisições Judiciais de Pagamento, PGAAE</w:t>
            </w:r>
          </w:p>
        </w:tc>
        <w:tc>
          <w:tcPr>
            <w:tcW w:type="dxa" w:w="1440"/>
          </w:tcPr>
          <w:p>
            <w:r>
              <w:t>180 dias para carteira priorizada; revisão trimestral</w:t>
            </w:r>
          </w:p>
        </w:tc>
      </w:tr>
      <w:tr>
        <w:tc>
          <w:tcPr>
            <w:tcW w:type="dxa" w:w="1440"/>
          </w:tcPr>
          <w:p>
            <w:r>
              <w:t>PDA</w:t>
            </w:r>
          </w:p>
        </w:tc>
        <w:tc>
          <w:tcPr>
            <w:tcW w:type="dxa" w:w="1440"/>
          </w:tcPr>
          <w:p>
            <w:r>
              <w:t>[E1.O2.KR1] KR1: Aumentar em 10% a arrecadação direta da Dívida Ativa (tributária e não tributária) até 2030</w:t>
            </w:r>
          </w:p>
        </w:tc>
        <w:tc>
          <w:tcPr>
            <w:tcW w:type="dxa" w:w="1440"/>
          </w:tcPr>
          <w:p>
            <w:r>
              <w:t>Instituir programa integrado de recuperação fiscal com a SEFAZ</w:t>
            </w:r>
          </w:p>
        </w:tc>
        <w:tc>
          <w:tcPr>
            <w:tcW w:type="dxa" w:w="1440"/>
          </w:tcPr>
          <w:p>
            <w:r>
              <w:t>Editar ato conjunto definindo governança da cobrança, compartilhamento de bases, regras de transação e metas de arrecadação.</w:t>
            </w:r>
          </w:p>
        </w:tc>
        <w:tc>
          <w:tcPr>
            <w:tcW w:type="dxa" w:w="1440"/>
          </w:tcPr>
          <w:p>
            <w:r>
              <w:t>Líder Institucional: Procuradoria da Dívida Ativa (PDA); Coexecutor Técnico / Inteligência Fiscal: NIRF</w:t>
            </w:r>
          </w:p>
        </w:tc>
        <w:tc>
          <w:tcPr>
            <w:tcW w:type="dxa" w:w="1440"/>
          </w:tcPr>
          <w:p>
            <w:r>
              <w:t>45 dias</w:t>
            </w:r>
          </w:p>
        </w:tc>
      </w:tr>
      <w:tr>
        <w:tc>
          <w:tcPr>
            <w:tcW w:type="dxa" w:w="1440"/>
          </w:tcPr>
          <w:p>
            <w:r>
              <w:t>PDA</w:t>
            </w:r>
          </w:p>
        </w:tc>
        <w:tc>
          <w:tcPr>
            <w:tcW w:type="dxa" w:w="1440"/>
          </w:tcPr>
          <w:p>
            <w:r>
              <w:t>[E1.O2.KR1] KR1: Aumentar em 10% a arrecadação direta da Dívida Ativa (tributária e não tributária) até 2030</w:t>
            </w:r>
          </w:p>
        </w:tc>
        <w:tc>
          <w:tcPr>
            <w:tcW w:type="dxa" w:w="1440"/>
          </w:tcPr>
          <w:p>
            <w:r>
              <w:t>Consolidar linha de base arrecadatória e metas setoriais</w:t>
            </w:r>
          </w:p>
        </w:tc>
        <w:tc>
          <w:tcPr>
            <w:tcW w:type="dxa" w:w="1440"/>
          </w:tcPr>
          <w:p>
            <w:r>
              <w:t>Levantar arrecadação de 2024 e 2025, decompondo por tributo, faixa de valor, natureza e instrumento de cobrança.</w:t>
            </w:r>
          </w:p>
        </w:tc>
        <w:tc>
          <w:tcPr>
            <w:tcW w:type="dxa" w:w="1440"/>
          </w:tcPr>
          <w:p>
            <w:r>
              <w:t>Líder Institucional: Procuradoria da Dívida Ativa (PDA); Coexecutor Técnico / Inteligência Fiscal: NIRF</w:t>
            </w:r>
          </w:p>
        </w:tc>
        <w:tc>
          <w:tcPr>
            <w:tcW w:type="dxa" w:w="1440"/>
          </w:tcPr>
          <w:p>
            <w:r>
              <w:t>60 dias</w:t>
            </w:r>
          </w:p>
        </w:tc>
      </w:tr>
      <w:tr>
        <w:tc>
          <w:tcPr>
            <w:tcW w:type="dxa" w:w="1440"/>
          </w:tcPr>
          <w:p>
            <w:r>
              <w:t>PDA</w:t>
            </w:r>
          </w:p>
        </w:tc>
        <w:tc>
          <w:tcPr>
            <w:tcW w:type="dxa" w:w="1440"/>
          </w:tcPr>
          <w:p>
            <w:r>
              <w:t>[E1.O2.KR1] KR1: Aumentar em 10% a arrecadação direta da Dívida Ativa (tributária e não tributária) até 2030</w:t>
            </w:r>
          </w:p>
        </w:tc>
        <w:tc>
          <w:tcPr>
            <w:tcW w:type="dxa" w:w="1440"/>
          </w:tcPr>
          <w:p>
            <w:r>
              <w:t>Integrar SPA e SEFAZNET para fluxo arrecadatório automatizado</w:t>
            </w:r>
          </w:p>
        </w:tc>
        <w:tc>
          <w:tcPr>
            <w:tcW w:type="dxa" w:w="1440"/>
          </w:tcPr>
          <w:p>
            <w:r>
              <w:t>Desenvolver barramento de dados para envio automático de CDAs, baixa de pagamentos, parcelamentos e compensações.</w:t>
            </w:r>
          </w:p>
        </w:tc>
        <w:tc>
          <w:tcPr>
            <w:tcW w:type="dxa" w:w="1440"/>
          </w:tcPr>
          <w:p>
            <w:r>
              <w:t>Líder Institucional: Procuradoria da Dívida Ativa (PDA); Coexecutor Técnico / Inteligência Fiscal: NIRF</w:t>
            </w:r>
          </w:p>
        </w:tc>
        <w:tc>
          <w:tcPr>
            <w:tcW w:type="dxa" w:w="1440"/>
          </w:tcPr>
          <w:p>
            <w:r>
              <w:t>12 meses, alinhado ao cronograma PROFISCO</w:t>
            </w:r>
          </w:p>
        </w:tc>
      </w:tr>
      <w:tr>
        <w:tc>
          <w:tcPr>
            <w:tcW w:type="dxa" w:w="1440"/>
          </w:tcPr>
          <w:p>
            <w:r>
              <w:t>PDA</w:t>
            </w:r>
          </w:p>
        </w:tc>
        <w:tc>
          <w:tcPr>
            <w:tcW w:type="dxa" w:w="1440"/>
          </w:tcPr>
          <w:p>
            <w:r>
              <w:t>[E1.O2.KR1] KR1: Aumentar em 10% a arrecadação direta da Dívida Ativa (tributária e não tributária) até 2030</w:t>
            </w:r>
          </w:p>
        </w:tc>
        <w:tc>
          <w:tcPr>
            <w:tcW w:type="dxa" w:w="1440"/>
          </w:tcPr>
          <w:p>
            <w:r>
              <w:t>Usar novas funcionalidades do SPA para acelerar ajuizamentos</w:t>
            </w:r>
          </w:p>
        </w:tc>
        <w:tc>
          <w:tcPr>
            <w:tcW w:type="dxa" w:w="1440"/>
          </w:tcPr>
          <w:p>
            <w:r>
              <w:t>Parametrizar ajuizamento em lote, modelos de petição inicial, penhora online e rotinas de alerta de prescrição intercorrente.</w:t>
            </w:r>
          </w:p>
        </w:tc>
        <w:tc>
          <w:tcPr>
            <w:tcW w:type="dxa" w:w="1440"/>
          </w:tcPr>
          <w:p>
            <w:r>
              <w:t>Líder Institucional: Procuradoria da Dívida Ativa (PDA); Coexecutor Técnico / Inteligência Fiscal: NIRF</w:t>
            </w:r>
          </w:p>
        </w:tc>
        <w:tc>
          <w:tcPr>
            <w:tcW w:type="dxa" w:w="1440"/>
          </w:tcPr>
          <w:p>
            <w:r>
              <w:t>Cronograma plurianual PROFISCO</w:t>
            </w:r>
          </w:p>
        </w:tc>
      </w:tr>
      <w:tr>
        <w:tc>
          <w:tcPr>
            <w:tcW w:type="dxa" w:w="1440"/>
          </w:tcPr>
          <w:p>
            <w:r>
              <w:t>PDA</w:t>
            </w:r>
          </w:p>
        </w:tc>
        <w:tc>
          <w:tcPr>
            <w:tcW w:type="dxa" w:w="1440"/>
          </w:tcPr>
          <w:p>
            <w:r>
              <w:t>[E1.O2.KR1] KR1: Aumentar em 10% a arrecadação direta da Dívida Ativa (tributária e não tributária) até 2030</w:t>
            </w:r>
          </w:p>
        </w:tc>
        <w:tc>
          <w:tcPr>
            <w:tcW w:type="dxa" w:w="1440"/>
          </w:tcPr>
          <w:p>
            <w:r>
              <w:t>Criar painel executivo mensal da recuperação fiscal</w:t>
            </w:r>
          </w:p>
        </w:tc>
        <w:tc>
          <w:tcPr>
            <w:tcW w:type="dxa" w:w="1440"/>
          </w:tcPr>
          <w:p>
            <w:r>
              <w:t>Monitorar valor arrecadado, ticket médio, taxa de conversão por fase de cobrança e desempenho de grandes devedores.</w:t>
            </w:r>
          </w:p>
        </w:tc>
        <w:tc>
          <w:tcPr>
            <w:tcW w:type="dxa" w:w="1440"/>
          </w:tcPr>
          <w:p>
            <w:r>
              <w:t>Líder Institucional: Procuradoria da Dívida Ativa (PDA); Coexecutor Técnico / Inteligência Fiscal: NIRF</w:t>
            </w:r>
          </w:p>
        </w:tc>
        <w:tc>
          <w:tcPr>
            <w:tcW w:type="dxa" w:w="1440"/>
          </w:tcPr>
          <w:p>
            <w:r>
              <w:t>60 dias após definição da linha de base</w:t>
            </w:r>
          </w:p>
        </w:tc>
      </w:tr>
      <w:tr>
        <w:tc>
          <w:tcPr>
            <w:tcW w:type="dxa" w:w="1440"/>
          </w:tcPr>
          <w:p>
            <w:r>
              <w:t>PDA</w:t>
            </w:r>
          </w:p>
        </w:tc>
        <w:tc>
          <w:tcPr>
            <w:tcW w:type="dxa" w:w="1440"/>
          </w:tcPr>
          <w:p>
            <w:r>
              <w:t>[E1.O2.KR1] KR1: Aumentar em 10% a arrecadação direta da Dívida Ativa (tributária e não tributária) até 2030</w:t>
            </w:r>
          </w:p>
        </w:tc>
        <w:tc>
          <w:tcPr>
            <w:tcW w:type="dxa" w:w="1440"/>
          </w:tcPr>
          <w:p>
            <w:r>
              <w:t>Normatizar a transação tributária no Maranhão</w:t>
            </w:r>
          </w:p>
        </w:tc>
        <w:tc>
          <w:tcPr>
            <w:tcW w:type="dxa" w:w="1440"/>
          </w:tcPr>
          <w:p>
            <w:r>
              <w:t>Elaborar minuta de decreto estadual de transação tributária, com critérios de desconto, prazo, garantias e fluxo decisório.</w:t>
            </w:r>
          </w:p>
        </w:tc>
        <w:tc>
          <w:tcPr>
            <w:tcW w:type="dxa" w:w="1440"/>
          </w:tcPr>
          <w:p>
            <w:r>
              <w:t>Líder Institucional: Procuradoria da Dívida Ativa (PDA); Coexecutor Técnico / Inteligência Fiscal: NIRF</w:t>
            </w:r>
          </w:p>
        </w:tc>
        <w:tc>
          <w:tcPr>
            <w:tcW w:type="dxa" w:w="1440"/>
          </w:tcPr>
          <w:p>
            <w:r>
              <w:t>180 dias</w:t>
            </w:r>
          </w:p>
        </w:tc>
      </w:tr>
      <w:tr>
        <w:tc>
          <w:tcPr>
            <w:tcW w:type="dxa" w:w="1440"/>
          </w:tcPr>
          <w:p>
            <w:r>
              <w:t>PDA</w:t>
            </w:r>
          </w:p>
        </w:tc>
        <w:tc>
          <w:tcPr>
            <w:tcW w:type="dxa" w:w="1440"/>
          </w:tcPr>
          <w:p>
            <w:r>
              <w:t>[E1.O2.KR2] KR2: Zerar o estoque de CDAs ajuizáveis (que superem o mínimo vigente) até 2028</w:t>
            </w:r>
          </w:p>
        </w:tc>
        <w:tc>
          <w:tcPr>
            <w:tcW w:type="dxa" w:w="1440"/>
          </w:tcPr>
          <w:p>
            <w:r>
              <w:t>Realizar força-tarefa de saneamento e classificação do estoque</w:t>
            </w:r>
          </w:p>
        </w:tc>
        <w:tc>
          <w:tcPr>
            <w:tcW w:type="dxa" w:w="1440"/>
          </w:tcPr>
          <w:p>
            <w:r>
              <w:t>Inventariar CDAs ajuizáveis, estratificar por faixa de valor, verificar prescrição e criar lotes automáticos para ajuizamento.</w:t>
            </w:r>
          </w:p>
        </w:tc>
        <w:tc>
          <w:tcPr>
            <w:tcW w:type="dxa" w:w="1440"/>
          </w:tcPr>
          <w:p>
            <w:r>
              <w:t>Líder Institucional: Procuradoria da Dívida Ativa (PDA); Coexecutor Técnico / Inteligência Fiscal: NIRF</w:t>
            </w:r>
          </w:p>
        </w:tc>
        <w:tc>
          <w:tcPr>
            <w:tcW w:type="dxa" w:w="1440"/>
          </w:tcPr>
          <w:p>
            <w:r>
              <w:t>120 dias para inventário; conclusão até 2026</w:t>
            </w:r>
          </w:p>
        </w:tc>
      </w:tr>
      <w:tr>
        <w:tc>
          <w:tcPr>
            <w:tcW w:type="dxa" w:w="1440"/>
          </w:tcPr>
          <w:p>
            <w:r>
              <w:t>PDA</w:t>
            </w:r>
          </w:p>
        </w:tc>
        <w:tc>
          <w:tcPr>
            <w:tcW w:type="dxa" w:w="1440"/>
          </w:tcPr>
          <w:p>
            <w:r>
              <w:t>[E1.O2.KR2] KR2: Zerar o estoque de CDAs ajuizáveis (que superem o mínimo vigente) até 2028</w:t>
            </w:r>
          </w:p>
        </w:tc>
        <w:tc>
          <w:tcPr>
            <w:tcW w:type="dxa" w:w="1440"/>
          </w:tcPr>
          <w:p>
            <w:r>
              <w:t>Implantar rotina pré-ajuizamento com conferência obrigatória de dados</w:t>
            </w:r>
          </w:p>
        </w:tc>
        <w:tc>
          <w:tcPr>
            <w:tcW w:type="dxa" w:w="1440"/>
          </w:tcPr>
          <w:p>
            <w:r>
              <w:t>Validar higidez da CDA, CPF/CNPJ, endereço, sócios e bens antes do ajuizamento para evitar extinção prematura da execução.</w:t>
            </w:r>
          </w:p>
        </w:tc>
        <w:tc>
          <w:tcPr>
            <w:tcW w:type="dxa" w:w="1440"/>
          </w:tcPr>
          <w:p>
            <w:r>
              <w:t>Líder Institucional: Procuradoria da Dívida Ativa (PDA); Coexecutor Técnico / Inteligência Fiscal: NIRF</w:t>
            </w:r>
          </w:p>
        </w:tc>
        <w:tc>
          <w:tcPr>
            <w:tcW w:type="dxa" w:w="1440"/>
          </w:tcPr>
          <w:p>
            <w:r>
              <w:t>90 dias</w:t>
            </w:r>
          </w:p>
        </w:tc>
      </w:tr>
      <w:tr>
        <w:tc>
          <w:tcPr>
            <w:tcW w:type="dxa" w:w="1440"/>
          </w:tcPr>
          <w:p>
            <w:r>
              <w:t>PDA</w:t>
            </w:r>
          </w:p>
        </w:tc>
        <w:tc>
          <w:tcPr>
            <w:tcW w:type="dxa" w:w="1440"/>
          </w:tcPr>
          <w:p>
            <w:r>
              <w:t>[E1.O2.KR3] KR3: Encaminhar para protesto 100% das CDAs elegíveis até 2027</w:t>
            </w:r>
          </w:p>
        </w:tc>
        <w:tc>
          <w:tcPr>
            <w:tcW w:type="dxa" w:w="1440"/>
          </w:tcPr>
          <w:p>
            <w:r>
              <w:t>Consolidar o fluxo de protesto como via ordinária de cobrança</w:t>
            </w:r>
          </w:p>
        </w:tc>
        <w:tc>
          <w:tcPr>
            <w:tcW w:type="dxa" w:w="1440"/>
          </w:tcPr>
          <w:p>
            <w:r>
              <w:t>Definir que toda CDA abaixo ou acima do piso de ajuizamento seja previamente submetida ao protesto extrajudicial.</w:t>
            </w:r>
          </w:p>
        </w:tc>
        <w:tc>
          <w:tcPr>
            <w:tcW w:type="dxa" w:w="1440"/>
          </w:tcPr>
          <w:p>
            <w:r>
              <w:t>Líder Institucional: Procuradoria da Dívida Ativa (PDA); Coexecutor Técnico / Inteligência Fiscal: NIRF</w:t>
            </w:r>
          </w:p>
        </w:tc>
        <w:tc>
          <w:tcPr>
            <w:tcW w:type="dxa" w:w="1440"/>
          </w:tcPr>
          <w:p>
            <w:r>
              <w:t>Até 2026</w:t>
            </w:r>
          </w:p>
        </w:tc>
      </w:tr>
      <w:tr>
        <w:tc>
          <w:tcPr>
            <w:tcW w:type="dxa" w:w="1440"/>
          </w:tcPr>
          <w:p>
            <w:r>
              <w:t>PDA</w:t>
            </w:r>
          </w:p>
        </w:tc>
        <w:tc>
          <w:tcPr>
            <w:tcW w:type="dxa" w:w="1440"/>
          </w:tcPr>
          <w:p>
            <w:r>
              <w:t>[E1.O2.KR3] KR3: Encaminhar para protesto 100% das CDAs elegíveis até 2027</w:t>
            </w:r>
          </w:p>
        </w:tc>
        <w:tc>
          <w:tcPr>
            <w:tcW w:type="dxa" w:w="1440"/>
          </w:tcPr>
          <w:p>
            <w:r>
              <w:t>Operacionalizar o convênio com IEPTB/MA em regime automatizado</w:t>
            </w:r>
          </w:p>
        </w:tc>
        <w:tc>
          <w:tcPr>
            <w:tcW w:type="dxa" w:w="1440"/>
          </w:tcPr>
          <w:p>
            <w:r>
              <w:t>Implantar transmissão eletrônica diária de títulos protestáveis, retorno de custas pagas e cancelamento tempestivo de protesto.</w:t>
            </w:r>
          </w:p>
        </w:tc>
        <w:tc>
          <w:tcPr>
            <w:tcW w:type="dxa" w:w="1440"/>
          </w:tcPr>
          <w:p>
            <w:r>
              <w:t>Líder Institucional: Procuradoria da Dívida Ativa (PDA); Coexecutor Técnico / Inteligência Fiscal: NIRF</w:t>
            </w:r>
          </w:p>
        </w:tc>
        <w:tc>
          <w:tcPr>
            <w:tcW w:type="dxa" w:w="1440"/>
          </w:tcPr>
          <w:p>
            <w:r>
              <w:t>90 dias para regime de monitoramento</w:t>
            </w:r>
          </w:p>
        </w:tc>
      </w:tr>
      <w:tr>
        <w:tc>
          <w:tcPr>
            <w:tcW w:type="dxa" w:w="1440"/>
          </w:tcPr>
          <w:p>
            <w:r>
              <w:t>PDA</w:t>
            </w:r>
          </w:p>
        </w:tc>
        <w:tc>
          <w:tcPr>
            <w:tcW w:type="dxa" w:w="1440"/>
          </w:tcPr>
          <w:p>
            <w:r>
              <w:t>[E1.O3.KR1] KR1: Aumentar em 50% as demandas tributárias simples resolvidas digitalmente no Portal do Contribuinte até 2030</w:t>
            </w:r>
          </w:p>
        </w:tc>
        <w:tc>
          <w:tcPr>
            <w:tcW w:type="dxa" w:w="1440"/>
          </w:tcPr>
          <w:p>
            <w:r>
              <w:t>Estruturar o projeto Portal do Contribuinte com governança clara</w:t>
            </w:r>
          </w:p>
        </w:tc>
        <w:tc>
          <w:tcPr>
            <w:tcW w:type="dxa" w:w="1440"/>
          </w:tcPr>
          <w:p>
            <w:r>
              <w:t>Definir equipe responsável, escopo funcional, cronograma de entregas, matriz de risco e plano de comunicação com o contribuinte.</w:t>
            </w:r>
          </w:p>
        </w:tc>
        <w:tc>
          <w:tcPr>
            <w:tcW w:type="dxa" w:w="1440"/>
          </w:tcPr>
          <w:p>
            <w:r>
              <w:t>Líder: Procuradoria da Dívida Ativa; Coexecutores: Assessoria em TIC da PGAAE / INOVA (Suporte de Infraestrutura: SI)</w:t>
            </w:r>
          </w:p>
        </w:tc>
        <w:tc>
          <w:tcPr>
            <w:tcW w:type="dxa" w:w="1440"/>
          </w:tcPr>
          <w:p>
            <w:r>
              <w:t>45 dias</w:t>
            </w:r>
          </w:p>
        </w:tc>
      </w:tr>
      <w:tr>
        <w:tc>
          <w:tcPr>
            <w:tcW w:type="dxa" w:w="1440"/>
          </w:tcPr>
          <w:p>
            <w:r>
              <w:t>PDA</w:t>
            </w:r>
          </w:p>
        </w:tc>
        <w:tc>
          <w:tcPr>
            <w:tcW w:type="dxa" w:w="1440"/>
          </w:tcPr>
          <w:p>
            <w:r>
              <w:t>[E1.O3.KR1] KR1: Aumentar em 50% as demandas tributárias simples resolvidas digitalmente no Portal do Contribuinte até 2030</w:t>
            </w:r>
          </w:p>
        </w:tc>
        <w:tc>
          <w:tcPr>
            <w:tcW w:type="dxa" w:w="1440"/>
          </w:tcPr>
          <w:p>
            <w:r>
              <w:t>Definir o catálogo de 'demandas tributárias simples' prioritárias</w:t>
            </w:r>
          </w:p>
        </w:tc>
        <w:tc>
          <w:tcPr>
            <w:tcW w:type="dxa" w:w="1440"/>
          </w:tcPr>
          <w:p>
            <w:r>
              <w:t>Mapear emissão de DARE de parcelamento, certidão de dívida ativa, consulta a débitos, pedido de baixa de protesto e guia de quitação.</w:t>
            </w:r>
          </w:p>
        </w:tc>
        <w:tc>
          <w:tcPr>
            <w:tcW w:type="dxa" w:w="1440"/>
          </w:tcPr>
          <w:p>
            <w:r>
              <w:t>Líder: Procuradoria da Dívida Ativa; Coexecutores: SEFAZ, NIRF</w:t>
            </w:r>
          </w:p>
        </w:tc>
        <w:tc>
          <w:tcPr>
            <w:tcW w:type="dxa" w:w="1440"/>
          </w:tcPr>
          <w:p>
            <w:r>
              <w:t>60 dias</w:t>
            </w:r>
          </w:p>
        </w:tc>
      </w:tr>
      <w:tr>
        <w:tc>
          <w:tcPr>
            <w:tcW w:type="dxa" w:w="1440"/>
          </w:tcPr>
          <w:p>
            <w:r>
              <w:t>PDA</w:t>
            </w:r>
          </w:p>
        </w:tc>
        <w:tc>
          <w:tcPr>
            <w:tcW w:type="dxa" w:w="1440"/>
          </w:tcPr>
          <w:p>
            <w:r>
              <w:t>[E1.O3.KR1] KR1: Aumentar em 50% as demandas tributárias simples resolvidas digitalmente no Portal do Contribuinte até 2030</w:t>
            </w:r>
          </w:p>
        </w:tc>
        <w:tc>
          <w:tcPr>
            <w:tcW w:type="dxa" w:w="1440"/>
          </w:tcPr>
          <w:p>
            <w:r>
              <w:t>Desenhar fluxo digital com triagem automatizada</w:t>
            </w:r>
          </w:p>
        </w:tc>
        <w:tc>
          <w:tcPr>
            <w:tcW w:type="dxa" w:w="1440"/>
          </w:tcPr>
          <w:p>
            <w:r>
              <w:t>Parametrizar autoatendimento, validação automática de dados do devedor e emissão de guias com código de barras/PIX sem intervenção manual.</w:t>
            </w:r>
          </w:p>
        </w:tc>
        <w:tc>
          <w:tcPr>
            <w:tcW w:type="dxa" w:w="1440"/>
          </w:tcPr>
          <w:p>
            <w:r>
              <w:t>Líder: Procuradoria da Dívida Ativa; Coexecutores: Assessoria em TIC da PGAAE / INOVA (Suporte de Infraestrutura: SI), SEFAZ</w:t>
            </w:r>
          </w:p>
        </w:tc>
        <w:tc>
          <w:tcPr>
            <w:tcW w:type="dxa" w:w="1440"/>
          </w:tcPr>
          <w:p>
            <w:r>
              <w:t>120 dias após contratação</w:t>
            </w:r>
          </w:p>
        </w:tc>
      </w:tr>
      <w:tr>
        <w:tc>
          <w:tcPr>
            <w:tcW w:type="dxa" w:w="1440"/>
          </w:tcPr>
          <w:p>
            <w:r>
              <w:t>PDA</w:t>
            </w:r>
          </w:p>
        </w:tc>
        <w:tc>
          <w:tcPr>
            <w:tcW w:type="dxa" w:w="1440"/>
          </w:tcPr>
          <w:p>
            <w:r>
              <w:t>[E1.O3.KR1] KR1: Aumentar em 50% as demandas tributárias simples resolvidas digitalmente no Portal do Contribuinte até 2030</w:t>
            </w:r>
          </w:p>
        </w:tc>
        <w:tc>
          <w:tcPr>
            <w:tcW w:type="dxa" w:w="1440"/>
          </w:tcPr>
          <w:p>
            <w:r>
              <w:t>Implantar atendimento híbrido com canais assistidos</w:t>
            </w:r>
          </w:p>
        </w:tc>
        <w:tc>
          <w:tcPr>
            <w:tcW w:type="dxa" w:w="1440"/>
          </w:tcPr>
          <w:p>
            <w:r>
              <w:t>Integrar chat institucional, WhatsApp oficial e atendimento presencial com a mesma base de dados para suporte ao contribuinte.</w:t>
            </w:r>
          </w:p>
        </w:tc>
        <w:tc>
          <w:tcPr>
            <w:tcW w:type="dxa" w:w="1440"/>
          </w:tcPr>
          <w:p>
            <w:r>
              <w:t>Líder: Procuradoria da Dívida Ativa; Coexecutores: Ouvidoria, PGA</w:t>
            </w:r>
          </w:p>
        </w:tc>
        <w:tc>
          <w:tcPr>
            <w:tcW w:type="dxa" w:w="1440"/>
          </w:tcPr>
          <w:p>
            <w:r>
              <w:t>Em etapas, a partir do piloto</w:t>
            </w:r>
          </w:p>
        </w:tc>
      </w:tr>
      <w:tr>
        <w:tc>
          <w:tcPr>
            <w:tcW w:type="dxa" w:w="1440"/>
          </w:tcPr>
          <w:p>
            <w:r>
              <w:t>PDA</w:t>
            </w:r>
          </w:p>
        </w:tc>
        <w:tc>
          <w:tcPr>
            <w:tcW w:type="dxa" w:w="1440"/>
          </w:tcPr>
          <w:p>
            <w:r>
              <w:t>[E1.O3.KR1] KR1: Aumentar em 50% as demandas tributárias simples resolvidas digitalmente no Portal do Contribuinte até 2030</w:t>
            </w:r>
          </w:p>
        </w:tc>
        <w:tc>
          <w:tcPr>
            <w:tcW w:type="dxa" w:w="1440"/>
          </w:tcPr>
          <w:p>
            <w:r>
              <w:t>Executar piloto do portal com conjunto limitado de serviços</w:t>
            </w:r>
          </w:p>
        </w:tc>
        <w:tc>
          <w:tcPr>
            <w:tcW w:type="dxa" w:w="1440"/>
          </w:tcPr>
          <w:p>
            <w:r>
              <w:t>Lançar versão inicial com emissão de guias e parcelamento simplificado, avaliando estabilidade e usabilidade com contribuintes.</w:t>
            </w:r>
          </w:p>
        </w:tc>
        <w:tc>
          <w:tcPr>
            <w:tcW w:type="dxa" w:w="1440"/>
          </w:tcPr>
          <w:p>
            <w:r>
              <w:t>Líder: Procuradoria da Dívida Ativa; Coexecutores: Assessoria em TIC da PGAAE / INOVA (Suporte de Infraestrutura: SI), SEFAZ</w:t>
            </w:r>
          </w:p>
        </w:tc>
        <w:tc>
          <w:tcPr>
            <w:tcW w:type="dxa" w:w="1440"/>
          </w:tcPr>
          <w:p>
            <w:r>
              <w:t>Até 6 meses após contratação</w:t>
            </w:r>
          </w:p>
        </w:tc>
      </w:tr>
      <w:tr>
        <w:tc>
          <w:tcPr>
            <w:tcW w:type="dxa" w:w="1440"/>
          </w:tcPr>
          <w:p>
            <w:r>
              <w:t>PDA</w:t>
            </w:r>
          </w:p>
        </w:tc>
        <w:tc>
          <w:tcPr>
            <w:tcW w:type="dxa" w:w="1440"/>
          </w:tcPr>
          <w:p>
            <w:r>
              <w:t>[E1.O3.KR2] KR2: Atingir 85% de satisfação dos contribuintes atendidos nos canais da PGE até 2030</w:t>
            </w:r>
          </w:p>
        </w:tc>
        <w:tc>
          <w:tcPr>
            <w:tcW w:type="dxa" w:w="1440"/>
          </w:tcPr>
          <w:p>
            <w:r>
              <w:t>Instituir canal permanente de pesquisa e avaliação de satisfação do contribuinte (NPS Fiscal)</w:t>
            </w:r>
          </w:p>
        </w:tc>
        <w:tc>
          <w:tcPr>
            <w:tcW w:type="dxa" w:w="1440"/>
          </w:tcPr>
          <w:p>
            <w:r>
              <w:t>Implantar formulário simplificado pós-atendimento digital (Portal do Contribuinte/WhatsApp) e balcão presencial, com apuração semestral de índice de satisfação e resolução de queixas com a Ouvidoria.</w:t>
            </w:r>
          </w:p>
        </w:tc>
        <w:tc>
          <w:tcPr>
            <w:tcW w:type="dxa" w:w="1440"/>
          </w:tcPr>
          <w:p>
            <w:r>
              <w:t>Líder: Procuradoria da Dívida Ativa; Coexecutores: Ouvidoria, Assessoria em TIC da PGAAE / INOVA (Suporte de Infraestrutura: SI), Subprocuradoria Adjunta</w:t>
            </w:r>
          </w:p>
        </w:tc>
        <w:tc>
          <w:tcPr>
            <w:tcW w:type="dxa" w:w="1440"/>
          </w:tcPr>
          <w:p>
            <w:r>
              <w:t>180 dias para homologação; mensuração semestral contínua</w:t>
            </w:r>
          </w:p>
        </w:tc>
      </w:tr>
      <w:tr>
        <w:tc>
          <w:tcPr>
            <w:tcW w:type="dxa" w:w="1440"/>
          </w:tcPr>
          <w:p>
            <w:r>
              <w:t>PDA</w:t>
            </w:r>
          </w:p>
        </w:tc>
        <w:tc>
          <w:tcPr>
            <w:tcW w:type="dxa" w:w="1440"/>
          </w:tcPr>
          <w:p>
            <w:r>
              <w:t>[E1.O4.KR1] KR1: Identificar R$ 1 milhão em créditos tributários ocultos ou subestimados até 2027</w:t>
            </w:r>
          </w:p>
        </w:tc>
        <w:tc>
          <w:tcPr>
            <w:tcW w:type="dxa" w:w="1440"/>
          </w:tcPr>
          <w:p>
            <w:r>
              <w:t>Criar célula de inteligência fiscal para inconsistências cadastrais</w:t>
            </w:r>
          </w:p>
        </w:tc>
        <w:tc>
          <w:tcPr>
            <w:tcW w:type="dxa" w:w="1440"/>
          </w:tcPr>
          <w:p>
            <w:r>
              <w:t>Cruzar bases da PGE, SEFAZ, Receita Federal, JUCEMA e cartórios para identificar sócios ocultos, blindagem patrimonial e grupos econômicos.</w:t>
            </w:r>
          </w:p>
        </w:tc>
        <w:tc>
          <w:tcPr>
            <w:tcW w:type="dxa" w:w="1440"/>
          </w:tcPr>
          <w:p>
            <w:r>
              <w:t>Líder Institucional: Procuradoria da Dívida Ativa (PDA); Coexecutor Técnico / Inteligência Fiscal: NIRF</w:t>
            </w:r>
          </w:p>
        </w:tc>
        <w:tc>
          <w:tcPr>
            <w:tcW w:type="dxa" w:w="1440"/>
          </w:tcPr>
          <w:p>
            <w:r>
              <w:t>45 dias</w:t>
            </w:r>
          </w:p>
        </w:tc>
      </w:tr>
      <w:tr>
        <w:tc>
          <w:tcPr>
            <w:tcW w:type="dxa" w:w="1440"/>
          </w:tcPr>
          <w:p>
            <w:r>
              <w:t>PDA</w:t>
            </w:r>
          </w:p>
        </w:tc>
        <w:tc>
          <w:tcPr>
            <w:tcW w:type="dxa" w:w="1440"/>
          </w:tcPr>
          <w:p>
            <w:r>
              <w:t>[E1.O4.KR1] KR1: Identificar R$ 1 milhão em créditos tributários ocultos ou subestimados até 2027</w:t>
            </w:r>
          </w:p>
        </w:tc>
        <w:tc>
          <w:tcPr>
            <w:tcW w:type="dxa" w:w="1440"/>
          </w:tcPr>
          <w:p>
            <w:r>
              <w:t>Firmar ou reativar convênios de dados patrimoniais</w:t>
            </w:r>
          </w:p>
        </w:tc>
        <w:tc>
          <w:tcPr>
            <w:tcW w:type="dxa" w:w="1440"/>
          </w:tcPr>
          <w:p>
            <w:r>
              <w:t>Acessar bases da CENSEC, Registro de Imóveis, Capitania dos Portos, ANAC e Detran para localização de patrimônio expropriável.</w:t>
            </w:r>
          </w:p>
        </w:tc>
        <w:tc>
          <w:tcPr>
            <w:tcW w:type="dxa" w:w="1440"/>
          </w:tcPr>
          <w:p>
            <w:r>
              <w:t>Líder Institucional: Procuradoria da Dívida Ativa (PDA); Coexecutor Técnico / Inteligência Fiscal: NIRF</w:t>
            </w:r>
          </w:p>
        </w:tc>
        <w:tc>
          <w:tcPr>
            <w:tcW w:type="dxa" w:w="1440"/>
          </w:tcPr>
          <w:p>
            <w:r>
              <w:t>180 dias</w:t>
            </w:r>
          </w:p>
        </w:tc>
      </w:tr>
      <w:tr>
        <w:tc>
          <w:tcPr>
            <w:tcW w:type="dxa" w:w="1440"/>
          </w:tcPr>
          <w:p>
            <w:r>
              <w:t>PDA</w:t>
            </w:r>
          </w:p>
        </w:tc>
        <w:tc>
          <w:tcPr>
            <w:tcW w:type="dxa" w:w="1440"/>
          </w:tcPr>
          <w:p>
            <w:r>
              <w:t>[E1.O4.KR2] KR2: Aumentar em 20% ao ano a recuperação de créditos decorrentes de saneamento cadastral até 2030</w:t>
            </w:r>
          </w:p>
        </w:tc>
        <w:tc>
          <w:tcPr>
            <w:tcW w:type="dxa" w:w="1440"/>
          </w:tcPr>
          <w:p>
            <w:r>
              <w:t>Criar conferência pré-ajuizamento obrigatória contra riscos de sucumbência</w:t>
            </w:r>
          </w:p>
        </w:tc>
        <w:tc>
          <w:tcPr>
            <w:tcW w:type="dxa" w:w="1440"/>
          </w:tcPr>
          <w:p>
            <w:r>
              <w:t>Auditar previamente CDAs para evitar ajuizamento contra devedores falecidos antes da citação, empresas já extintas ou débitos prescritos.</w:t>
            </w:r>
          </w:p>
        </w:tc>
        <w:tc>
          <w:tcPr>
            <w:tcW w:type="dxa" w:w="1440"/>
          </w:tcPr>
          <w:p>
            <w:r>
              <w:t>Líder Institucional: Procuradoria da Dívida Ativa (PDA); Coexecutor Técnico / Inteligência Fiscal: NIRF</w:t>
            </w:r>
          </w:p>
        </w:tc>
        <w:tc>
          <w:tcPr>
            <w:tcW w:type="dxa" w:w="1440"/>
          </w:tcPr>
          <w:p>
            <w:r>
              <w:t>90 dias</w:t>
            </w:r>
          </w:p>
        </w:tc>
      </w:tr>
      <w:tr>
        <w:tc>
          <w:tcPr>
            <w:tcW w:type="dxa" w:w="1440"/>
          </w:tcPr>
          <w:p>
            <w:r>
              <w:t>PDA</w:t>
            </w:r>
          </w:p>
        </w:tc>
        <w:tc>
          <w:tcPr>
            <w:tcW w:type="dxa" w:w="1440"/>
          </w:tcPr>
          <w:p>
            <w:r>
              <w:t>[E1.O4.KR2] KR2: Aumentar em 20% ao ano a recuperação de créditos decorrentes de saneamento cadastral até 2030</w:t>
            </w:r>
          </w:p>
        </w:tc>
        <w:tc>
          <w:tcPr>
            <w:tcW w:type="dxa" w:w="1440"/>
          </w:tcPr>
          <w:p>
            <w:r>
              <w:t>Medir o custo institucional das execuções incorretas</w:t>
            </w:r>
          </w:p>
        </w:tc>
        <w:tc>
          <w:tcPr>
            <w:tcW w:type="dxa" w:w="1440"/>
          </w:tcPr>
          <w:p>
            <w:r>
              <w:t>Acompanhar sentenças extintivas de execuções fiscais por vício formal, mapeando causas para ajuste no fluxo de inscrição da SEFAZ.</w:t>
            </w:r>
          </w:p>
        </w:tc>
        <w:tc>
          <w:tcPr>
            <w:tcW w:type="dxa" w:w="1440"/>
          </w:tcPr>
          <w:p>
            <w:r>
              <w:t>Líder Institucional: Procuradoria da Dívida Ativa (PDA); Coexecutor Técnico / Inteligência Fiscal: NIRF</w:t>
            </w:r>
          </w:p>
        </w:tc>
        <w:tc>
          <w:tcPr>
            <w:tcW w:type="dxa" w:w="1440"/>
          </w:tcPr>
          <w:p>
            <w:r>
              <w:t>90 dias</w:t>
            </w:r>
          </w:p>
        </w:tc>
      </w:tr>
      <w:tr>
        <w:tc>
          <w:tcPr>
            <w:tcW w:type="dxa" w:w="1440"/>
          </w:tcPr>
          <w:p>
            <w:r>
              <w:t>PDA</w:t>
            </w:r>
          </w:p>
        </w:tc>
        <w:tc>
          <w:tcPr>
            <w:tcW w:type="dxa" w:w="1440"/>
          </w:tcPr>
          <w:p>
            <w:r>
              <w:t>[E1.O4.KR3] KR3: Reduzir em 50% as execuções fiscais extintas com condenação do Estado em honorários sucumbenciais até 2030</w:t>
            </w:r>
          </w:p>
        </w:tc>
        <w:tc>
          <w:tcPr>
            <w:tcW w:type="dxa" w:w="1440"/>
          </w:tcPr>
          <w:p>
            <w:r>
              <w:t>Implantar protocolo de triagem preventiva e saneamento de liquidez de CDAs para redução de sucumbência</w:t>
            </w:r>
          </w:p>
        </w:tc>
        <w:tc>
          <w:tcPr>
            <w:tcW w:type="dxa" w:w="1440"/>
          </w:tcPr>
          <w:p>
            <w:r>
              <w:t>Revisar bases cadastrais antes do ajuizamento ou penhora de execuções fiscais, uniformizar rito de desistência sem ônus sucumbencial e emitir parecer padrão de cancelamento para créditos prescritos/inexistentes.</w:t>
            </w:r>
          </w:p>
        </w:tc>
        <w:tc>
          <w:tcPr>
            <w:tcW w:type="dxa" w:w="1440"/>
          </w:tcPr>
          <w:p>
            <w:r>
              <w:t>Líder: Procuradoria da Dívida Ativa; Coexecutores: Procuradoria do Contencioso Fiscal, NIRF</w:t>
            </w:r>
          </w:p>
        </w:tc>
        <w:tc>
          <w:tcPr>
            <w:tcW w:type="dxa" w:w="1440"/>
          </w:tcPr>
          <w:p>
            <w:r>
              <w:t>120 dias para edição do protocolo; aplicação contínua</w:t>
            </w:r>
          </w:p>
        </w:tc>
      </w:tr>
      <w:tr>
        <w:tc>
          <w:tcPr>
            <w:tcW w:type="dxa" w:w="1440"/>
          </w:tcPr>
          <w:p>
            <w:r>
              <w:t>PDA</w:t>
            </w:r>
          </w:p>
        </w:tc>
        <w:tc>
          <w:tcPr>
            <w:tcW w:type="dxa" w:w="1440"/>
          </w:tcPr>
          <w:p>
            <w:r>
              <w:t>[E1.O5.KR1] KR1: Aumentar em 40% a localização de bens penhoráveis até 2030</w:t>
            </w:r>
          </w:p>
        </w:tc>
        <w:tc>
          <w:tcPr>
            <w:tcW w:type="dxa" w:w="1440"/>
          </w:tcPr>
          <w:p>
            <w:r>
              <w:t>Consolidar carteira institucional de mecanismos de cobrança administrativa</w:t>
            </w:r>
          </w:p>
        </w:tc>
        <w:tc>
          <w:tcPr>
            <w:tcW w:type="dxa" w:w="1440"/>
          </w:tcPr>
          <w:p>
            <w:r>
              <w:t>Mapear protesto, averbação pré-executória, arrolamento administrativo de bens e inclusão em cadastros restritivos (CADIN/SERASA).</w:t>
            </w:r>
          </w:p>
        </w:tc>
        <w:tc>
          <w:tcPr>
            <w:tcW w:type="dxa" w:w="1440"/>
          </w:tcPr>
          <w:p>
            <w:r>
              <w:t>Líder Institucional: Procuradoria da Dívida Ativa (PDA); Coexecutor Técnico / Inteligência Fiscal: NIRF</w:t>
            </w:r>
          </w:p>
        </w:tc>
        <w:tc>
          <w:tcPr>
            <w:tcW w:type="dxa" w:w="1440"/>
          </w:tcPr>
          <w:p>
            <w:r>
              <w:t>60 dias</w:t>
            </w:r>
          </w:p>
        </w:tc>
      </w:tr>
      <w:tr>
        <w:tc>
          <w:tcPr>
            <w:tcW w:type="dxa" w:w="1440"/>
          </w:tcPr>
          <w:p>
            <w:r>
              <w:t>PDA</w:t>
            </w:r>
          </w:p>
        </w:tc>
        <w:tc>
          <w:tcPr>
            <w:tcW w:type="dxa" w:w="1440"/>
          </w:tcPr>
          <w:p>
            <w:r>
              <w:t>[E1.O5.KR1] KR1: Aumentar em 40% a localização de bens penhoráveis até 2030</w:t>
            </w:r>
          </w:p>
        </w:tc>
        <w:tc>
          <w:tcPr>
            <w:tcW w:type="dxa" w:w="1440"/>
          </w:tcPr>
          <w:p>
            <w:r>
              <w:t>Criar manual operacional único de cobrança administrativa e extrajudicial</w:t>
            </w:r>
          </w:p>
        </w:tc>
        <w:tc>
          <w:tcPr>
            <w:tcW w:type="dxa" w:w="1440"/>
          </w:tcPr>
          <w:p>
            <w:r>
              <w:t>Padronizar procedimentos de protesto, notificação extrajudicial, termos de parcelamento e averbação de bens penhoráveis.</w:t>
            </w:r>
          </w:p>
        </w:tc>
        <w:tc>
          <w:tcPr>
            <w:tcW w:type="dxa" w:w="1440"/>
          </w:tcPr>
          <w:p>
            <w:r>
              <w:t>Líder Institucional: Procuradoria da Dívida Ativa (PDA); Coexecutor Técnico / Inteligência Fiscal: NIRF</w:t>
            </w:r>
          </w:p>
        </w:tc>
        <w:tc>
          <w:tcPr>
            <w:tcW w:type="dxa" w:w="1440"/>
          </w:tcPr>
          <w:p>
            <w:r>
              <w:t>120 dias</w:t>
            </w:r>
          </w:p>
        </w:tc>
      </w:tr>
      <w:tr>
        <w:tc>
          <w:tcPr>
            <w:tcW w:type="dxa" w:w="1440"/>
          </w:tcPr>
          <w:p>
            <w:r>
              <w:t>PDA</w:t>
            </w:r>
          </w:p>
        </w:tc>
        <w:tc>
          <w:tcPr>
            <w:tcW w:type="dxa" w:w="1440"/>
          </w:tcPr>
          <w:p>
            <w:r>
              <w:t>[E1.O5.KR1] KR1: Aumentar em 40% a localização de bens penhoráveis até 2030</w:t>
            </w:r>
          </w:p>
        </w:tc>
        <w:tc>
          <w:tcPr>
            <w:tcW w:type="dxa" w:w="1440"/>
          </w:tcPr>
          <w:p>
            <w:r>
              <w:t>Implantar rotina de pesquisa patrimonial orientada a grandes devedores</w:t>
            </w:r>
          </w:p>
        </w:tc>
        <w:tc>
          <w:tcPr>
            <w:tcW w:type="dxa" w:w="1440"/>
          </w:tcPr>
          <w:p>
            <w:r>
              <w:t>Priorizar cruzamentos automatizados do SISBAJUD, RENAJUD e bases imobiliárias para devedores com débito superior a R$ 500 mil.</w:t>
            </w:r>
          </w:p>
        </w:tc>
        <w:tc>
          <w:tcPr>
            <w:tcW w:type="dxa" w:w="1440"/>
          </w:tcPr>
          <w:p>
            <w:r>
              <w:t>Líder Institucional: Procuradoria da Dívida Ativa (PDA); Coexecutor Técnico / Inteligência Fiscal: NIRF</w:t>
            </w:r>
          </w:p>
        </w:tc>
        <w:tc>
          <w:tcPr>
            <w:tcW w:type="dxa" w:w="1440"/>
          </w:tcPr>
          <w:p>
            <w:r>
              <w:t>90 dias para início; rotina contínua</w:t>
            </w:r>
          </w:p>
        </w:tc>
      </w:tr>
      <w:tr>
        <w:tc>
          <w:tcPr>
            <w:tcW w:type="dxa" w:w="1440"/>
          </w:tcPr>
          <w:p>
            <w:r>
              <w:t>PDA</w:t>
            </w:r>
          </w:p>
        </w:tc>
        <w:tc>
          <w:tcPr>
            <w:tcW w:type="dxa" w:w="1440"/>
          </w:tcPr>
          <w:p>
            <w:r>
              <w:t>[E1.O5.KR1] KR1: Aumentar em 40% a localização de bens penhoráveis até 2030</w:t>
            </w:r>
          </w:p>
        </w:tc>
        <w:tc>
          <w:tcPr>
            <w:tcW w:type="dxa" w:w="1440"/>
          </w:tcPr>
          <w:p>
            <w:r>
              <w:t>Incorporar benchmarking de outras Procuradorias Estaduais em cobrança fiscal</w:t>
            </w:r>
          </w:p>
        </w:tc>
        <w:tc>
          <w:tcPr>
            <w:tcW w:type="dxa" w:w="1440"/>
          </w:tcPr>
          <w:p>
            <w:r>
              <w:t>Avaliar modelos de sucesso de outras PGEs em busca patrimonial automatizada e averbação de certidões fiscais.</w:t>
            </w:r>
          </w:p>
        </w:tc>
        <w:tc>
          <w:tcPr>
            <w:tcW w:type="dxa" w:w="1440"/>
          </w:tcPr>
          <w:p>
            <w:r>
              <w:t>Líder Institucional: Procuradoria da Dívida Ativa (PDA); Coexecutor Técnico / Inteligência Fiscal: NIRF</w:t>
            </w:r>
          </w:p>
        </w:tc>
        <w:tc>
          <w:tcPr>
            <w:tcW w:type="dxa" w:w="1440"/>
          </w:tcPr>
          <w:p>
            <w:r>
              <w:t>90 dias</w:t>
            </w:r>
          </w:p>
        </w:tc>
      </w:tr>
      <w:tr>
        <w:tc>
          <w:tcPr>
            <w:tcW w:type="dxa" w:w="1440"/>
          </w:tcPr>
          <w:p>
            <w:r>
              <w:t>PDA</w:t>
            </w:r>
          </w:p>
        </w:tc>
        <w:tc>
          <w:tcPr>
            <w:tcW w:type="dxa" w:w="1440"/>
          </w:tcPr>
          <w:p>
            <w:r>
              <w:t>[E1.O5.KR2] KR2: Aumentar em 70% o montante de bens bloqueados ou arrolados de grandes devedores até 2027</w:t>
            </w:r>
          </w:p>
        </w:tc>
        <w:tc>
          <w:tcPr>
            <w:tcW w:type="dxa" w:w="1440"/>
          </w:tcPr>
          <w:p>
            <w:r>
              <w:t>Estruturar protocolo de bloqueio e arrolamento cautelar de bens</w:t>
            </w:r>
          </w:p>
        </w:tc>
        <w:tc>
          <w:tcPr>
            <w:tcW w:type="dxa" w:w="1440"/>
          </w:tcPr>
          <w:p>
            <w:r>
              <w:t>Disciplinar critérios objetivos para ajuizamento célere de medidas cautelares fiscais e incidentes de desconsideração da personalidade jurídica.</w:t>
            </w:r>
          </w:p>
        </w:tc>
        <w:tc>
          <w:tcPr>
            <w:tcW w:type="dxa" w:w="1440"/>
          </w:tcPr>
          <w:p>
            <w:r>
              <w:t>Líder Institucional: Procuradoria da Dívida Ativa (PDA); Coexecutor Técnico / Inteligência Fiscal: NIRF</w:t>
            </w:r>
          </w:p>
        </w:tc>
        <w:tc>
          <w:tcPr>
            <w:tcW w:type="dxa" w:w="1440"/>
          </w:tcPr>
          <w:p>
            <w:r>
              <w:t>120 dias</w:t>
            </w:r>
          </w:p>
        </w:tc>
      </w:tr>
      <w:tr>
        <w:tc>
          <w:tcPr>
            <w:tcW w:type="dxa" w:w="1440"/>
          </w:tcPr>
          <w:p>
            <w:r>
              <w:t>PDA</w:t>
            </w:r>
          </w:p>
        </w:tc>
        <w:tc>
          <w:tcPr>
            <w:tcW w:type="dxa" w:w="1440"/>
          </w:tcPr>
          <w:p>
            <w:r>
              <w:t>[E1.O5.KR2] KR2: Aumentar em 70% o montante de bens bloqueados ou arrolados de grandes devedores até 2027</w:t>
            </w:r>
          </w:p>
        </w:tc>
        <w:tc>
          <w:tcPr>
            <w:tcW w:type="dxa" w:w="1440"/>
          </w:tcPr>
          <w:p>
            <w:r>
              <w:t>Criar mecanismo específico de identificação e arrolamento de bens de grandes devedores</w:t>
            </w:r>
          </w:p>
        </w:tc>
        <w:tc>
          <w:tcPr>
            <w:tcW w:type="dxa" w:w="1440"/>
          </w:tcPr>
          <w:p>
            <w:r>
              <w:t>Integrar relatórios fiscais da SEFAZ à Dívida Ativa para arrolamento administrativo de bens em fase pré-judicial.</w:t>
            </w:r>
          </w:p>
        </w:tc>
        <w:tc>
          <w:tcPr>
            <w:tcW w:type="dxa" w:w="1440"/>
          </w:tcPr>
          <w:p>
            <w:r>
              <w:t>Líder Institucional: Procuradoria da Dívida Ativa (PDA); Coexecutor Técnico / Inteligência Fiscal: NIRF</w:t>
            </w:r>
          </w:p>
        </w:tc>
        <w:tc>
          <w:tcPr>
            <w:tcW w:type="dxa" w:w="1440"/>
          </w:tcPr>
          <w:p>
            <w:r>
              <w:t>180 dias</w:t>
            </w:r>
          </w:p>
        </w:tc>
      </w:tr>
      <w:tr>
        <w:tc>
          <w:tcPr>
            <w:tcW w:type="dxa" w:w="1440"/>
          </w:tcPr>
          <w:p>
            <w:r>
              <w:t>PDA</w:t>
            </w:r>
          </w:p>
        </w:tc>
        <w:tc>
          <w:tcPr>
            <w:tcW w:type="dxa" w:w="1440"/>
          </w:tcPr>
          <w:p>
            <w:r>
              <w:t>[E1.O5.KR2] KR2: Aumentar em 70% o montante de bens bloqueados ou arrolados de grandes devedores até 2027</w:t>
            </w:r>
          </w:p>
        </w:tc>
        <w:tc>
          <w:tcPr>
            <w:tcW w:type="dxa" w:w="1440"/>
          </w:tcPr>
          <w:p>
            <w:r>
              <w:t>Transformar o CIRDA em instância de monitoramento patrimonial contínuo</w:t>
            </w:r>
          </w:p>
        </w:tc>
        <w:tc>
          <w:tcPr>
            <w:tcW w:type="dxa" w:w="1440"/>
          </w:tcPr>
          <w:p>
            <w:r>
              <w:t>Reunir o comitê mensalmente para deliberar sobre estratégias de execução e bloqueio patrimonial contra devedores contumazes.</w:t>
            </w:r>
          </w:p>
        </w:tc>
        <w:tc>
          <w:tcPr>
            <w:tcW w:type="dxa" w:w="1440"/>
          </w:tcPr>
          <w:p>
            <w:r>
              <w:t>Líder Institucional: Procuradoria da Dívida Ativa (PDA); Coexecutor Técnico / Inteligência Fiscal: NIRF</w:t>
            </w:r>
          </w:p>
        </w:tc>
        <w:tc>
          <w:tcPr>
            <w:tcW w:type="dxa" w:w="1440"/>
          </w:tcPr>
          <w:p>
            <w:r>
              <w:t>Imediato; rotina mensal</w:t>
            </w:r>
          </w:p>
        </w:tc>
      </w:tr>
      <w:tr>
        <w:tc>
          <w:tcPr>
            <w:tcW w:type="dxa" w:w="1440"/>
          </w:tcPr>
          <w:p>
            <w:r>
              <w:t>PDA</w:t>
            </w:r>
          </w:p>
        </w:tc>
        <w:tc>
          <w:tcPr>
            <w:tcW w:type="dxa" w:w="1440"/>
          </w:tcPr>
          <w:p>
            <w:r>
              <w:t>[E1.O5.KR3] KR3: Reduzir em 70% o tempo de consultas processuais e cadastrais em execuções fiscais até 2028</w:t>
            </w:r>
          </w:p>
        </w:tc>
        <w:tc>
          <w:tcPr>
            <w:tcW w:type="dxa" w:w="1440"/>
          </w:tcPr>
          <w:p>
            <w:r>
              <w:t>Executar integração SPA/SEFAZ para consultas automáticas de execuções fiscais</w:t>
            </w:r>
          </w:p>
        </w:tc>
        <w:tc>
          <w:tcPr>
            <w:tcW w:type="dxa" w:w="1440"/>
          </w:tcPr>
          <w:p>
            <w:r>
              <w:t>Automatizar a verificação de pagamentos, suspensões de exigibilidade e parcelamentos fiscais diretamente entre os sistemas da PGE e SEFAZ.</w:t>
            </w:r>
          </w:p>
        </w:tc>
        <w:tc>
          <w:tcPr>
            <w:tcW w:type="dxa" w:w="1440"/>
          </w:tcPr>
          <w:p>
            <w:r>
              <w:t>Líder: Procuradoria da Dívida Ativa; Coexecutores: Assessoria em TIC da PGAAE / INOVA (Suporte de Infraestrutura: SI), SEFAZ</w:t>
            </w:r>
          </w:p>
        </w:tc>
        <w:tc>
          <w:tcPr>
            <w:tcW w:type="dxa" w:w="1440"/>
          </w:tcPr>
          <w:p>
            <w:r>
              <w:t>Cronograma plurianual com entregas semestrais</w:t>
            </w:r>
          </w:p>
        </w:tc>
      </w:tr>
      <w:tr>
        <w:tc>
          <w:tcPr>
            <w:tcW w:type="dxa" w:w="1440"/>
          </w:tcPr>
          <w:p>
            <w:r>
              <w:t>PDA</w:t>
            </w:r>
          </w:p>
        </w:tc>
        <w:tc>
          <w:tcPr>
            <w:tcW w:type="dxa" w:w="1440"/>
          </w:tcPr>
          <w:p>
            <w:r>
              <w:t>[E1.O5.KR3] KR3: Reduzir em 70% o tempo de consultas processuais e cadastrais em execuções fiscais até 2028</w:t>
            </w:r>
          </w:p>
        </w:tc>
        <w:tc>
          <w:tcPr>
            <w:tcW w:type="dxa" w:w="1440"/>
          </w:tcPr>
          <w:p>
            <w:r>
              <w:t>Medir tempo atual e tempo pós-integração nas consultas fiscais</w:t>
            </w:r>
          </w:p>
        </w:tc>
        <w:tc>
          <w:tcPr>
            <w:tcW w:type="dxa" w:w="1440"/>
          </w:tcPr>
          <w:p>
            <w:r>
              <w:t>Fixar linha de base do tempo gasto pelos servidores em consultas manuais e monitorar a redução gradual após implantação das rotinas automáticas.</w:t>
            </w:r>
          </w:p>
        </w:tc>
        <w:tc>
          <w:tcPr>
            <w:tcW w:type="dxa" w:w="1440"/>
          </w:tcPr>
          <w:p>
            <w:r>
              <w:t>Líder: Procuradoria da Dívida Ativa; Coexecutores: PGAAE</w:t>
            </w:r>
          </w:p>
        </w:tc>
        <w:tc>
          <w:tcPr>
            <w:tcW w:type="dxa" w:w="1440"/>
          </w:tcPr>
          <w:p>
            <w:r>
              <w:t>60 dias para baseline; reavaliação semestral</w:t>
            </w:r>
          </w:p>
        </w:tc>
      </w:tr>
      <w:tr>
        <w:tc>
          <w:tcPr>
            <w:tcW w:type="dxa" w:w="1440"/>
          </w:tcPr>
          <w:p>
            <w:r>
              <w:t>PDA</w:t>
            </w:r>
          </w:p>
        </w:tc>
        <w:tc>
          <w:tcPr>
            <w:tcW w:type="dxa" w:w="1440"/>
          </w:tcPr>
          <w:p>
            <w:r>
              <w:t>[E1.O4.KR2] KR2: Aumentar em 20% ao ano a recuperação de créditos decorrentes de saneamento cadastral até 2030</w:t>
            </w:r>
          </w:p>
        </w:tc>
        <w:tc>
          <w:tcPr>
            <w:tcW w:type="dxa" w:w="1440"/>
          </w:tcPr>
          <w:p>
            <w:r>
              <w:t>Implantar plataforma de higienização de dados cadastrais</w:t>
            </w:r>
          </w:p>
        </w:tc>
        <w:tc>
          <w:tcPr>
            <w:tcW w:type="dxa" w:w="1440"/>
          </w:tcPr>
          <w:p>
            <w:r>
              <w:t>Contratar e parametrizar ferramenta de enriquecimento de dados cadastrais (endereços, sócios, telefones) para viabilizar citações válidas.</w:t>
            </w:r>
          </w:p>
        </w:tc>
        <w:tc>
          <w:tcPr>
            <w:tcW w:type="dxa" w:w="1440"/>
          </w:tcPr>
          <w:p>
            <w:r>
              <w:t>Líder: Procuradoria da Dívida Ativa; Coexecutores: NIRF, Assessoria em TIC da PGAAE / INOVA (Suporte de Infraestrutura: SI)</w:t>
            </w:r>
          </w:p>
        </w:tc>
        <w:tc>
          <w:tcPr>
            <w:tcW w:type="dxa" w:w="1440"/>
          </w:tcPr>
          <w:p>
            <w:r>
              <w:t>Cronograma plurianual PROFISCO</w:t>
            </w:r>
          </w:p>
        </w:tc>
      </w:tr>
      <w:tr>
        <w:tc>
          <w:tcPr>
            <w:tcW w:type="dxa" w:w="1440"/>
          </w:tcPr>
          <w:p>
            <w:r>
              <w:t>PDA</w:t>
            </w:r>
          </w:p>
        </w:tc>
        <w:tc>
          <w:tcPr>
            <w:tcW w:type="dxa" w:w="1440"/>
          </w:tcPr>
          <w:p>
            <w:r>
              <w:t>[E1.O5.KR2] KR2: Aumentar em 70% o montante de bens bloqueados ou arrolados de grandes devedores até 2027</w:t>
            </w:r>
          </w:p>
        </w:tc>
        <w:tc>
          <w:tcPr>
            <w:tcW w:type="dxa" w:w="1440"/>
          </w:tcPr>
          <w:p>
            <w:r>
              <w:t>Priorizar grandes devedores e créditos de maior valor</w:t>
            </w:r>
          </w:p>
        </w:tc>
        <w:tc>
          <w:tcPr>
            <w:tcW w:type="dxa" w:w="1440"/>
          </w:tcPr>
          <w:p>
            <w:r>
              <w:t>Focar a higienização de dados nos 100 maiores devedores do Estado, aplicando averbações pré-executórias e cautelares fiscais.</w:t>
            </w:r>
          </w:p>
        </w:tc>
        <w:tc>
          <w:tcPr>
            <w:tcW w:type="dxa" w:w="1440"/>
          </w:tcPr>
          <w:p>
            <w:r>
              <w:t>Líder: Procuradoria da Dívida Ativa; Coexecutores: NIRF, SEFAZ</w:t>
            </w:r>
          </w:p>
        </w:tc>
        <w:tc>
          <w:tcPr>
            <w:tcW w:type="dxa" w:w="1440"/>
          </w:tcPr>
          <w:p>
            <w:r>
              <w:t>60 dias</w:t>
            </w:r>
          </w:p>
        </w:tc>
      </w:tr>
      <w:tr>
        <w:tc>
          <w:tcPr>
            <w:tcW w:type="dxa" w:w="1440"/>
          </w:tcPr>
          <w:p>
            <w:r>
              <w:t>PDA</w:t>
            </w:r>
          </w:p>
        </w:tc>
        <w:tc>
          <w:tcPr>
            <w:tcW w:type="dxa" w:w="1440"/>
          </w:tcPr>
          <w:p>
            <w:r>
              <w:t>[E1.O4.KR2] KR2: Aumentar em 20% ao ano a recuperação de créditos decorrentes de saneamento cadastral até 2030</w:t>
            </w:r>
          </w:p>
        </w:tc>
        <w:tc>
          <w:tcPr>
            <w:tcW w:type="dxa" w:w="1440"/>
          </w:tcPr>
          <w:p>
            <w:r>
              <w:t>Instituir rotina trimestral de saneamento cadastral com a SEFAZ</w:t>
            </w:r>
          </w:p>
        </w:tc>
        <w:tc>
          <w:tcPr>
            <w:tcW w:type="dxa" w:w="1440"/>
          </w:tcPr>
          <w:p>
            <w:r>
              <w:t>Alinhar cadastros da Dívida Ativa com o sistema de arrecadação da SEFAZ para evitar cobrança de débitos já extintos ou suspensos.</w:t>
            </w:r>
          </w:p>
        </w:tc>
        <w:tc>
          <w:tcPr>
            <w:tcW w:type="dxa" w:w="1440"/>
          </w:tcPr>
          <w:p>
            <w:r>
              <w:t>Líder: Procuradoria da Dívida Ativa; Coexecutores: SEFAZ, NIRF</w:t>
            </w:r>
          </w:p>
        </w:tc>
        <w:tc>
          <w:tcPr>
            <w:tcW w:type="dxa" w:w="1440"/>
          </w:tcPr>
          <w:p>
            <w:r>
              <w:t>Trimestral</w:t>
            </w:r>
          </w:p>
        </w:tc>
      </w:tr>
      <w:tr>
        <w:tc>
          <w:tcPr>
            <w:tcW w:type="dxa" w:w="1440"/>
          </w:tcPr>
          <w:p>
            <w:r>
              <w:t>PDA</w:t>
            </w:r>
          </w:p>
        </w:tc>
        <w:tc>
          <w:tcPr>
            <w:tcW w:type="dxa" w:w="1440"/>
          </w:tcPr>
          <w:p>
            <w:r>
              <w:t>[E1.O4.KR2] KR2: Aumentar em 20% ao ano a recuperação de créditos decorrentes de saneamento cadastral até 2030</w:t>
            </w:r>
          </w:p>
        </w:tc>
        <w:tc>
          <w:tcPr>
            <w:tcW w:type="dxa" w:w="1440"/>
          </w:tcPr>
          <w:p>
            <w:r>
              <w:t>Publicar relatório semestral de inteligência fiscal</w:t>
            </w:r>
          </w:p>
        </w:tc>
        <w:tc>
          <w:tcPr>
            <w:tcW w:type="dxa" w:w="1440"/>
          </w:tcPr>
          <w:p>
            <w:r>
              <w:t>Consolidar créditos recuperados a partir de correções cadastrais, fraudes societárias desbaratadas e medidas cautelares exitosas.</w:t>
            </w:r>
          </w:p>
        </w:tc>
        <w:tc>
          <w:tcPr>
            <w:tcW w:type="dxa" w:w="1440"/>
          </w:tcPr>
          <w:p>
            <w:r>
              <w:t>Líder: Procuradoria da Dívida Ativa; Coexecutores: NIRF, PGAAE</w:t>
            </w:r>
          </w:p>
        </w:tc>
        <w:tc>
          <w:tcPr>
            <w:tcW w:type="dxa" w:w="1440"/>
          </w:tcPr>
          <w:p>
            <w:r>
              <w:t>Semestral</w:t>
            </w:r>
          </w:p>
        </w:tc>
      </w:tr>
      <w:tr>
        <w:tc>
          <w:tcPr>
            <w:tcW w:type="dxa" w:w="1440"/>
          </w:tcPr>
          <w:p>
            <w:r>
              <w:t>PDA</w:t>
            </w:r>
          </w:p>
        </w:tc>
        <w:tc>
          <w:tcPr>
            <w:tcW w:type="dxa" w:w="1440"/>
          </w:tcPr>
          <w:p>
            <w:r>
              <w:t>[E1.O5.KR2] KR2: Aumentar em 70% o montante de bens bloqueados ou arrolados de grandes devedores até 2027</w:t>
            </w:r>
          </w:p>
        </w:tc>
        <w:tc>
          <w:tcPr>
            <w:tcW w:type="dxa" w:w="1440"/>
          </w:tcPr>
          <w:p>
            <w:r>
              <w:t>Instituir política de gestão e mapeamento de grandes devedores e execuções fiscais estratégicas</w:t>
            </w:r>
          </w:p>
        </w:tc>
        <w:tc>
          <w:tcPr>
            <w:tcW w:type="dxa" w:w="1440"/>
          </w:tcPr>
          <w:p>
            <w:r>
              <w:t>Editar ato interno definindo critérios de inclusão no Monitor PGE para execuções fiscais superiores a R$ 1 milhão ou devedores com fraude estruturada.</w:t>
            </w:r>
          </w:p>
        </w:tc>
        <w:tc>
          <w:tcPr>
            <w:tcW w:type="dxa" w:w="1440"/>
          </w:tcPr>
          <w:p>
            <w:r>
              <w:t>Líder: Procuradoria da Dívida Ativa; Coexecutores: NIRF, PGAAE</w:t>
            </w:r>
          </w:p>
        </w:tc>
        <w:tc>
          <w:tcPr>
            <w:tcW w:type="dxa" w:w="1440"/>
          </w:tcPr>
          <w:p>
            <w:r>
              <w:t>60 dias</w:t>
            </w:r>
          </w:p>
        </w:tc>
      </w:tr>
      <w:tr>
        <w:tc>
          <w:tcPr>
            <w:tcW w:type="dxa" w:w="1440"/>
          </w:tcPr>
          <w:p>
            <w:r>
              <w:t>PDA</w:t>
            </w:r>
          </w:p>
        </w:tc>
        <w:tc>
          <w:tcPr>
            <w:tcW w:type="dxa" w:w="1440"/>
          </w:tcPr>
          <w:p>
            <w:r>
              <w:t>[E5.O1.KR1] KR1: Cadastrar e monitorar 100% dos processos estratégicos da PGE até 2027</w:t>
            </w:r>
          </w:p>
        </w:tc>
        <w:tc>
          <w:tcPr>
            <w:tcW w:type="dxa" w:w="1440"/>
          </w:tcPr>
          <w:p>
            <w:r>
              <w:t>Mapear carteira de execuções fiscais de grande vulto financeiro e teses fiscais de repercussão geral</w:t>
            </w:r>
          </w:p>
        </w:tc>
        <w:tc>
          <w:tcPr>
            <w:tcW w:type="dxa" w:w="1440"/>
          </w:tcPr>
          <w:p>
            <w:r>
              <w:t>Levantar processos com maior risco de perda ou de maior potencial arrecadatório, cadastrando teses e garantias penhoradas no Monitor PGE.</w:t>
            </w:r>
          </w:p>
        </w:tc>
        <w:tc>
          <w:tcPr>
            <w:tcW w:type="dxa" w:w="1440"/>
          </w:tcPr>
          <w:p>
            <w:r>
              <w:t>Líder: Procuradoria da Dívida Ativa; Coexecutores: Contencioso Fiscal, PGAAE</w:t>
            </w:r>
          </w:p>
        </w:tc>
        <w:tc>
          <w:tcPr>
            <w:tcW w:type="dxa" w:w="1440"/>
          </w:tcPr>
          <w:p>
            <w:r>
              <w:t>90 dias</w:t>
            </w:r>
          </w:p>
        </w:tc>
      </w:tr>
      <w:tr>
        <w:tc>
          <w:tcPr>
            <w:tcW w:type="dxa" w:w="1440"/>
          </w:tcPr>
          <w:p>
            <w:r>
              <w:t>PDA</w:t>
            </w:r>
          </w:p>
        </w:tc>
        <w:tc>
          <w:tcPr>
            <w:tcW w:type="dxa" w:w="1440"/>
          </w:tcPr>
          <w:p>
            <w:r>
              <w:t>[E1.O5.KR2] KR2: Aumentar em 70% o montante de bens bloqueados ou arrolados de grandes devedores até 2027</w:t>
            </w:r>
          </w:p>
        </w:tc>
        <w:tc>
          <w:tcPr>
            <w:tcW w:type="dxa" w:w="1440"/>
          </w:tcPr>
          <w:p>
            <w:r>
              <w:t>Atualizar continuamente o Monitor PGE com a carteira de grandes devedores e risco de prescrição</w:t>
            </w:r>
          </w:p>
        </w:tc>
        <w:tc>
          <w:tcPr>
            <w:tcW w:type="dxa" w:w="1440"/>
          </w:tcPr>
          <w:p>
            <w:r>
              <w:t>Tornar obrigatória a atualização periódica no Monitor PGE com status de penhoras, recursos e valor incontroverso.</w:t>
            </w:r>
          </w:p>
        </w:tc>
        <w:tc>
          <w:tcPr>
            <w:tcW w:type="dxa" w:w="1440"/>
          </w:tcPr>
          <w:p>
            <w:r>
              <w:t>Líder: Procuradoria da Dívida Ativa; Coordenação Pedagógica: ESAP (via Plano Anual de Capacitação - PAC)</w:t>
            </w:r>
          </w:p>
        </w:tc>
        <w:tc>
          <w:tcPr>
            <w:tcW w:type="dxa" w:w="1440"/>
          </w:tcPr>
          <w:p>
            <w:r>
              <w:t>120 dias</w:t>
            </w:r>
          </w:p>
        </w:tc>
      </w:tr>
      <w:tr>
        <w:tc>
          <w:tcPr>
            <w:tcW w:type="dxa" w:w="1440"/>
          </w:tcPr>
          <w:p>
            <w:r>
              <w:t>PDA</w:t>
            </w:r>
          </w:p>
        </w:tc>
        <w:tc>
          <w:tcPr>
            <w:tcW w:type="dxa" w:w="1440"/>
          </w:tcPr>
          <w:p>
            <w:r>
              <w:t>[E5.O1.KR3] KR3: Atingir taxa de êxito de 80% nos processos judiciais estratégicos até 2027</w:t>
            </w:r>
          </w:p>
        </w:tc>
        <w:tc>
          <w:tcPr>
            <w:tcW w:type="dxa" w:w="1440"/>
          </w:tcPr>
          <w:p>
            <w:r>
              <w:t>Uniformizar teses em embargos e incidentes fiscais para assegurar higidez das CDAs e procedência das execuções</w:t>
            </w:r>
          </w:p>
        </w:tc>
        <w:tc>
          <w:tcPr>
            <w:tcW w:type="dxa" w:w="1440"/>
          </w:tcPr>
          <w:p>
            <w:r>
              <w:t>Consolidar precedentes vinculantes tributários e defesas padronizadas contra exceções de pré-executividade para elevar taxa de acolhimento judicial.</w:t>
            </w:r>
          </w:p>
        </w:tc>
        <w:tc>
          <w:tcPr>
            <w:tcW w:type="dxa" w:w="1440"/>
          </w:tcPr>
          <w:p>
            <w:r>
              <w:t>Líder: Procuradoria da Dívida Ativa; Coexecutores: Contencioso Fiscal, PGAAJ</w:t>
            </w:r>
          </w:p>
        </w:tc>
        <w:tc>
          <w:tcPr>
            <w:tcW w:type="dxa" w:w="1440"/>
          </w:tcPr>
          <w:p>
            <w:r>
              <w:t>120 dias e contínuo</w:t>
            </w:r>
          </w:p>
        </w:tc>
      </w:tr>
      <w:tr>
        <w:tc>
          <w:tcPr>
            <w:tcW w:type="dxa" w:w="1440"/>
          </w:tcPr>
          <w:p>
            <w:r>
              <w:t>PDA</w:t>
            </w:r>
          </w:p>
        </w:tc>
        <w:tc>
          <w:tcPr>
            <w:tcW w:type="dxa" w:w="1440"/>
          </w:tcPr>
          <w:p>
            <w:r>
              <w:t>[E5.O1.KR2] KR2: Garantir atuação processual estratégica qualificada em 100% dos processos prioritários monitorados até 2030</w:t>
            </w:r>
          </w:p>
        </w:tc>
        <w:tc>
          <w:tcPr>
            <w:tcW w:type="dxa" w:w="1440"/>
          </w:tcPr>
          <w:p>
            <w:r>
              <w:t>Criar rito mensal de revisão das execuções fiscais de grandes devedores</w:t>
            </w:r>
          </w:p>
        </w:tc>
        <w:tc>
          <w:tcPr>
            <w:tcW w:type="dxa" w:w="1440"/>
          </w:tcPr>
          <w:p>
            <w:r>
              <w:t>Reunir procuradores da unidade e o NIRF para avaliar andamento das execuções estratégicas, localização de bens e despachos com magistrados.</w:t>
            </w:r>
          </w:p>
        </w:tc>
        <w:tc>
          <w:tcPr>
            <w:tcW w:type="dxa" w:w="1440"/>
          </w:tcPr>
          <w:p>
            <w:r>
              <w:t>Líder: Procuradoria da Dívida Ativa; Coexecutores: NIRF, PGAAE</w:t>
            </w:r>
          </w:p>
        </w:tc>
        <w:tc>
          <w:tcPr>
            <w:tcW w:type="dxa" w:w="1440"/>
          </w:tcPr>
          <w:p>
            <w:r>
              <w:t>Mensal</w:t>
            </w:r>
          </w:p>
        </w:tc>
      </w:tr>
      <w:tr>
        <w:tc>
          <w:tcPr>
            <w:tcW w:type="dxa" w:w="1440"/>
          </w:tcPr>
          <w:p>
            <w:r>
              <w:t>PDA</w:t>
            </w:r>
          </w:p>
        </w:tc>
        <w:tc>
          <w:tcPr>
            <w:tcW w:type="dxa" w:w="1440"/>
          </w:tcPr>
          <w:p>
            <w:r>
              <w:t>[E5.O1.KR2] KR2: Garantir atuação processual estratégica qualificada em 100% dos processos prioritários monitorados até 2030</w:t>
            </w:r>
          </w:p>
        </w:tc>
        <w:tc>
          <w:tcPr>
            <w:tcW w:type="dxa" w:w="1440"/>
          </w:tcPr>
          <w:p>
            <w:r>
              <w:t>Priorizar atuação qualificada presencial, memoriais e sustentações perante Varas da Fazenda e Câmaras do TJMA</w:t>
            </w:r>
          </w:p>
        </w:tc>
        <w:tc>
          <w:tcPr>
            <w:tcW w:type="dxa" w:w="1440"/>
          </w:tcPr>
          <w:p>
            <w:r>
              <w:t>Despachar memoriais em incidentes de desconsideração de personalidade jurídica, exceções de pré-executividade e defesas de penhora de grande impacto.</w:t>
            </w:r>
          </w:p>
        </w:tc>
        <w:tc>
          <w:tcPr>
            <w:tcW w:type="dxa" w:w="1440"/>
          </w:tcPr>
          <w:p>
            <w:r>
              <w:t>Líder: Procuradoria da Dívida Ativa; Coexecutores: PGAAJ</w:t>
            </w:r>
          </w:p>
        </w:tc>
        <w:tc>
          <w:tcPr>
            <w:tcW w:type="dxa" w:w="1440"/>
          </w:tcPr>
          <w:p>
            <w:r>
              <w:t>Contínuo</w:t>
            </w:r>
          </w:p>
        </w:tc>
      </w:tr>
      <w:tr>
        <w:tc>
          <w:tcPr>
            <w:tcW w:type="dxa" w:w="1440"/>
          </w:tcPr>
          <w:p>
            <w:r>
              <w:t>PDA</w:t>
            </w:r>
          </w:p>
        </w:tc>
        <w:tc>
          <w:tcPr>
            <w:tcW w:type="dxa" w:w="1440"/>
          </w:tcPr>
          <w:p>
            <w:r>
              <w:t>[E5.O5.KR1] KR1: Reduzir em 20% o tempo dedicado a tarefas manuais e repetitivas até 2028</w:t>
            </w:r>
          </w:p>
        </w:tc>
        <w:tc>
          <w:tcPr>
            <w:tcW w:type="dxa" w:w="1440"/>
          </w:tcPr>
          <w:p>
            <w:r>
              <w:t>Mapear rotinas repetitivas de ajuizamento, cálculo de atualização e conferência de guias de pagamento</w:t>
            </w:r>
          </w:p>
        </w:tc>
        <w:tc>
          <w:tcPr>
            <w:tcW w:type="dxa" w:w="1440"/>
          </w:tcPr>
          <w:p>
            <w:r>
              <w:t>Identificar gargalos operacionais no processamento cartorário das execuções fiscais, integrando com o Núcleo de Cálculos e sistemas fiscais.</w:t>
            </w:r>
          </w:p>
        </w:tc>
        <w:tc>
          <w:tcPr>
            <w:tcW w:type="dxa" w:w="1440"/>
          </w:tcPr>
          <w:p>
            <w:r>
              <w:t>Líder: Procuradoria da Dívida Ativa; Coexecutores: Assessoria em TIC da PGAAE / INOVA (Suporte de Infraestrutura: SI), NIRF</w:t>
            </w:r>
          </w:p>
        </w:tc>
        <w:tc>
          <w:tcPr>
            <w:tcW w:type="dxa" w:w="1440"/>
          </w:tcPr>
          <w:p>
            <w:r>
              <w:t>90 dias</w:t>
            </w:r>
          </w:p>
        </w:tc>
      </w:tr>
      <w:tr>
        <w:tc>
          <w:tcPr>
            <w:tcW w:type="dxa" w:w="1440"/>
          </w:tcPr>
          <w:p>
            <w:r>
              <w:t>PDA</w:t>
            </w:r>
          </w:p>
        </w:tc>
        <w:tc>
          <w:tcPr>
            <w:tcW w:type="dxa" w:w="1440"/>
          </w:tcPr>
          <w:p>
            <w:r>
              <w:t>[E5.O5.KR1] KR1: Reduzir em 20% o tempo dedicado a tarefas manuais e repetitivas até 2028</w:t>
            </w:r>
          </w:p>
        </w:tc>
        <w:tc>
          <w:tcPr>
            <w:tcW w:type="dxa" w:w="1440"/>
          </w:tcPr>
          <w:p>
            <w:r>
              <w:t>Implantar fluxo automatizado de triagem de prescrição intercorrente e causas extintivas</w:t>
            </w:r>
          </w:p>
        </w:tc>
        <w:tc>
          <w:tcPr>
            <w:tcW w:type="dxa" w:w="1440"/>
          </w:tcPr>
          <w:p>
            <w:r>
              <w:t>Automatizar a classificação de processos paralisados e baixas de execuções fiscais quitadas ou inviáveis, desonerando o acervo da unidade.</w:t>
            </w:r>
          </w:p>
        </w:tc>
        <w:tc>
          <w:tcPr>
            <w:tcW w:type="dxa" w:w="1440"/>
          </w:tcPr>
          <w:p>
            <w:r>
              <w:t>Líder: Procuradoria da Dívida Ativa; Coexecutores: Assessoria em TIC da PGAAE / INOVA (Suporte de Infraestrutura: SI)</w:t>
            </w:r>
          </w:p>
        </w:tc>
        <w:tc>
          <w:tcPr>
            <w:tcW w:type="dxa" w:w="1440"/>
          </w:tcPr>
          <w:p>
            <w:r>
              <w:t>120 dias</w:t>
            </w:r>
          </w:p>
        </w:tc>
      </w:tr>
      <w:tr>
        <w:tc>
          <w:tcPr>
            <w:tcW w:type="dxa" w:w="1440"/>
          </w:tcPr>
          <w:p>
            <w:r>
              <w:t>PDA</w:t>
            </w:r>
          </w:p>
        </w:tc>
        <w:tc>
          <w:tcPr>
            <w:tcW w:type="dxa" w:w="1440"/>
          </w:tcPr>
          <w:p>
            <w:r>
              <w:t>[E5.O5.KR2] KR2: Reduzir em 50% o tempo de elaboração de peças e documentos jurídicos padronizados até 2029</w:t>
            </w:r>
          </w:p>
        </w:tc>
        <w:tc>
          <w:tcPr>
            <w:tcW w:type="dxa" w:w="1440"/>
          </w:tcPr>
          <w:p>
            <w:r>
              <w:t>Desenvolver esteira de peticionamento fiscal em lote para execuções e manifestações padronizadas</w:t>
            </w:r>
          </w:p>
        </w:tc>
        <w:tc>
          <w:tcPr>
            <w:tcW w:type="dxa" w:w="1440"/>
          </w:tcPr>
          <w:p>
            <w:r>
              <w:t>Padronizar petições iniciais, pedidos de penhora SISBAJUD/RENAJUD e manifestações sobre prescrição com apoio de modelos assistidos por IA.</w:t>
            </w:r>
          </w:p>
        </w:tc>
        <w:tc>
          <w:tcPr>
            <w:tcW w:type="dxa" w:w="1440"/>
          </w:tcPr>
          <w:p>
            <w:r>
              <w:t>Líder: Procuradoria da Dívida Ativa; Coexecutores: Assessoria em TIC da PGAAE / INOVA (Suporte de Infraestrutura: SI)</w:t>
            </w:r>
          </w:p>
        </w:tc>
        <w:tc>
          <w:tcPr>
            <w:tcW w:type="dxa" w:w="1440"/>
          </w:tcPr>
          <w:p>
            <w:r>
              <w:t>180 dias</w:t>
            </w:r>
          </w:p>
        </w:tc>
      </w:tr>
      <w:tr>
        <w:tc>
          <w:tcPr>
            <w:tcW w:type="dxa" w:w="1440"/>
          </w:tcPr>
          <w:p>
            <w:r>
              <w:t>PDA</w:t>
            </w:r>
          </w:p>
        </w:tc>
        <w:tc>
          <w:tcPr>
            <w:tcW w:type="dxa" w:w="1440"/>
          </w:tcPr>
          <w:p>
            <w:r>
              <w:t>[E5.O5.KR3] KR3: Aumentar em 25% a produtividade processual das equipes setoriais até 2030</w:t>
            </w:r>
          </w:p>
        </w:tc>
        <w:tc>
          <w:tcPr>
            <w:tcW w:type="dxa" w:w="1440"/>
          </w:tcPr>
          <w:p>
            <w:r>
              <w:t>Criar painel setorial de produtividade na cobrança e ajuizamento de CDAs</w:t>
            </w:r>
          </w:p>
        </w:tc>
        <w:tc>
          <w:tcPr>
            <w:tcW w:type="dxa" w:w="1440"/>
          </w:tcPr>
          <w:p>
            <w:r>
              <w:t>Medir volume de CDAs ajuizadas, penhoras obtidas, acordos firmados e expedientes baixados por procurador e servidor.</w:t>
            </w:r>
          </w:p>
        </w:tc>
        <w:tc>
          <w:tcPr>
            <w:tcW w:type="dxa" w:w="1440"/>
          </w:tcPr>
          <w:p>
            <w:r>
              <w:t>Líder: Procuradoria da Dívida Ativa; Coexecutores: PGAAE</w:t>
            </w:r>
          </w:p>
        </w:tc>
        <w:tc>
          <w:tcPr>
            <w:tcW w:type="dxa" w:w="1440"/>
          </w:tcPr>
          <w:p>
            <w:r>
              <w:t>180 dias</w:t>
            </w:r>
          </w:p>
        </w:tc>
      </w:tr>
      <w:tr>
        <w:tc>
          <w:tcPr>
            <w:tcW w:type="dxa" w:w="1440"/>
          </w:tcPr>
          <w:p>
            <w:r>
              <w:t>PDA</w:t>
            </w:r>
          </w:p>
        </w:tc>
        <w:tc>
          <w:tcPr>
            <w:tcW w:type="dxa" w:w="1440"/>
          </w:tcPr>
          <w:p>
            <w:r>
              <w:t>[E5.O6.KR1] KR1: Manter em zero a perda de prazos processuais peremptórios em todas as unidades da PGE até 2030</w:t>
            </w:r>
          </w:p>
        </w:tc>
        <w:tc>
          <w:tcPr>
            <w:tcW w:type="dxa" w:w="1440"/>
          </w:tcPr>
          <w:p>
            <w:r>
              <w:t>Instituir protocolo 'Prazo Zero Perdido' em execuções fiscais e embargos do devedor</w:t>
            </w:r>
          </w:p>
        </w:tc>
        <w:tc>
          <w:tcPr>
            <w:tcW w:type="dxa" w:w="1440"/>
          </w:tcPr>
          <w:p>
            <w:r>
              <w:t>Formalizar fluxo específico de controle de intimações e prazos em embargos à execução fiscal, exceções de pré-executividade e agravos.</w:t>
            </w:r>
          </w:p>
        </w:tc>
        <w:tc>
          <w:tcPr>
            <w:tcW w:type="dxa" w:w="1440"/>
          </w:tcPr>
          <w:p>
            <w:r>
              <w:t>Líder Executivo: Procuradoria da Dívida Ativa (Cumprimento indelegável); Triagem e Etiquetas SPA: Serviço de Distribuição</w:t>
            </w:r>
          </w:p>
        </w:tc>
        <w:tc>
          <w:tcPr>
            <w:tcW w:type="dxa" w:w="1440"/>
          </w:tcPr>
          <w:p>
            <w:r>
              <w:t>45 dias</w:t>
            </w:r>
          </w:p>
        </w:tc>
      </w:tr>
      <w:tr>
        <w:tc>
          <w:tcPr>
            <w:tcW w:type="dxa" w:w="1440"/>
          </w:tcPr>
          <w:p>
            <w:r>
              <w:t>PDA</w:t>
            </w:r>
          </w:p>
        </w:tc>
        <w:tc>
          <w:tcPr>
            <w:tcW w:type="dxa" w:w="1440"/>
          </w:tcPr>
          <w:p>
            <w:r>
              <w:t>[E5.O6.KR1] KR1: Manter em zero a perda de prazos processuais peremptórios em todas as unidades da PGE até 2030</w:t>
            </w:r>
          </w:p>
        </w:tc>
        <w:tc>
          <w:tcPr>
            <w:tcW w:type="dxa" w:w="1440"/>
          </w:tcPr>
          <w:p>
            <w:r>
              <w:t>Implantar conferência diária obrigatória da caixa de processos e intimações fiscais no PJe/SPA</w:t>
            </w:r>
          </w:p>
        </w:tc>
        <w:tc>
          <w:tcPr>
            <w:tcW w:type="dxa" w:w="1440"/>
          </w:tcPr>
          <w:p>
            <w:r>
              <w:t>Criar rotina de verificação diária de expedientes pendentes com travas de segurança e alertas escalonados de vencimento à chefia.</w:t>
            </w:r>
          </w:p>
        </w:tc>
        <w:tc>
          <w:tcPr>
            <w:tcW w:type="dxa" w:w="1440"/>
          </w:tcPr>
          <w:p>
            <w:r>
              <w:t>Líder Executivo: Procuradoria da Dívida Ativa (Cumprimento indelegável); Triagem e Etiquetas SPA: Serviço de Distribuição</w:t>
            </w:r>
          </w:p>
        </w:tc>
        <w:tc>
          <w:tcPr>
            <w:tcW w:type="dxa" w:w="1440"/>
          </w:tcPr>
          <w:p>
            <w:r>
              <w:t>Imediato e contínuo</w:t>
            </w:r>
          </w:p>
        </w:tc>
      </w:tr>
      <w:tr>
        <w:tc>
          <w:tcPr>
            <w:tcW w:type="dxa" w:w="1440"/>
          </w:tcPr>
          <w:p>
            <w:r>
              <w:t>PDA</w:t>
            </w:r>
          </w:p>
        </w:tc>
        <w:tc>
          <w:tcPr>
            <w:tcW w:type="dxa" w:w="1440"/>
          </w:tcPr>
          <w:p>
            <w:r>
              <w:t>[E5.O6.KR1] KR1: Manter em zero a perda de prazos processuais peremptórios em todas as unidades da PGE até 2030</w:t>
            </w:r>
          </w:p>
        </w:tc>
        <w:tc>
          <w:tcPr>
            <w:tcW w:type="dxa" w:w="1440"/>
          </w:tcPr>
          <w:p>
            <w:r>
              <w:t>Monitorar mensalmente a tempestividade das manifestações fiscais e prazos críticos de prescrição</w:t>
            </w:r>
          </w:p>
        </w:tc>
        <w:tc>
          <w:tcPr>
            <w:tcW w:type="dxa" w:w="1440"/>
          </w:tcPr>
          <w:p>
            <w:r>
              <w:t>Auditar mensalmente causas de risco de prescrição e perdas evitadas em execuções fiscais, adotando medidas corretivas imediatas.</w:t>
            </w:r>
          </w:p>
        </w:tc>
        <w:tc>
          <w:tcPr>
            <w:tcW w:type="dxa" w:w="1440"/>
          </w:tcPr>
          <w:p>
            <w:r>
              <w:t>Líder Executivo: Procuradoria da Dívida Ativa (Cumprimento indelegável); Triagem e Etiquetas SPA: Serviço de Distribuição</w:t>
            </w:r>
          </w:p>
        </w:tc>
        <w:tc>
          <w:tcPr>
            <w:tcW w:type="dxa" w:w="1440"/>
          </w:tcPr>
          <w:p>
            <w:r>
              <w:t>Mensal</w:t>
            </w:r>
          </w:p>
        </w:tc>
      </w:tr>
      <w:tr>
        <w:tc>
          <w:tcPr>
            <w:tcW w:type="dxa" w:w="1440"/>
          </w:tcPr>
          <w:p>
            <w:r>
              <w:t>PDA</w:t>
            </w:r>
          </w:p>
        </w:tc>
        <w:tc>
          <w:tcPr>
            <w:tcW w:type="dxa" w:w="1440"/>
          </w:tcPr>
          <w:p>
            <w:r>
              <w:t>[E7.O3.KR1] KR1: Implementar 5 projetos estratégicos de inovação e modernização voltados a desafios prioritários da PGE até 2030</w:t>
            </w:r>
          </w:p>
        </w:tc>
        <w:tc>
          <w:tcPr>
            <w:tcW w:type="dxa" w:w="1440"/>
          </w:tcPr>
          <w:p>
            <w:r>
              <w:t>Propor e executar projeto inovador de inteligência artificial aplicada ao cruzamento fiscal e cobrança preditiva</w:t>
            </w:r>
          </w:p>
        </w:tc>
        <w:tc>
          <w:tcPr>
            <w:tcW w:type="dxa" w:w="1440"/>
          </w:tcPr>
          <w:p>
            <w:r>
              <w:t>Desenvolver algoritmo de jurimetria e scoring fiscal para priorização automática de devedores com maior liquidez e probabilidade de recuperação.</w:t>
            </w:r>
          </w:p>
        </w:tc>
        <w:tc>
          <w:tcPr>
            <w:tcW w:type="dxa" w:w="1440"/>
          </w:tcPr>
          <w:p>
            <w:r>
              <w:t>Líder: Procuradoria da Dívida Ativa; Coexecutores: NIRF, Laboratório de Inovação (INOVA), PGA (Assessoria em TIC da PGAAE / INOVA)</w:t>
            </w:r>
          </w:p>
        </w:tc>
        <w:tc>
          <w:tcPr>
            <w:tcW w:type="dxa" w:w="1440"/>
          </w:tcPr>
          <w:p>
            <w:r>
              <w:t>Até 2027</w:t>
            </w:r>
          </w:p>
        </w:tc>
      </w:tr>
      <w:tr>
        <w:tc>
          <w:tcPr>
            <w:tcW w:type="dxa" w:w="1440"/>
          </w:tcPr>
          <w:p>
            <w:r>
              <w:t>PDA</w:t>
            </w:r>
          </w:p>
        </w:tc>
        <w:tc>
          <w:tcPr>
            <w:tcW w:type="dxa" w:w="1440"/>
          </w:tcPr>
          <w:p>
            <w:r>
              <w:t>[E7.O3.KR2] KR2: Capacitar 25% do corpo funcional em Direito Digital e Inteligência Artificial até 2027</w:t>
            </w:r>
          </w:p>
        </w:tc>
        <w:tc>
          <w:tcPr>
            <w:tcW w:type="dxa" w:w="1440"/>
          </w:tcPr>
          <w:p>
            <w:r>
              <w:t>Capacitar a equipe em jurimetria fiscal, novas tecnologias tributárias e ferramentas de investigação patrimonial</w:t>
            </w:r>
          </w:p>
        </w:tc>
        <w:tc>
          <w:tcPr>
            <w:tcW w:type="dxa" w:w="1440"/>
          </w:tcPr>
          <w:p>
            <w:r>
              <w:t>Viabilizar a participação da equipe em cursos e trilhas de aprendizagem da ESAP em cruzamento de dados, inteligência fiscal e execução fiscal contemporânea.</w:t>
            </w:r>
          </w:p>
        </w:tc>
        <w:tc>
          <w:tcPr>
            <w:tcW w:type="dxa" w:w="1440"/>
          </w:tcPr>
          <w:p>
            <w:r>
              <w:t>Líder: Procuradoria da Dívida Ativa; Coordenação Pedagógica: ESAP (via Plano Anual de Capacitação - PAC)</w:t>
            </w:r>
          </w:p>
        </w:tc>
        <w:tc>
          <w:tcPr>
            <w:tcW w:type="dxa" w:w="1440"/>
          </w:tcPr>
          <w:p>
            <w:r>
              <w:t>Até 2027</w:t>
            </w:r>
          </w:p>
        </w:tc>
      </w:tr>
      <w:tr>
        <w:tc>
          <w:tcPr>
            <w:tcW w:type="dxa" w:w="1440"/>
          </w:tcPr>
          <w:p>
            <w:r>
              <w:t>PDA</w:t>
            </w:r>
          </w:p>
        </w:tc>
        <w:tc>
          <w:tcPr>
            <w:tcW w:type="dxa" w:w="1440"/>
          </w:tcPr>
          <w:p>
            <w:r>
              <w:t>[E9.O3.KR1] KR1: Aumentar em 15% a arrecadação de honorários sucumbenciais até 2029</w:t>
            </w:r>
          </w:p>
        </w:tc>
        <w:tc>
          <w:tcPr>
            <w:tcW w:type="dxa" w:w="1440"/>
          </w:tcPr>
          <w:p>
            <w:r>
              <w:t>Incluir os honorários de sucumbência nos acordos de transação tributária e rotinas de execução dos créditos da unidade</w:t>
            </w:r>
          </w:p>
        </w:tc>
        <w:tc>
          <w:tcPr>
            <w:tcW w:type="dxa" w:w="1440"/>
          </w:tcPr>
          <w:p>
            <w:r>
              <w:t>Garantir a fixação, retenção e arrecadação dos honorários devidos ao Estado em todas as cobranças judiciais e acordos de parcelamento/transação tributária.</w:t>
            </w:r>
          </w:p>
        </w:tc>
        <w:tc>
          <w:tcPr>
            <w:tcW w:type="dxa" w:w="1440"/>
          </w:tcPr>
          <w:p>
            <w:r>
              <w:t>Líder: Procuradoria da Dívida Ativa; Coexecutores: Contencioso Fiscal, PGAAE, PGA, USF</w:t>
            </w:r>
          </w:p>
        </w:tc>
        <w:tc>
          <w:tcPr>
            <w:tcW w:type="dxa" w:w="1440"/>
          </w:tcPr>
          <w:p>
            <w:r>
              <w:t>Até 2029</w:t>
            </w:r>
          </w:p>
        </w:tc>
      </w:tr>
      <w:tr>
        <w:tc>
          <w:tcPr>
            <w:tcW w:type="dxa" w:w="1440"/>
          </w:tcPr>
          <w:p>
            <w:r>
              <w:t>PDA</w:t>
            </w:r>
          </w:p>
        </w:tc>
        <w:tc>
          <w:tcPr>
            <w:tcW w:type="dxa" w:w="1440"/>
          </w:tcPr>
          <w:p>
            <w:r>
              <w:t>[E1.O4.KR1] KR1: Identificar R$ 1 milhão em créditos tributários ocultos ou subestimados até 2027</w:t>
            </w:r>
          </w:p>
        </w:tc>
        <w:tc>
          <w:tcPr>
            <w:tcW w:type="dxa" w:w="1440"/>
          </w:tcPr>
          <w:p>
            <w:r>
              <w:t>Mineração de dados e cruzamento de bases cadastrais e patrimoniais de grandes devedores (Inteligência NIRF)</w:t>
            </w:r>
          </w:p>
        </w:tc>
        <w:tc>
          <w:tcPr>
            <w:tcW w:type="dxa" w:w="1440"/>
          </w:tcPr>
          <w:p>
            <w:r>
              <w:t>Operacionalizar cruzamento automatizado de bases da PGE, SEFAZ, Receita Federal, JUCEMA, CENSEC e Cartórios de Imóveis para identificação de sócios ocultos, fraudes societárias e patrimônio expropriável.</w:t>
            </w:r>
          </w:p>
        </w:tc>
        <w:tc>
          <w:tcPr>
            <w:tcW w:type="dxa" w:w="1440"/>
          </w:tcPr>
          <w:p>
            <w:r>
              <w:t>Líder Institucional: Procuradoria da Dívida Ativa (PDA); Coexecutor Técnico / Inteligência Fiscal: NIRF</w:t>
            </w:r>
          </w:p>
        </w:tc>
        <w:tc>
          <w:tcPr>
            <w:tcW w:type="dxa" w:w="1440"/>
          </w:tcPr>
          <w:p>
            <w:r>
              <w:t>Contínuo / Trimestral</w:t>
            </w:r>
          </w:p>
        </w:tc>
      </w:tr>
      <w:tr>
        <w:tc>
          <w:tcPr>
            <w:tcW w:type="dxa" w:w="1440"/>
          </w:tcPr>
          <w:p>
            <w:r>
              <w:t>PDA</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cobrança estratégica da Dívida Ativa, transação tributária, protesto extrajudicial, penhora de ativos e execução fiscal eficiente (Tema 1184/STF)), encaminhar sugestões de cursos e oficinas práticas à ESAP e ao SGRH para composição do Plano Anual de Capacitação (PAC) e viabilizar a participação ativa de ao menos 40% dos integrantes do setor.</w:t>
            </w:r>
          </w:p>
        </w:tc>
        <w:tc>
          <w:tcPr>
            <w:tcW w:type="dxa" w:w="1440"/>
          </w:tcPr>
          <w:p>
            <w:r>
              <w:t>Líder: Procuradoria da Dívida Ativa (PDA); Coexecutores: Escola Superior da Advocacia Pública (ESAP), Serviço de Gestão de Recursos Humanos (SGRH)</w:t>
            </w:r>
          </w:p>
        </w:tc>
        <w:tc>
          <w:tcPr>
            <w:tcW w:type="dxa" w:w="1440"/>
          </w:tcPr>
          <w:p>
            <w:r>
              <w:t>Ciclo Anual até 2029</w:t>
            </w:r>
          </w:p>
        </w:tc>
      </w:tr>
      <w:tr>
        <w:tc>
          <w:tcPr>
            <w:tcW w:type="dxa" w:w="1440"/>
          </w:tcPr>
          <w:p>
            <w:r>
              <w:t>PDA</w:t>
            </w:r>
          </w:p>
        </w:tc>
        <w:tc>
          <w:tcPr>
            <w:tcW w:type="dxa" w:w="1440"/>
          </w:tcPr>
          <w:p>
            <w:r>
              <w:t>[E6.O1.KR2] KR2: Alcançar crescimento contínuo do alcance médio mensal nas redes sociais da PGE até 2029</w:t>
            </w:r>
          </w:p>
        </w:tc>
        <w:tc>
          <w:tcPr>
            <w:tcW w:type="dxa" w:w="1440"/>
          </w:tcPr>
          <w:p>
            <w:r>
              <w:t>Alimentação sistemática e tempestiva da Assessoria de Comunicação (ASCOM) com resultados de arrecadação, protesto e transações fiscais</w:t>
            </w:r>
          </w:p>
        </w:tc>
        <w:tc>
          <w:tcPr>
            <w:tcW w:type="dxa" w:w="1440"/>
          </w:tcPr>
          <w:p>
            <w:r>
              <w:t>Instituir rotina quinzenal de envio de dados consolidados de recuperação da dívida ativa, editais de transação tributária e grandes bloqueios/execuções fiscais à ASCOM para divulgação institucional.</w:t>
            </w:r>
          </w:p>
        </w:tc>
        <w:tc>
          <w:tcPr>
            <w:tcW w:type="dxa" w:w="1440"/>
          </w:tcPr>
          <w:p>
            <w:r>
              <w:t>Líder: Procuradoria da Dívida Ativa (PDA); Coexecutores: NIRF, Assessoria de Comunicação (ASCOM)</w:t>
            </w:r>
          </w:p>
        </w:tc>
        <w:tc>
          <w:tcPr>
            <w:tcW w:type="dxa" w:w="1440"/>
          </w:tcPr>
          <w:p>
            <w:r>
              <w:t>Fluxo Quinzenal / Contínuo</w:t>
            </w:r>
          </w:p>
        </w:tc>
      </w:tr>
      <w:tr>
        <w:tc>
          <w:tcPr>
            <w:tcW w:type="dxa" w:w="1440"/>
          </w:tcPr>
          <w:p>
            <w:r>
              <w:t>PDA</w:t>
            </w:r>
          </w:p>
        </w:tc>
        <w:tc>
          <w:tcPr>
            <w:tcW w:type="dxa" w:w="1440"/>
          </w:tcPr>
          <w:p>
            <w:r>
              <w:t>[E5.O2.KR2] KR2: Aumentar em 20% a taxa de conhecimento de recursos da PGE nos Tribunais Superiores até 2028</w:t>
            </w:r>
          </w:p>
        </w:tc>
        <w:tc>
          <w:tcPr>
            <w:tcW w:type="dxa" w:w="1440"/>
          </w:tcPr>
          <w:p>
            <w:r>
              <w:t>Qualificar a interposição de Recursos Especiais e Extraordinários em execuções fiscais e embargos à execução</w:t>
            </w:r>
          </w:p>
        </w:tc>
        <w:tc>
          <w:tcPr>
            <w:tcW w:type="dxa" w:w="1440"/>
          </w:tcPr>
          <w:p>
            <w:r>
              <w:t>Aplicar checklist de admissibilidade e prequestionamento explícito da Lei 6.830/1980 e CTN, alinhado ao Relatório Semestral de Superação de Óbices da Procuradoria de Brasília.</w:t>
            </w:r>
          </w:p>
        </w:tc>
        <w:tc>
          <w:tcPr>
            <w:tcW w:type="dxa" w:w="1440"/>
          </w:tcPr>
          <w:p>
            <w:r>
              <w:t>Líder: Procuradoria da Dívida Ativa (PDA); Coexecutores: Procuradoria de Brasília (PB), Subprocuradoria-Geral Adjunta (SGA)</w:t>
            </w:r>
          </w:p>
        </w:tc>
        <w:tc>
          <w:tcPr>
            <w:tcW w:type="dxa" w:w="1440"/>
          </w:tcPr>
          <w:p>
            <w:r>
              <w:t>Contínuo até 2028</w:t>
            </w:r>
          </w:p>
        </w:tc>
      </w:tr>
      <w:tr>
        <w:tc>
          <w:tcPr>
            <w:tcW w:type="dxa" w:w="1440"/>
          </w:tcPr>
          <w:p>
            <w:r>
              <w:t>PDA</w:t>
            </w:r>
          </w:p>
        </w:tc>
        <w:tc>
          <w:tcPr>
            <w:tcW w:type="dxa" w:w="1440"/>
          </w:tcPr>
          <w:p>
            <w:r>
              <w:t>[E4.O1.KR1] KR1: Responder ao menos 90% das consultas dos órgãos estaduais dentro do prazo regulamentar até 2030</w:t>
            </w:r>
          </w:p>
        </w:tc>
        <w:tc>
          <w:tcPr>
            <w:tcW w:type="dxa" w:w="1440"/>
          </w:tcPr>
          <w:p>
            <w:r>
              <w:t>Garantir resposta tempestiva a ao menos 90% das consultas e expedientes da SEFAZ e órgãos estaduais sobre inscrição e cobrança da Dívida Ativa</w:t>
            </w:r>
          </w:p>
        </w:tc>
        <w:tc>
          <w:tcPr>
            <w:tcW w:type="dxa" w:w="1440"/>
          </w:tcPr>
          <w:p>
            <w:r>
              <w:t>Controlar no SEI/SPA o SLA de resposta às consultas técnicas, pedidos de revisão de inscrição, certidões e orientações encaminhados pela SEFAZ e demais órgãos estaduais, assegurando ao menos 90% de atendimento dentro do prazo regulamentar.</w:t>
            </w:r>
          </w:p>
        </w:tc>
        <w:tc>
          <w:tcPr>
            <w:tcW w:type="dxa" w:w="1440"/>
          </w:tcPr>
          <w:p>
            <w:r>
              <w:t>Líder: Procuradoria da Dívida Ativa (PDA); Coexecutores: SEFAZ, PGAAJ</w:t>
            </w:r>
          </w:p>
        </w:tc>
        <w:tc>
          <w:tcPr>
            <w:tcW w:type="dxa" w:w="1440"/>
          </w:tcPr>
          <w:p>
            <w:r>
              <w:t>Contínuo (2027–2030)</w:t>
            </w:r>
          </w:p>
        </w:tc>
      </w:tr>
      <w:tr>
        <w:tc>
          <w:tcPr>
            <w:tcW w:type="dxa" w:w="1440"/>
          </w:tcPr>
          <w:p>
            <w:r>
              <w:t>PEDU</w:t>
            </w:r>
          </w:p>
        </w:tc>
        <w:tc>
          <w:tcPr>
            <w:tcW w:type="dxa" w:w="1440"/>
          </w:tcPr>
          <w:p>
            <w:r>
              <w:t>[E4.O1.KR1] KR1: Responder ao menos 90% das consultas dos órgãos estaduais dentro do prazo regulamentar até 2030</w:t>
            </w:r>
          </w:p>
        </w:tc>
        <w:tc>
          <w:tcPr>
            <w:tcW w:type="dxa" w:w="1440"/>
          </w:tcPr>
          <w:p>
            <w:r>
              <w:t>Manter o tempo de resposta às demandas recebidas pelo SEI</w:t>
            </w:r>
          </w:p>
        </w:tc>
        <w:tc>
          <w:tcPr>
            <w:tcW w:type="dxa" w:w="1440"/>
          </w:tcPr>
          <w:p>
            <w:r>
              <w:t>Registrar a data de entrada e a de resposta de cada processo da caixa de entrada do SEI; conferir trimestralmente o tempo médio, para assegurar sua manutenção no patamar de excelência.</w:t>
            </w:r>
          </w:p>
        </w:tc>
        <w:tc>
          <w:tcPr>
            <w:tcW w:type="dxa" w:w="1440"/>
          </w:tcPr>
          <w:p>
            <w:r>
              <w:t>Líder: assessor designado para o controle de prazos do SEI. Supervisão: Procurador-Chefe</w:t>
            </w:r>
          </w:p>
        </w:tc>
        <w:tc>
          <w:tcPr>
            <w:tcW w:type="dxa" w:w="1440"/>
          </w:tcPr>
          <w:p>
            <w:r>
              <w:t>A partir de jan/2027; conferência trimestral</w:t>
            </w:r>
          </w:p>
        </w:tc>
      </w:tr>
      <w:tr>
        <w:tc>
          <w:tcPr>
            <w:tcW w:type="dxa" w:w="1440"/>
          </w:tcPr>
          <w:p>
            <w:r>
              <w:t>PEDU</w:t>
            </w:r>
          </w:p>
        </w:tc>
        <w:tc>
          <w:tcPr>
            <w:tcW w:type="dxa" w:w="1440"/>
          </w:tcPr>
          <w:p>
            <w:r>
              <w:t>[E4.O1.KR1] KR1: Responder ao menos 90% das consultas dos órgãos estaduais dentro do prazo regulamentar até 2030</w:t>
            </w:r>
          </w:p>
        </w:tc>
        <w:tc>
          <w:tcPr>
            <w:tcW w:type="dxa" w:w="1440"/>
          </w:tcPr>
          <w:p>
            <w:r>
              <w:t>Reaproveitar respostas e notas técnicas já elaboradas</w:t>
            </w:r>
          </w:p>
        </w:tc>
        <w:tc>
          <w:tcPr>
            <w:tcW w:type="dxa" w:w="1440"/>
          </w:tcPr>
          <w:p>
            <w:r>
              <w:t>Organizar em repositório setorial padronizado as notas, despachos e respostas já emitidas sobre temas recorrentes da educação, agilizando novas manifestações sem retrabalho.</w:t>
            </w:r>
          </w:p>
        </w:tc>
        <w:tc>
          <w:tcPr>
            <w:tcW w:type="dxa" w:w="1440"/>
          </w:tcPr>
          <w:p>
            <w:r>
              <w:t>Procurador-Chefe e assessores</w:t>
            </w:r>
          </w:p>
        </w:tc>
        <w:tc>
          <w:tcPr>
            <w:tcW w:type="dxa" w:w="1440"/>
          </w:tcPr>
          <w:p>
            <w:r>
              <w:t>Contínuo, conforme a demanda</w:t>
            </w:r>
          </w:p>
        </w:tc>
      </w:tr>
      <w:tr>
        <w:tc>
          <w:tcPr>
            <w:tcW w:type="dxa" w:w="1440"/>
          </w:tcPr>
          <w:p>
            <w:r>
              <w:t>PEDU</w:t>
            </w:r>
          </w:p>
        </w:tc>
        <w:tc>
          <w:tcPr>
            <w:tcW w:type="dxa" w:w="1440"/>
          </w:tcPr>
          <w:p>
            <w:r>
              <w:t>[E4.O1.KR3] KR3: Garantir retorno conclusivo a 100% das manifestações da Ouvidoria dentro do prazo legal até 2030</w:t>
            </w:r>
          </w:p>
        </w:tc>
        <w:tc>
          <w:tcPr>
            <w:tcW w:type="dxa" w:w="1440"/>
          </w:tcPr>
          <w:p>
            <w:r>
              <w:t>Responder às manifestações da Ouvidoria dentro do prazo legal</w:t>
            </w:r>
          </w:p>
        </w:tc>
        <w:tc>
          <w:tcPr>
            <w:tcW w:type="dxa" w:w="1440"/>
          </w:tcPr>
          <w:p>
            <w:r>
              <w:t>Incluir a manifestação recebida no mesmo controle de prazos do SEI, com resposta conclusiva e técnica revisada pela chefia antes do envio definitivo.</w:t>
            </w:r>
          </w:p>
        </w:tc>
        <w:tc>
          <w:tcPr>
            <w:tcW w:type="dxa" w:w="1440"/>
          </w:tcPr>
          <w:p>
            <w:r>
              <w:t>Líder: assessor designado para o controle de prazos do SEI. Revisão: Procurador-Chefe</w:t>
            </w:r>
          </w:p>
        </w:tc>
        <w:tc>
          <w:tcPr>
            <w:tcW w:type="dxa" w:w="1440"/>
          </w:tcPr>
          <w:p>
            <w:r>
              <w:t>Contínuo, conforme a demanda</w:t>
            </w:r>
          </w:p>
        </w:tc>
      </w:tr>
      <w:tr>
        <w:tc>
          <w:tcPr>
            <w:tcW w:type="dxa" w:w="1440"/>
          </w:tcPr>
          <w:p>
            <w:r>
              <w:t>PEDU</w:t>
            </w:r>
          </w:p>
        </w:tc>
        <w:tc>
          <w:tcPr>
            <w:tcW w:type="dxa" w:w="1440"/>
          </w:tcPr>
          <w:p>
            <w:r>
              <w:t>[E5.O1.KR1] KR1: Cadastrar e monitorar 100% dos processos estratégicos da PGE até 2027</w:t>
            </w:r>
          </w:p>
        </w:tc>
        <w:tc>
          <w:tcPr>
            <w:tcW w:type="dxa" w:w="1440"/>
          </w:tcPr>
          <w:p>
            <w:r>
              <w:t>Mapear e cadastrar a carteira de processos estratégicos no Monitor PGE</w:t>
            </w:r>
          </w:p>
        </w:tc>
        <w:tc>
          <w:tcPr>
            <w:tcW w:type="dxa" w:w="1440"/>
          </w:tcPr>
          <w:p>
            <w:r>
              <w:t>Definir critérios objetivos (ACPs de infraestrutura escolar, transporte escolar, educação indígena e quilombola; improbidade administrativa; alto impacto financeiro; demandas de massa); levantar o acervo e cadastrar 100% dos processos prioritários.</w:t>
            </w:r>
          </w:p>
        </w:tc>
        <w:tc>
          <w:tcPr>
            <w:tcW w:type="dxa" w:w="1440"/>
          </w:tcPr>
          <w:p>
            <w:r>
              <w:t>Líder: Procurador-Chefe (critérios e validação). Coexecutores: assessores (levantamento e cadastro)</w:t>
            </w:r>
          </w:p>
        </w:tc>
        <w:tc>
          <w:tcPr>
            <w:tcW w:type="dxa" w:w="1440"/>
          </w:tcPr>
          <w:p>
            <w:r>
              <w:t>Critérios até 31/03/2027; cadastro integral até 30/09/2027</w:t>
            </w:r>
          </w:p>
        </w:tc>
      </w:tr>
      <w:tr>
        <w:tc>
          <w:tcPr>
            <w:tcW w:type="dxa" w:w="1440"/>
          </w:tcPr>
          <w:p>
            <w:r>
              <w:t>PEDU</w:t>
            </w:r>
          </w:p>
        </w:tc>
        <w:tc>
          <w:tcPr>
            <w:tcW w:type="dxa" w:w="1440"/>
          </w:tcPr>
          <w:p>
            <w:r>
              <w:t>[E5.O1.KR2] KR2: Garantir atuação processual estratégica qualificada em 100% dos processos prioritários monitorados até 2030</w:t>
            </w:r>
          </w:p>
        </w:tc>
        <w:tc>
          <w:tcPr>
            <w:tcW w:type="dxa" w:w="1440"/>
          </w:tcPr>
          <w:p>
            <w:r>
              <w:t>Revisar mensalmente a carteira estratégica da Educação</w:t>
            </w:r>
          </w:p>
        </w:tc>
        <w:tc>
          <w:tcPr>
            <w:tcW w:type="dxa" w:w="1440"/>
          </w:tcPr>
          <w:p>
            <w:r>
              <w:t>Reunião interna mensal para revisar status, riscos processuais, teses aplicáveis, próximos atos e providências pendentes, atualizando o Monitor PGE a cada ato relevante.</w:t>
            </w:r>
          </w:p>
        </w:tc>
        <w:tc>
          <w:tcPr>
            <w:tcW w:type="dxa" w:w="1440"/>
          </w:tcPr>
          <w:p>
            <w:r>
              <w:t>Líder: Procurador-Chefe. Coexecutores: assessores</w:t>
            </w:r>
          </w:p>
        </w:tc>
        <w:tc>
          <w:tcPr>
            <w:tcW w:type="dxa" w:w="1440"/>
          </w:tcPr>
          <w:p>
            <w:r>
              <w:t>Mensal, após o cadastro da carteira</w:t>
            </w:r>
          </w:p>
        </w:tc>
      </w:tr>
      <w:tr>
        <w:tc>
          <w:tcPr>
            <w:tcW w:type="dxa" w:w="1440"/>
          </w:tcPr>
          <w:p>
            <w:r>
              <w:t>PEDU</w:t>
            </w:r>
          </w:p>
        </w:tc>
        <w:tc>
          <w:tcPr>
            <w:tcW w:type="dxa" w:w="1440"/>
          </w:tcPr>
          <w:p>
            <w:r>
              <w:t>[E5.O1.KR3] KR3: Atingir taxa de êxito de 80% nos processos judiciais estratégicos até 2027</w:t>
            </w:r>
          </w:p>
        </w:tc>
        <w:tc>
          <w:tcPr>
            <w:tcW w:type="dxa" w:w="1440"/>
          </w:tcPr>
          <w:p>
            <w:r>
              <w:t>Aumentar a presença institucional em julgamentos e tribunais</w:t>
            </w:r>
          </w:p>
        </w:tc>
        <w:tc>
          <w:tcPr>
            <w:tcW w:type="dxa" w:w="1440"/>
          </w:tcPr>
          <w:p>
            <w:r>
              <w:t>Acompanhar as pautas do TJMA e das Turmas Recursais nos processos estratégicos; distribuir memoriais específicos, despachar previamente com relatores e realizar sustentação oral nos casos de impacto e fixação de tese.</w:t>
            </w:r>
          </w:p>
        </w:tc>
        <w:tc>
          <w:tcPr>
            <w:tcW w:type="dxa" w:w="1440"/>
          </w:tcPr>
          <w:p>
            <w:r>
              <w:t>Líder: Procurador-Chefe (sustentações e despachos). Coexecutores: assessores (monitoramento de pautas e preparação de memoriais)</w:t>
            </w:r>
          </w:p>
        </w:tc>
        <w:tc>
          <w:tcPr>
            <w:tcW w:type="dxa" w:w="1440"/>
          </w:tcPr>
          <w:p>
            <w:r>
              <w:t>Rotina a partir de jan/2027; balanço semestral</w:t>
            </w:r>
          </w:p>
        </w:tc>
      </w:tr>
      <w:tr>
        <w:tc>
          <w:tcPr>
            <w:tcW w:type="dxa" w:w="1440"/>
          </w:tcPr>
          <w:p>
            <w:r>
              <w:t>PEDU</w:t>
            </w:r>
          </w:p>
        </w:tc>
        <w:tc>
          <w:tcPr>
            <w:tcW w:type="dxa" w:w="1440"/>
          </w:tcPr>
          <w:p>
            <w:r>
              <w:t>[E5.O2.KR1] KR1: Reduzir em 20% o ajuizamento de novas ações judiciais contra o Estado até 2030</w:t>
            </w:r>
          </w:p>
        </w:tc>
        <w:tc>
          <w:tcPr>
            <w:tcW w:type="dxa" w:w="1440"/>
          </w:tcPr>
          <w:p>
            <w:r>
              <w:t>Identificar e acompanhar os vetores de judicialização na área da educação</w:t>
            </w:r>
          </w:p>
        </w:tc>
        <w:tc>
          <w:tcPr>
            <w:tcW w:type="dxa" w:w="1440"/>
          </w:tcPr>
          <w:p>
            <w:r>
              <w:t>Levantar os assuntos mais demandados em juízo e sua respectiva causa administrativa na SEDUC/IPREV, estabelecendo linha de base em 2027 e emitindo relatório analítico semestral.</w:t>
            </w:r>
          </w:p>
        </w:tc>
        <w:tc>
          <w:tcPr>
            <w:tcW w:type="dxa" w:w="1440"/>
          </w:tcPr>
          <w:p>
            <w:r>
              <w:t>Líder: Procurador-Chefe. Coexecutores: assessores (levantamento de dados)</w:t>
            </w:r>
          </w:p>
        </w:tc>
        <w:tc>
          <w:tcPr>
            <w:tcW w:type="dxa" w:w="1440"/>
          </w:tcPr>
          <w:p>
            <w:r>
              <w:t>Linha de base até 30/06/2027; semestral</w:t>
            </w:r>
          </w:p>
        </w:tc>
      </w:tr>
      <w:tr>
        <w:tc>
          <w:tcPr>
            <w:tcW w:type="dxa" w:w="1440"/>
          </w:tcPr>
          <w:p>
            <w:r>
              <w:t>PEDU</w:t>
            </w:r>
          </w:p>
        </w:tc>
        <w:tc>
          <w:tcPr>
            <w:tcW w:type="dxa" w:w="1440"/>
          </w:tcPr>
          <w:p>
            <w:r>
              <w:t>[E5.O2.KR1] KR1: Reduzir em 20% o ajuizamento de novas ações judiciais contra o Estado até 2030</w:t>
            </w:r>
          </w:p>
        </w:tc>
        <w:tc>
          <w:tcPr>
            <w:tcW w:type="dxa" w:w="1440"/>
          </w:tcPr>
          <w:p>
            <w:r>
              <w:t>Propor via de solução consensual para teses pacificadas contra o Estado</w:t>
            </w:r>
          </w:p>
        </w:tc>
        <w:tc>
          <w:tcPr>
            <w:tcW w:type="dxa" w:w="1440"/>
          </w:tcPr>
          <w:p>
            <w:r>
              <w:t>Identificar temas com jurisprudência consolidada desfavorável; propor parâmetros formais de acordo judicial, reconhecimento jurídico do pedido, dispensa recursal ou quitação administrativa direta pela SEDUC.</w:t>
            </w:r>
          </w:p>
        </w:tc>
        <w:tc>
          <w:tcPr>
            <w:tcW w:type="dxa" w:w="1440"/>
          </w:tcPr>
          <w:p>
            <w:r>
              <w:t>Líder: Procurador-Chefe (interlocução com PGAAE e Gabinete). Coexecutores: assessores</w:t>
            </w:r>
          </w:p>
        </w:tc>
        <w:tc>
          <w:tcPr>
            <w:tcW w:type="dxa" w:w="1440"/>
          </w:tcPr>
          <w:p>
            <w:r>
              <w:t>Proposta até 30/09/2027</w:t>
            </w:r>
          </w:p>
        </w:tc>
      </w:tr>
      <w:tr>
        <w:tc>
          <w:tcPr>
            <w:tcW w:type="dxa" w:w="1440"/>
          </w:tcPr>
          <w:p>
            <w:r>
              <w:t>PEDU</w:t>
            </w:r>
          </w:p>
        </w:tc>
        <w:tc>
          <w:tcPr>
            <w:tcW w:type="dxa" w:w="1440"/>
          </w:tcPr>
          <w:p>
            <w:r>
              <w:t>[E5.O2.KR2] KR2: Aumentar em 20% a taxa de conhecimento de recursos da PGE nos Tribunais Superiores até 2028</w:t>
            </w:r>
          </w:p>
        </w:tc>
        <w:tc>
          <w:tcPr>
            <w:tcW w:type="dxa" w:w="1440"/>
          </w:tcPr>
          <w:p>
            <w:r>
              <w:t>Qualificar os recursos encaminhados aos Tribunais Superiores</w:t>
            </w:r>
          </w:p>
        </w:tc>
        <w:tc>
          <w:tcPr>
            <w:tcW w:type="dxa" w:w="1440"/>
          </w:tcPr>
          <w:p>
            <w:r>
              <w:t>Aplicar checklist rigoroso de admissibilidade antes de interpor REsp e RE, realizando juízo prévio de viabilidade jurídica ou emissão de cota de dispensa, em consonância com a Procuradoria de Brasília.</w:t>
            </w:r>
          </w:p>
        </w:tc>
        <w:tc>
          <w:tcPr>
            <w:tcW w:type="dxa" w:w="1440"/>
          </w:tcPr>
          <w:p>
            <w:r>
              <w:t>Líder: Procuradoria da Educação; Coordenação Pedagógica: ESAP (via Plano Anual de Capacitação - PAC)</w:t>
            </w:r>
          </w:p>
        </w:tc>
        <w:tc>
          <w:tcPr>
            <w:tcW w:type="dxa" w:w="1440"/>
          </w:tcPr>
          <w:p>
            <w:r>
              <w:t>Checklist até 31/03/2027; contínuo</w:t>
            </w:r>
          </w:p>
        </w:tc>
      </w:tr>
      <w:tr>
        <w:tc>
          <w:tcPr>
            <w:tcW w:type="dxa" w:w="1440"/>
          </w:tcPr>
          <w:p>
            <w:r>
              <w:t>PEDU</w:t>
            </w:r>
          </w:p>
        </w:tc>
        <w:tc>
          <w:tcPr>
            <w:tcW w:type="dxa" w:w="1440"/>
          </w:tcPr>
          <w:p>
            <w:r>
              <w:t>[E5.O3.KR1] KR1: Reduzir em 15% o ajuizamento de novos litígios de grande impacto econômico ou social até 2030</w:t>
            </w:r>
          </w:p>
        </w:tc>
        <w:tc>
          <w:tcPr>
            <w:tcW w:type="dxa" w:w="1440"/>
          </w:tcPr>
          <w:p>
            <w:r>
              <w:t>Criar orientações internas de conformidade para temas recorrentes</w:t>
            </w:r>
          </w:p>
        </w:tc>
        <w:tc>
          <w:tcPr>
            <w:tcW w:type="dxa" w:w="1440"/>
          </w:tcPr>
          <w:p>
            <w:r>
              <w:t>Emitir notas orientativas formais à SEDUC (e ao IPREV, quando pertinente) sobre as matérias de maior litigiosidade: progressões na carreira docente, gratificações, aposentadoria no prazo regulamentar, contratação temporária e prestação de contas (PNAE/PDDE).</w:t>
            </w:r>
          </w:p>
        </w:tc>
        <w:tc>
          <w:tcPr>
            <w:tcW w:type="dxa" w:w="1440"/>
          </w:tcPr>
          <w:p>
            <w:r>
              <w:t>Líder: Procurador-Chefe. Coexecutores: assessores (levantamento de precedentes e minutas)</w:t>
            </w:r>
          </w:p>
        </w:tc>
        <w:tc>
          <w:tcPr>
            <w:tcW w:type="dxa" w:w="1440"/>
          </w:tcPr>
          <w:p>
            <w:r>
              <w:t>1ª nota até 30/06/2027; mínimo de 2 por semestre</w:t>
            </w:r>
          </w:p>
        </w:tc>
      </w:tr>
      <w:tr>
        <w:tc>
          <w:tcPr>
            <w:tcW w:type="dxa" w:w="1440"/>
          </w:tcPr>
          <w:p>
            <w:r>
              <w:t>PEDU</w:t>
            </w:r>
          </w:p>
        </w:tc>
        <w:tc>
          <w:tcPr>
            <w:tcW w:type="dxa" w:w="1440"/>
          </w:tcPr>
          <w:p>
            <w:r>
              <w:t>[E5.O3.KR1] KR1: Reduzir em 15% o ajuizamento de novos litígios de grande impacto econômico ou social até 2030</w:t>
            </w:r>
          </w:p>
        </w:tc>
        <w:tc>
          <w:tcPr>
            <w:tcW w:type="dxa" w:w="1440"/>
          </w:tcPr>
          <w:p>
            <w:r>
              <w:t>Padronizar as peças de defesa da Procuradoria da Educação</w:t>
            </w:r>
          </w:p>
        </w:tc>
        <w:tc>
          <w:tcPr>
            <w:tcW w:type="dxa" w:w="1440"/>
          </w:tcPr>
          <w:p>
            <w:r>
              <w:t>Estruturar modelos padronizados por tese no assistente de petição (variando apenas endereçamento, dados do processo e autor); manter inventário atualizado de precedentes vinculantes e revisar semestralmente os modelos.</w:t>
            </w:r>
          </w:p>
        </w:tc>
        <w:tc>
          <w:tcPr>
            <w:tcW w:type="dxa" w:w="1440"/>
          </w:tcPr>
          <w:p>
            <w:r>
              <w:t>Líder: Procurador-Chefe (aprovação das teses). Coexecutores: assessores (uso e aprimoramento contínuo)</w:t>
            </w:r>
          </w:p>
        </w:tc>
        <w:tc>
          <w:tcPr>
            <w:tcW w:type="dxa" w:w="1440"/>
          </w:tcPr>
          <w:p>
            <w:r>
              <w:t>Teses de massa até 30/06/2027; revisão semestral</w:t>
            </w:r>
          </w:p>
        </w:tc>
      </w:tr>
      <w:tr>
        <w:tc>
          <w:tcPr>
            <w:tcW w:type="dxa" w:w="1440"/>
          </w:tcPr>
          <w:p>
            <w:r>
              <w:t>PEDU</w:t>
            </w:r>
          </w:p>
        </w:tc>
        <w:tc>
          <w:tcPr>
            <w:tcW w:type="dxa" w:w="1440"/>
          </w:tcPr>
          <w:p>
            <w:r>
              <w:t>[E5.O3.KR2] KR2: Reduzir em 30% os litígios repetitivos ou evitáveis em 5 secretarias estaduais prioritárias até 2030</w:t>
            </w:r>
          </w:p>
        </w:tc>
        <w:tc>
          <w:tcPr>
            <w:tcW w:type="dxa" w:w="1440"/>
          </w:tcPr>
          <w:p>
            <w:r>
              <w:t>Realizar reunião trimestral de prevenção e alinhamento com a SEDUC e o IPREV</w:t>
            </w:r>
          </w:p>
        </w:tc>
        <w:tc>
          <w:tcPr>
            <w:tcW w:type="dxa" w:w="1440"/>
          </w:tcPr>
          <w:p>
            <w:r>
              <w:t>Conduzir pauta periódica com os gestores da Educação e da Previdência sobre causas recorrentes de condenação, orientações expedidas, cumprimento de decisões judiciais e prevenção de passivos, com ata e plano de providências.</w:t>
            </w:r>
          </w:p>
        </w:tc>
        <w:tc>
          <w:tcPr>
            <w:tcW w:type="dxa" w:w="1440"/>
          </w:tcPr>
          <w:p>
            <w:r>
              <w:t>Líder: Procurador-Chefe. Coexecutores: assessores (pauta, dados estatísticos e ata)</w:t>
            </w:r>
          </w:p>
        </w:tc>
        <w:tc>
          <w:tcPr>
            <w:tcW w:type="dxa" w:w="1440"/>
          </w:tcPr>
          <w:p>
            <w:r>
              <w:t>Trimestral, a partir do 1º trimestre de 2027</w:t>
            </w:r>
          </w:p>
        </w:tc>
      </w:tr>
      <w:tr>
        <w:tc>
          <w:tcPr>
            <w:tcW w:type="dxa" w:w="1440"/>
          </w:tcPr>
          <w:p>
            <w:r>
              <w:t>PEDU</w:t>
            </w:r>
          </w:p>
        </w:tc>
        <w:tc>
          <w:tcPr>
            <w:tcW w:type="dxa" w:w="1440"/>
          </w:tcPr>
          <w:p>
            <w:r>
              <w:t>[E5.O5.KR1] KR1: Reduzir em 20% o tempo dedicado a tarefas manuais e repetitivas até 2028</w:t>
            </w:r>
          </w:p>
        </w:tc>
        <w:tc>
          <w:tcPr>
            <w:tcW w:type="dxa" w:w="1440"/>
          </w:tcPr>
          <w:p>
            <w:r>
              <w:t>Mapear e automatizar tarefas manuais repetitivas na Procuradoria da Educação</w:t>
            </w:r>
          </w:p>
        </w:tc>
        <w:tc>
          <w:tcPr>
            <w:tcW w:type="dxa" w:w="1440"/>
          </w:tcPr>
          <w:p>
            <w:r>
              <w:t>Identificar e inventariar tarefas operacionais manuais (cadastro de ações, ofícios de subsídio à SEDUC, juntadas no PJe, relatórios), priorizando-as por volume e implementando ofícios-modelo e automação de dados.</w:t>
            </w:r>
          </w:p>
        </w:tc>
        <w:tc>
          <w:tcPr>
            <w:tcW w:type="dxa" w:w="1440"/>
          </w:tcPr>
          <w:p>
            <w:r>
              <w:t>Líder: Procurador-Chefe. Coexecutores: assessores</w:t>
            </w:r>
          </w:p>
        </w:tc>
        <w:tc>
          <w:tcPr>
            <w:tcW w:type="dxa" w:w="1440"/>
          </w:tcPr>
          <w:p>
            <w:r>
              <w:t>Mapeamento até 31/03/2027; implantação progressiva até 2028</w:t>
            </w:r>
          </w:p>
        </w:tc>
      </w:tr>
      <w:tr>
        <w:tc>
          <w:tcPr>
            <w:tcW w:type="dxa" w:w="1440"/>
          </w:tcPr>
          <w:p>
            <w:r>
              <w:t>PEDU</w:t>
            </w:r>
          </w:p>
        </w:tc>
        <w:tc>
          <w:tcPr>
            <w:tcW w:type="dxa" w:w="1440"/>
          </w:tcPr>
          <w:p>
            <w:r>
              <w:t>[E5.O5.KR2] KR2: Reduzir em 50% o tempo de elaboração de peças e documentos jurídicos padronizados até 2029</w:t>
            </w:r>
          </w:p>
        </w:tc>
        <w:tc>
          <w:tcPr>
            <w:tcW w:type="dxa" w:w="1440"/>
          </w:tcPr>
          <w:p>
            <w:r>
              <w:t>Elaborar peças processuais com apoio de automação e ferramentas tecnológicas</w:t>
            </w:r>
          </w:p>
        </w:tc>
        <w:tc>
          <w:tcPr>
            <w:tcW w:type="dxa" w:w="1440"/>
          </w:tcPr>
          <w:p>
            <w:r>
              <w:t>Ampliar a utilização do assistente de petição e de ferramentas institucionais de inteligência artificial assistida, sempre com revisão humana obrigatória, mensurando o ganho de tempo pela linha de base do SPA.</w:t>
            </w:r>
          </w:p>
        </w:tc>
        <w:tc>
          <w:tcPr>
            <w:tcW w:type="dxa" w:w="1440"/>
          </w:tcPr>
          <w:p>
            <w:r>
              <w:t>Líder: Procurador-Chefe. Coexecutores: assessores (Liderança Tecnológica: PGAAE / INOVA; Suporte Infra: SI)</w:t>
            </w:r>
          </w:p>
        </w:tc>
        <w:tc>
          <w:tcPr>
            <w:tcW w:type="dxa" w:w="1440"/>
          </w:tcPr>
          <w:p>
            <w:r>
              <w:t>Linha de base até 30/06/2027; meta até 2029</w:t>
            </w:r>
          </w:p>
        </w:tc>
      </w:tr>
      <w:tr>
        <w:tc>
          <w:tcPr>
            <w:tcW w:type="dxa" w:w="1440"/>
          </w:tcPr>
          <w:p>
            <w:r>
              <w:t>PEDU</w:t>
            </w:r>
          </w:p>
        </w:tc>
        <w:tc>
          <w:tcPr>
            <w:tcW w:type="dxa" w:w="1440"/>
          </w:tcPr>
          <w:p>
            <w:r>
              <w:t>[E5.O5.KR3] KR3: Aumentar em 25% a produtividade processual das equipes setoriais até 2030</w:t>
            </w:r>
          </w:p>
        </w:tc>
        <w:tc>
          <w:tcPr>
            <w:tcW w:type="dxa" w:w="1440"/>
          </w:tcPr>
          <w:p>
            <w:r>
              <w:t>Organizar a gestão do trabalho da equipe e acompanhar a produtividade pelo SPA</w:t>
            </w:r>
          </w:p>
        </w:tc>
        <w:tc>
          <w:tcPr>
            <w:tcW w:type="dxa" w:w="1440"/>
          </w:tcPr>
          <w:p>
            <w:r>
              <w:t>Instituir quadro Kanban setorial com a carteira individual de cada assessor e o status dos processos, extraindo métricas de produtividade diretamente do SPA/PJe, eliminando controles manuais paralelos.</w:t>
            </w:r>
          </w:p>
        </w:tc>
        <w:tc>
          <w:tcPr>
            <w:tcW w:type="dxa" w:w="1440"/>
          </w:tcPr>
          <w:p>
            <w:r>
              <w:t>Líder: Procurador-Chefe. Coexecutores: assessores</w:t>
            </w:r>
          </w:p>
        </w:tc>
        <w:tc>
          <w:tcPr>
            <w:tcW w:type="dxa" w:w="1440"/>
          </w:tcPr>
          <w:p>
            <w:r>
              <w:t>Kanban até 31/03/2027; extração via SPA contínua</w:t>
            </w:r>
          </w:p>
        </w:tc>
      </w:tr>
      <w:tr>
        <w:tc>
          <w:tcPr>
            <w:tcW w:type="dxa" w:w="1440"/>
          </w:tcPr>
          <w:p>
            <w:r>
              <w:t>PEDU</w:t>
            </w:r>
          </w:p>
        </w:tc>
        <w:tc>
          <w:tcPr>
            <w:tcW w:type="dxa" w:w="1440"/>
          </w:tcPr>
          <w:p>
            <w:r>
              <w:t>[E5.O6.KR1] KR1: Manter em zero a perda de prazos processuais peremptórios em todas as unidades da PGE até 2030</w:t>
            </w:r>
          </w:p>
        </w:tc>
        <w:tc>
          <w:tcPr>
            <w:tcW w:type="dxa" w:w="1440"/>
          </w:tcPr>
          <w:p>
            <w:r>
              <w:t>Levantar a linha de base de prazos perdidos e divergências entre sistemas</w:t>
            </w:r>
          </w:p>
        </w:tc>
        <w:tc>
          <w:tcPr>
            <w:tcW w:type="dxa" w:w="1440"/>
          </w:tcPr>
          <w:p>
            <w:r>
              <w:t>Consolidar histórico mensal de cumprimento de prazos, mapeando possíveis divergências de contagem entre SPA e PJe e expedientes não capturados para saneamento prévio.</w:t>
            </w:r>
          </w:p>
        </w:tc>
        <w:tc>
          <w:tcPr>
            <w:tcW w:type="dxa" w:w="1440"/>
          </w:tcPr>
          <w:p>
            <w:r>
              <w:t>Líder Executivo: Procuradoria da Educação (Cumprimento indelegável); Triagem e Etiquetas SPA: Serviço de Distribuição</w:t>
            </w:r>
          </w:p>
        </w:tc>
        <w:tc>
          <w:tcPr>
            <w:tcW w:type="dxa" w:w="1440"/>
          </w:tcPr>
          <w:p>
            <w:r>
              <w:t>Até 28/02/2027</w:t>
            </w:r>
          </w:p>
        </w:tc>
      </w:tr>
      <w:tr>
        <w:tc>
          <w:tcPr>
            <w:tcW w:type="dxa" w:w="1440"/>
          </w:tcPr>
          <w:p>
            <w:r>
              <w:t>PEDU</w:t>
            </w:r>
          </w:p>
        </w:tc>
        <w:tc>
          <w:tcPr>
            <w:tcW w:type="dxa" w:w="1440"/>
          </w:tcPr>
          <w:p>
            <w:r>
              <w:t>[E5.O6.KR1] KR1: Manter em zero a perda de prazos processuais peremptórios em todas as unidades da PGE até 2030</w:t>
            </w:r>
          </w:p>
        </w:tc>
        <w:tc>
          <w:tcPr>
            <w:tcW w:type="dxa" w:w="1440"/>
          </w:tcPr>
          <w:p>
            <w:r>
              <w:t>Conferir diariamente os prazos judiciais com rotina de alertas preventivos</w:t>
            </w:r>
          </w:p>
        </w:tc>
        <w:tc>
          <w:tcPr>
            <w:tcW w:type="dxa" w:w="1440"/>
          </w:tcPr>
          <w:p>
            <w:r>
              <w:t>Executar conferência diária SPA–PJe, mantendo alertas automáticos 5 e 2 dias antes do vencimento e checklist semanal de prazos em aberto por assessor, com validação obrigatória da chefia.</w:t>
            </w:r>
          </w:p>
        </w:tc>
        <w:tc>
          <w:tcPr>
            <w:tcW w:type="dxa" w:w="1440"/>
          </w:tcPr>
          <w:p>
            <w:r>
              <w:t>Líder Executivo: Procuradoria da Educação (Cumprimento indelegável); Triagem e Etiquetas SPA: Serviço de Distribuição</w:t>
            </w:r>
          </w:p>
        </w:tc>
        <w:tc>
          <w:tcPr>
            <w:tcW w:type="dxa" w:w="1440"/>
          </w:tcPr>
          <w:p>
            <w:r>
              <w:t>Imediato (jan/2027); contínuo</w:t>
            </w:r>
          </w:p>
        </w:tc>
      </w:tr>
      <w:tr>
        <w:tc>
          <w:tcPr>
            <w:tcW w:type="dxa" w:w="1440"/>
          </w:tcPr>
          <w:p>
            <w:r>
              <w:t>PEDU</w:t>
            </w:r>
          </w:p>
        </w:tc>
        <w:tc>
          <w:tcPr>
            <w:tcW w:type="dxa" w:w="1440"/>
          </w:tcPr>
          <w:p>
            <w:r>
              <w:t>[E5.O6.KR1] KR1: Manter em zero a perda de prazos processuais peremptórios em todas as unidades da PGE até 2030</w:t>
            </w:r>
          </w:p>
        </w:tc>
        <w:tc>
          <w:tcPr>
            <w:tcW w:type="dxa" w:w="1440"/>
          </w:tcPr>
          <w:p>
            <w:r>
              <w:t>Instituir plano de contingência para ausências e redistribuição de carteira</w:t>
            </w:r>
          </w:p>
        </w:tc>
        <w:tc>
          <w:tcPr>
            <w:tcW w:type="dxa" w:w="1440"/>
          </w:tcPr>
          <w:p>
            <w:r>
              <w:t>Formalizar escala prévia de substituição e redistribuição automática de carteiras processuais em períodos de férias, licenças ou afastamentos de procuradores e assessores.</w:t>
            </w:r>
          </w:p>
        </w:tc>
        <w:tc>
          <w:tcPr>
            <w:tcW w:type="dxa" w:w="1440"/>
          </w:tcPr>
          <w:p>
            <w:r>
              <w:t>Líder Executivo: Procuradoria da Educação (Cumprimento indelegável); Triagem e Etiquetas SPA: Serviço de Distribuição</w:t>
            </w:r>
          </w:p>
        </w:tc>
        <w:tc>
          <w:tcPr>
            <w:tcW w:type="dxa" w:w="1440"/>
          </w:tcPr>
          <w:p>
            <w:r>
              <w:t>Até 28/02/2027</w:t>
            </w:r>
          </w:p>
        </w:tc>
      </w:tr>
      <w:tr>
        <w:tc>
          <w:tcPr>
            <w:tcW w:type="dxa" w:w="1440"/>
          </w:tcPr>
          <w:p>
            <w:r>
              <w:t>PEDU</w:t>
            </w:r>
          </w:p>
        </w:tc>
        <w:tc>
          <w:tcPr>
            <w:tcW w:type="dxa" w:w="1440"/>
          </w:tcPr>
          <w:p>
            <w:r>
              <w:t>[E7.O3.KR1] KR1: Implementar 5 projetos estratégicos de inovação e modernização voltados a desafios prioritários da PGE até 2030</w:t>
            </w:r>
          </w:p>
        </w:tc>
        <w:tc>
          <w:tcPr>
            <w:tcW w:type="dxa" w:w="1440"/>
          </w:tcPr>
          <w:p>
            <w:r>
              <w:t>Capacitar a equipe da Educação em inteligência artificial e direito digital</w:t>
            </w:r>
          </w:p>
        </w:tc>
        <w:tc>
          <w:tcPr>
            <w:tcW w:type="dxa" w:w="1440"/>
          </w:tcPr>
          <w:p>
            <w:r>
              <w:t>Estruturar plano anual de qualificação técnica da equipe através dos cursos da ESAP e de plataformas públicas gratuitas, priorizando o uso responsável de ferramentas digitais.</w:t>
            </w:r>
          </w:p>
        </w:tc>
        <w:tc>
          <w:tcPr>
            <w:tcW w:type="dxa" w:w="1440"/>
          </w:tcPr>
          <w:p>
            <w:r>
              <w:t>Líder: Procurador-Chefe. Coexecutores: assessores (Liderança Tecnológica: PGAAE / INOVA; Suporte Infra: SI)</w:t>
            </w:r>
          </w:p>
        </w:tc>
        <w:tc>
          <w:tcPr>
            <w:tcW w:type="dxa" w:w="1440"/>
          </w:tcPr>
          <w:p>
            <w:r>
              <w:t>Até 31/12/2027</w:t>
            </w:r>
          </w:p>
        </w:tc>
      </w:tr>
      <w:tr>
        <w:tc>
          <w:tcPr>
            <w:tcW w:type="dxa" w:w="1440"/>
          </w:tcPr>
          <w:p>
            <w:r>
              <w:t>PEDU</w:t>
            </w:r>
          </w:p>
        </w:tc>
        <w:tc>
          <w:tcPr>
            <w:tcW w:type="dxa" w:w="1440"/>
          </w:tcPr>
          <w:p>
            <w:r>
              <w:t>[E7.O3.KR1] KR1: Implementar 5 projetos estratégicos de inovação e modernização voltados a desafios prioritários da PGE até 2030</w:t>
            </w:r>
          </w:p>
        </w:tc>
        <w:tc>
          <w:tcPr>
            <w:tcW w:type="dxa" w:w="1440"/>
          </w:tcPr>
          <w:p>
            <w:r>
              <w:t>Propor e desenvolver projeto de inovação da Procuradoria da Educação</w:t>
            </w:r>
          </w:p>
        </w:tc>
        <w:tc>
          <w:tcPr>
            <w:tcW w:type="dxa" w:w="1440"/>
          </w:tcPr>
          <w:p>
            <w:r>
              <w:t>Estruturar projeto setorial focado em assistente inteligente de petição para a litigância de massa do magistério e monitoramento automatizado de publicações do DJE com painel de prazos, integrado ao Laboratório de Inovação da PGE.</w:t>
            </w:r>
          </w:p>
        </w:tc>
        <w:tc>
          <w:tcPr>
            <w:tcW w:type="dxa" w:w="1440"/>
          </w:tcPr>
          <w:p>
            <w:r>
              <w:t>Líder: Procurador-Chefe (patrocínio). Coexecutores: assessores (Liderança Tecnológica: PGAAE / INOVA; Suporte Infra: SI)</w:t>
            </w:r>
          </w:p>
        </w:tc>
        <w:tc>
          <w:tcPr>
            <w:tcW w:type="dxa" w:w="1440"/>
          </w:tcPr>
          <w:p>
            <w:r>
              <w:t>Proposta até 30/06/2027</w:t>
            </w:r>
          </w:p>
        </w:tc>
      </w:tr>
      <w:tr>
        <w:tc>
          <w:tcPr>
            <w:tcW w:type="dxa" w:w="1440"/>
          </w:tcPr>
          <w:p>
            <w:r>
              <w:t>PEDU</w:t>
            </w:r>
          </w:p>
        </w:tc>
        <w:tc>
          <w:tcPr>
            <w:tcW w:type="dxa" w:w="1440"/>
          </w:tcPr>
          <w:p>
            <w:r>
              <w:t>[E7.O3.KR2] KR2: Capacitar 25% do corpo funcional em Direito Digital e Inteligência Artificial até 2027</w:t>
            </w:r>
          </w:p>
        </w:tc>
        <w:tc>
          <w:tcPr>
            <w:tcW w:type="dxa" w:w="1440"/>
          </w:tcPr>
          <w:p>
            <w:r>
              <w:t>Incluir a equipe da PEDU em trilhas continuadas de Direito Digital e Inteligência Artificial aplicada ao contencioso e consultivo educacional</w:t>
            </w:r>
          </w:p>
        </w:tc>
        <w:tc>
          <w:tcPr>
            <w:tcW w:type="dxa" w:w="1440"/>
          </w:tcPr>
          <w:p>
            <w:r>
              <w:t>Sugerir módulos práticos à ESAP/EGMA e inscrever procuradores e assessores em oficinas de IA generativa (Minuta IA), gestão de fluxos no SPA/PJe e automação de peças padronizadas da área de educação pública.</w:t>
            </w:r>
          </w:p>
        </w:tc>
        <w:tc>
          <w:tcPr>
            <w:tcW w:type="dxa" w:w="1440"/>
          </w:tcPr>
          <w:p>
            <w:r>
              <w:t>Líder: Procuradoria da Educação (PEDU); Coexecutores: ESAP, Assessoria em TIC da PGAAE / INOVA</w:t>
            </w:r>
          </w:p>
        </w:tc>
        <w:tc>
          <w:tcPr>
            <w:tcW w:type="dxa" w:w="1440"/>
          </w:tcPr>
          <w:p>
            <w:r>
              <w:t>Anual até 2027</w:t>
            </w:r>
          </w:p>
        </w:tc>
      </w:tr>
      <w:tr>
        <w:tc>
          <w:tcPr>
            <w:tcW w:type="dxa" w:w="1440"/>
          </w:tcPr>
          <w:p>
            <w:r>
              <w:t>PEDU</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Direito à Educação, financiamento educacional (FUNDEB), contratações temporárias de magistério, estatuto do magistério e controle judicial de políticas educacionais), encaminhar sugestões de cursos e oficinas práticas à ESAP e ao SGRH para composição do Plano Anual de Capacitação (PAC) e viabilizar a participação ativa de ao menos 40% dos integrantes do setor.</w:t>
            </w:r>
          </w:p>
        </w:tc>
        <w:tc>
          <w:tcPr>
            <w:tcW w:type="dxa" w:w="1440"/>
          </w:tcPr>
          <w:p>
            <w:r>
              <w:t>Líder: Procuradoria da Educação (PEDU); Coexecutores: Escola Superior da Advocacia Pública (ESAP), Serviço de Gestão de Recursos Humanos (SGRH)</w:t>
            </w:r>
          </w:p>
        </w:tc>
        <w:tc>
          <w:tcPr>
            <w:tcW w:type="dxa" w:w="1440"/>
          </w:tcPr>
          <w:p>
            <w:r>
              <w:t>Ciclo Anual até 2029</w:t>
            </w:r>
          </w:p>
        </w:tc>
      </w:tr>
      <w:tr>
        <w:tc>
          <w:tcPr>
            <w:tcW w:type="dxa" w:w="1440"/>
          </w:tcPr>
          <w:p>
            <w:r>
              <w:t>PEDU</w:t>
            </w:r>
          </w:p>
        </w:tc>
        <w:tc>
          <w:tcPr>
            <w:tcW w:type="dxa" w:w="1440"/>
          </w:tcPr>
          <w:p>
            <w:r>
              <w:t>[E6.O1.KR2] KR2: Alcançar crescimento contínuo do alcance médio mensal nas redes sociais da PGE até 2029</w:t>
            </w:r>
          </w:p>
        </w:tc>
        <w:tc>
          <w:tcPr>
            <w:tcW w:type="dxa" w:w="1440"/>
          </w:tcPr>
          <w:p>
            <w:r>
              <w:t>Alimentação sistemática e tempestiva da Assessoria de Comunicação (ASCOM) com decisões e atuações relevantes na Educação</w:t>
            </w:r>
          </w:p>
        </w:tc>
        <w:tc>
          <w:tcPr>
            <w:tcW w:type="dxa" w:w="1440"/>
          </w:tcPr>
          <w:p>
            <w:r>
              <w:t>Instituir rotina setorial quinzenal de envio de decisões favoráveis, acordos e atuações estruturantes em políticas públicas educacionais à ASCOM, fortalecendo a transparência ativa da PGE-MA.</w:t>
            </w:r>
          </w:p>
        </w:tc>
        <w:tc>
          <w:tcPr>
            <w:tcW w:type="dxa" w:w="1440"/>
          </w:tcPr>
          <w:p>
            <w:r>
              <w:t>Líder: Procuradoria da Educação (PEDU); Coexecutores: Assessores Setoriais, Assessoria de Comunicação (ASCOM)</w:t>
            </w:r>
          </w:p>
        </w:tc>
        <w:tc>
          <w:tcPr>
            <w:tcW w:type="dxa" w:w="1440"/>
          </w:tcPr>
          <w:p>
            <w:r>
              <w:t>Fluxo Quinzenal / Contínuo</w:t>
            </w:r>
          </w:p>
        </w:tc>
      </w:tr>
      <w:tr>
        <w:tc>
          <w:tcPr>
            <w:tcW w:type="dxa" w:w="1440"/>
          </w:tcPr>
          <w:p>
            <w:r>
              <w:t>PEDU</w:t>
            </w:r>
          </w:p>
        </w:tc>
        <w:tc>
          <w:tcPr>
            <w:tcW w:type="dxa" w:w="1440"/>
          </w:tcPr>
          <w:p>
            <w:r>
              <w:t>[E9.O3.KR1] KR1: Aumentar em 15% a arrecadação de honorários sucumbenciais até 2029</w:t>
            </w:r>
          </w:p>
        </w:tc>
        <w:tc>
          <w:tcPr>
            <w:tcW w:type="dxa" w:w="1440"/>
          </w:tcPr>
          <w:p>
            <w:r>
              <w:t>Requerer sistematicamente a fixação/majoração de honorários sucumbenciais e remeter certidões para cobrança/execução</w:t>
            </w:r>
          </w:p>
        </w:tc>
        <w:tc>
          <w:tcPr>
            <w:tcW w:type="dxa" w:w="1440"/>
          </w:tcPr>
          <w:p>
            <w:r>
              <w:t>Formular pedidos expressos de fixação e majoração de honorários sucumbenciais (inclusive recursais, art. 85, § 11, do CPC) em demandas judiciais da área educacional com sucumbência favorável ao Estado, apurando o trânsito em julgado e encaminhando tempestivamente os dados/certidões à PDA e PERJP para cobrança, protesto ou compensação em favor do FUNPGE.</w:t>
            </w:r>
          </w:p>
        </w:tc>
        <w:tc>
          <w:tcPr>
            <w:tcW w:type="dxa" w:w="1440"/>
          </w:tcPr>
          <w:p>
            <w:r>
              <w:t>Líder: Procuradoria da Educação (PEDU); Coexecutores: Procuradoria da Dívida Ativa (PDA), PERJP, Subprocuradoria-Geral Adjunta (SGA)</w:t>
            </w:r>
          </w:p>
        </w:tc>
        <w:tc>
          <w:tcPr>
            <w:tcW w:type="dxa" w:w="1440"/>
          </w:tcPr>
          <w:p>
            <w:r>
              <w:t>Contínuo até 2029</w:t>
            </w:r>
          </w:p>
        </w:tc>
      </w:tr>
      <w:tr>
        <w:tc>
          <w:tcPr>
            <w:tcW w:type="dxa" w:w="1440"/>
          </w:tcPr>
          <w:p>
            <w:r>
              <w:t>PERJP</w:t>
            </w:r>
          </w:p>
        </w:tc>
        <w:tc>
          <w:tcPr>
            <w:tcW w:type="dxa" w:w="1440"/>
          </w:tcPr>
          <w:p>
            <w:r>
              <w:t>[E1.O1.KR1] KR1: Aumentar em 20% o volume de créditos recuperados até 2028</w:t>
            </w:r>
          </w:p>
        </w:tc>
        <w:tc>
          <w:tcPr>
            <w:tcW w:type="dxa" w:w="1440"/>
          </w:tcPr>
          <w:p>
            <w:r>
              <w:t>Integrar recuperação de créditos a litígios de execução e depósitos judiciais</w:t>
            </w:r>
          </w:p>
        </w:tc>
        <w:tc>
          <w:tcPr>
            <w:tcW w:type="dxa" w:w="1440"/>
          </w:tcPr>
          <w:p>
            <w:r>
              <w:t>Identificar oportunidades de recuperação vinculadas a execuções e depósitos judiciais levantados indevidamente e compensações de precatórios com a Dívida Ativa.</w:t>
            </w:r>
          </w:p>
        </w:tc>
        <w:tc>
          <w:tcPr>
            <w:tcW w:type="dxa" w:w="1440"/>
          </w:tcPr>
          <w:p>
            <w:r>
              <w:t>Líder: Procuradoria de Execuções e Requisições Judiciais de Pagamento; Coexecutores: Procuradoria da Dívida Ativa, PGAAE</w:t>
            </w:r>
          </w:p>
        </w:tc>
        <w:tc>
          <w:tcPr>
            <w:tcW w:type="dxa" w:w="1440"/>
          </w:tcPr>
          <w:p>
            <w:r>
              <w:t>180 dias para carteira priorizada; revisão trimestral</w:t>
            </w:r>
          </w:p>
        </w:tc>
      </w:tr>
      <w:tr>
        <w:tc>
          <w:tcPr>
            <w:tcW w:type="dxa" w:w="1440"/>
          </w:tcPr>
          <w:p>
            <w:r>
              <w:t>PERJP</w:t>
            </w:r>
          </w:p>
        </w:tc>
        <w:tc>
          <w:tcPr>
            <w:tcW w:type="dxa" w:w="1440"/>
          </w:tcPr>
          <w:p>
            <w:r>
              <w:t>[E1.O1.KR1] KR1: Aumentar em 20% o volume de créditos recuperados até 2028</w:t>
            </w:r>
          </w:p>
        </w:tc>
        <w:tc>
          <w:tcPr>
            <w:tcW w:type="dxa" w:w="1440"/>
          </w:tcPr>
          <w:p>
            <w:r>
              <w:t>Fomentar acordos diretos em precatórios com deságio perante a Câmara de Conciliação de Precatórios (CASC/TJMA)</w:t>
            </w:r>
          </w:p>
        </w:tc>
        <w:tc>
          <w:tcPr>
            <w:tcW w:type="dxa" w:w="1440"/>
          </w:tcPr>
          <w:p>
            <w:r>
              <w:t>Publicar editais de acordo direto com deságio e conciliação em precatórios estaduais, agilizando a quitação e gerando economia real aos cofres públicos.</w:t>
            </w:r>
          </w:p>
        </w:tc>
        <w:tc>
          <w:tcPr>
            <w:tcW w:type="dxa" w:w="1440"/>
          </w:tcPr>
          <w:p>
            <w:r>
              <w:t>Líder: Procuradoria de Execuções e Requisições Judiciais de Pagamento; Coexecutores: PGAAE, USF, CASC</w:t>
            </w:r>
          </w:p>
        </w:tc>
        <w:tc>
          <w:tcPr>
            <w:tcW w:type="dxa" w:w="1440"/>
          </w:tcPr>
          <w:p>
            <w:r>
              <w:t>Semestral</w:t>
            </w:r>
          </w:p>
        </w:tc>
      </w:tr>
      <w:tr>
        <w:tc>
          <w:tcPr>
            <w:tcW w:type="dxa" w:w="1440"/>
          </w:tcPr>
          <w:p>
            <w:r>
              <w:t>PERJP</w:t>
            </w:r>
          </w:p>
        </w:tc>
        <w:tc>
          <w:tcPr>
            <w:tcW w:type="dxa" w:w="1440"/>
          </w:tcPr>
          <w:p>
            <w:r>
              <w:t>[E1.O1.KR1] KR1: Aumentar em 20% o volume de créditos recuperados até 2028</w:t>
            </w:r>
          </w:p>
        </w:tc>
        <w:tc>
          <w:tcPr>
            <w:tcW w:type="dxa" w:w="1440"/>
          </w:tcPr>
          <w:p>
            <w:r>
              <w:t>Utilizar IA e funcionalidades do SPA para reduzir erro operacional e acelerar análise de execuções</w:t>
            </w:r>
          </w:p>
        </w:tc>
        <w:tc>
          <w:tcPr>
            <w:tcW w:type="dxa" w:w="1440"/>
          </w:tcPr>
          <w:p>
            <w:r>
              <w:t>Parametrizar alertas, modelos de peças, rastreios de inconsistência e assistentes de conferência de cálculos judiciais.</w:t>
            </w:r>
          </w:p>
        </w:tc>
        <w:tc>
          <w:tcPr>
            <w:tcW w:type="dxa" w:w="1440"/>
          </w:tcPr>
          <w:p>
            <w:r>
              <w:t>Líder: Procuradoria de Execuções e Requisições Judiciais de Pagamento; Coexecutores: PGA (Assessoria em TIC da PGAAE / INOVA), PGAAE</w:t>
            </w:r>
          </w:p>
        </w:tc>
        <w:tc>
          <w:tcPr>
            <w:tcW w:type="dxa" w:w="1440"/>
          </w:tcPr>
          <w:p>
            <w:r>
              <w:t>Implantação progressiva ao longo do cronograma PROFISCO</w:t>
            </w:r>
          </w:p>
        </w:tc>
      </w:tr>
      <w:tr>
        <w:tc>
          <w:tcPr>
            <w:tcW w:type="dxa" w:w="1440"/>
          </w:tcPr>
          <w:p>
            <w:r>
              <w:t>PERJP</w:t>
            </w:r>
          </w:p>
        </w:tc>
        <w:tc>
          <w:tcPr>
            <w:tcW w:type="dxa" w:w="1440"/>
          </w:tcPr>
          <w:p>
            <w:r>
              <w:t>[E1.O1.KR2] KR2: Reduzir em 90% os bloqueios judiciais e pagamentos duplicados de RPVs até 2027</w:t>
            </w:r>
          </w:p>
        </w:tc>
        <w:tc>
          <w:tcPr>
            <w:tcW w:type="dxa" w:w="1440"/>
          </w:tcPr>
          <w:p>
            <w:r>
              <w:t>Instituir governança formal do programa de saneamento de RPV e precatórios</w:t>
            </w:r>
          </w:p>
        </w:tc>
        <w:tc>
          <w:tcPr>
            <w:tcW w:type="dxa" w:w="1440"/>
          </w:tcPr>
          <w:p>
            <w:r>
              <w:t>Editar ato interno criando grupo técnico permanente de RPVs/Precatórios, com definição de líder, fluxo decisório, reuniões mensais e matriz de responsabilidade.</w:t>
            </w:r>
          </w:p>
        </w:tc>
        <w:tc>
          <w:tcPr>
            <w:tcW w:type="dxa" w:w="1440"/>
          </w:tcPr>
          <w:p>
            <w:r>
              <w:t>Líder: Procuradoria de Execuções e Requisições Judiciais de Pagamento; Coexecutores: PGAAE, USF, Núcleo de Cálculos</w:t>
            </w:r>
          </w:p>
        </w:tc>
        <w:tc>
          <w:tcPr>
            <w:tcW w:type="dxa" w:w="1440"/>
          </w:tcPr>
          <w:p>
            <w:r>
              <w:t>30 dias</w:t>
            </w:r>
          </w:p>
        </w:tc>
      </w:tr>
      <w:tr>
        <w:tc>
          <w:tcPr>
            <w:tcW w:type="dxa" w:w="1440"/>
          </w:tcPr>
          <w:p>
            <w:r>
              <w:t>PERJP</w:t>
            </w:r>
          </w:p>
        </w:tc>
        <w:tc>
          <w:tcPr>
            <w:tcW w:type="dxa" w:w="1440"/>
          </w:tcPr>
          <w:p>
            <w:r>
              <w:t>[E1.O1.KR2] KR2: Reduzir em 90% os bloqueios judiciais e pagamentos duplicados de RPVs até 2027</w:t>
            </w:r>
          </w:p>
        </w:tc>
        <w:tc>
          <w:tcPr>
            <w:tcW w:type="dxa" w:w="1440"/>
          </w:tcPr>
          <w:p>
            <w:r>
              <w:t>Coletar e validar a linha de base de bloqueios e duplicidades</w:t>
            </w:r>
          </w:p>
        </w:tc>
        <w:tc>
          <w:tcPr>
            <w:tcW w:type="dxa" w:w="1440"/>
          </w:tcPr>
          <w:p>
            <w:r>
              <w:t>Levantar, por 2025 e 2026, número de bloqueios judiciais, pagamentos duplicados, causas-raiz, valor financeiro e unidades envolvidas.</w:t>
            </w:r>
          </w:p>
        </w:tc>
        <w:tc>
          <w:tcPr>
            <w:tcW w:type="dxa" w:w="1440"/>
          </w:tcPr>
          <w:p>
            <w:r>
              <w:t>Líder: Procuradoria de Execuções e Requisições Judiciais de Pagamento; Coexecutores: USF, PGAAE</w:t>
            </w:r>
          </w:p>
        </w:tc>
        <w:tc>
          <w:tcPr>
            <w:tcW w:type="dxa" w:w="1440"/>
          </w:tcPr>
          <w:p>
            <w:r>
              <w:t>60 dias</w:t>
            </w:r>
          </w:p>
        </w:tc>
      </w:tr>
      <w:tr>
        <w:tc>
          <w:tcPr>
            <w:tcW w:type="dxa" w:w="1440"/>
          </w:tcPr>
          <w:p>
            <w:r>
              <w:t>PERJP</w:t>
            </w:r>
          </w:p>
        </w:tc>
        <w:tc>
          <w:tcPr>
            <w:tcW w:type="dxa" w:w="1440"/>
          </w:tcPr>
          <w:p>
            <w:r>
              <w:t>[E1.O1.KR2] KR2: Reduzir em 90% os bloqueios judiciais e pagamentos duplicados de RPVs até 2027</w:t>
            </w:r>
          </w:p>
        </w:tc>
        <w:tc>
          <w:tcPr>
            <w:tcW w:type="dxa" w:w="1440"/>
          </w:tcPr>
          <w:p>
            <w:r>
              <w:t>Redesenhar o fluxo de revisão e validação de RPV</w:t>
            </w:r>
          </w:p>
        </w:tc>
        <w:tc>
          <w:tcPr>
            <w:tcW w:type="dxa" w:w="1440"/>
          </w:tcPr>
          <w:p>
            <w:r>
              <w:t>Mapear o fluxo atual, identificar pontos de erro, criar dupla checagem jurídica e financeira e definir trava de liberação.</w:t>
            </w:r>
          </w:p>
        </w:tc>
        <w:tc>
          <w:tcPr>
            <w:tcW w:type="dxa" w:w="1440"/>
          </w:tcPr>
          <w:p>
            <w:r>
              <w:t>Líder: Procuradoria de Execuções e Requisições Judiciais de Pagamento; Coexecutores: USF, Núcleo de Cálculos</w:t>
            </w:r>
          </w:p>
        </w:tc>
        <w:tc>
          <w:tcPr>
            <w:tcW w:type="dxa" w:w="1440"/>
          </w:tcPr>
          <w:p>
            <w:r>
              <w:t>90 dias</w:t>
            </w:r>
          </w:p>
        </w:tc>
      </w:tr>
      <w:tr>
        <w:tc>
          <w:tcPr>
            <w:tcW w:type="dxa" w:w="1440"/>
          </w:tcPr>
          <w:p>
            <w:r>
              <w:t>PERJP</w:t>
            </w:r>
          </w:p>
        </w:tc>
        <w:tc>
          <w:tcPr>
            <w:tcW w:type="dxa" w:w="1440"/>
          </w:tcPr>
          <w:p>
            <w:r>
              <w:t>[E1.O1.KR2] KR2: Reduzir em 90% os bloqueios judiciais e pagamentos duplicados de RPVs até 2027</w:t>
            </w:r>
          </w:p>
        </w:tc>
        <w:tc>
          <w:tcPr>
            <w:tcW w:type="dxa" w:w="1440"/>
          </w:tcPr>
          <w:p>
            <w:r>
              <w:t>Implantar protocolo obrigatório de conferência pré-pagamento</w:t>
            </w:r>
          </w:p>
        </w:tc>
        <w:tc>
          <w:tcPr>
            <w:tcW w:type="dxa" w:w="1440"/>
          </w:tcPr>
          <w:p>
            <w:r>
              <w:t>Criar checklist padrão para cálculo, índice, beneficiário, litispendência, quitação prévia e rastreio de pagamento.</w:t>
            </w:r>
          </w:p>
        </w:tc>
        <w:tc>
          <w:tcPr>
            <w:tcW w:type="dxa" w:w="1440"/>
          </w:tcPr>
          <w:p>
            <w:r>
              <w:t>Líder: Procuradoria de Execuções e Requisições Judiciais de Pagamento; Coexecutores: USF, Núcleo de Cálculos</w:t>
            </w:r>
          </w:p>
        </w:tc>
        <w:tc>
          <w:tcPr>
            <w:tcW w:type="dxa" w:w="1440"/>
          </w:tcPr>
          <w:p>
            <w:r>
              <w:t>120 dias</w:t>
            </w:r>
          </w:p>
        </w:tc>
      </w:tr>
      <w:tr>
        <w:tc>
          <w:tcPr>
            <w:tcW w:type="dxa" w:w="1440"/>
          </w:tcPr>
          <w:p>
            <w:r>
              <w:t>PERJP</w:t>
            </w:r>
          </w:p>
        </w:tc>
        <w:tc>
          <w:tcPr>
            <w:tcW w:type="dxa" w:w="1440"/>
          </w:tcPr>
          <w:p>
            <w:r>
              <w:t>[E1.O1.KR2] KR2: Reduzir em 90% os bloqueios judiciais e pagamentos duplicados de RPVs até 2027</w:t>
            </w:r>
          </w:p>
        </w:tc>
        <w:tc>
          <w:tcPr>
            <w:tcW w:type="dxa" w:w="1440"/>
          </w:tcPr>
          <w:p>
            <w:r>
              <w:t>Desenvolver e implantar sistema de controle de precatórios, RPVs e depósitos judiciais</w:t>
            </w:r>
          </w:p>
        </w:tc>
        <w:tc>
          <w:tcPr>
            <w:tcW w:type="dxa" w:w="1440"/>
          </w:tcPr>
          <w:p>
            <w:r>
              <w:t>Concluir artefatos do PROFISCO, contratar solução, parametrizar regras, migrar base histórica e implantar piloto.</w:t>
            </w:r>
          </w:p>
        </w:tc>
        <w:tc>
          <w:tcPr>
            <w:tcW w:type="dxa" w:w="1440"/>
          </w:tcPr>
          <w:p>
            <w:r>
              <w:t>Líder: Procuradoria de Execuções e Requisições Judiciais de Pagamento; Coexecutores: Assessoria em TIC da PGAAE / INOVA (Suporte de Infraestrutura: SI), USF</w:t>
            </w:r>
          </w:p>
        </w:tc>
        <w:tc>
          <w:tcPr>
            <w:tcW w:type="dxa" w:w="1440"/>
          </w:tcPr>
          <w:p>
            <w:r>
              <w:t>Piloto em 12 meses; consolidação até 2027</w:t>
            </w:r>
          </w:p>
        </w:tc>
      </w:tr>
      <w:tr>
        <w:tc>
          <w:tcPr>
            <w:tcW w:type="dxa" w:w="1440"/>
          </w:tcPr>
          <w:p>
            <w:r>
              <w:t>PERJP</w:t>
            </w:r>
          </w:p>
        </w:tc>
        <w:tc>
          <w:tcPr>
            <w:tcW w:type="dxa" w:w="1440"/>
          </w:tcPr>
          <w:p>
            <w:r>
              <w:t>[E1.O1.KR2] KR2: Reduzir em 90% os bloqueios judiciais e pagamentos duplicados de RPVs até 2027</w:t>
            </w:r>
          </w:p>
        </w:tc>
        <w:tc>
          <w:tcPr>
            <w:tcW w:type="dxa" w:w="1440"/>
          </w:tcPr>
          <w:p>
            <w:r>
              <w:t>Integrar o sistema novo aos fluxos financeiros e processuais existentes</w:t>
            </w:r>
          </w:p>
        </w:tc>
        <w:tc>
          <w:tcPr>
            <w:tcW w:type="dxa" w:w="1440"/>
          </w:tcPr>
          <w:p>
            <w:r>
              <w:t>Definir integrações com SPA, rotinas de cálculo, controle financeiro e histórico de pagamentos.</w:t>
            </w:r>
          </w:p>
        </w:tc>
        <w:tc>
          <w:tcPr>
            <w:tcW w:type="dxa" w:w="1440"/>
          </w:tcPr>
          <w:p>
            <w:r>
              <w:t>Líder: Procuradoria de Execuções e Requisições Judiciais de Pagamento; Coexecutores: Assessoria em TIC da PGAAE / INOVA (Suporte de Infraestrutura: SI), USF</w:t>
            </w:r>
          </w:p>
        </w:tc>
        <w:tc>
          <w:tcPr>
            <w:tcW w:type="dxa" w:w="1440"/>
          </w:tcPr>
          <w:p>
            <w:r>
              <w:t>Até 180 dias após contratação do sistema</w:t>
            </w:r>
          </w:p>
        </w:tc>
      </w:tr>
      <w:tr>
        <w:tc>
          <w:tcPr>
            <w:tcW w:type="dxa" w:w="1440"/>
          </w:tcPr>
          <w:p>
            <w:r>
              <w:t>PERJP</w:t>
            </w:r>
          </w:p>
        </w:tc>
        <w:tc>
          <w:tcPr>
            <w:tcW w:type="dxa" w:w="1440"/>
          </w:tcPr>
          <w:p>
            <w:r>
              <w:t>[E1.O1.KR2] KR2: Reduzir em 90% os bloqueios judiciais e pagamentos duplicados de RPVs até 2027</w:t>
            </w:r>
          </w:p>
        </w:tc>
        <w:tc>
          <w:tcPr>
            <w:tcW w:type="dxa" w:w="1440"/>
          </w:tcPr>
          <w:p>
            <w:r>
              <w:t>Instituir auditoria mensal de inconsistências</w:t>
            </w:r>
          </w:p>
        </w:tc>
        <w:tc>
          <w:tcPr>
            <w:tcW w:type="dxa" w:w="1440"/>
          </w:tcPr>
          <w:p>
            <w:r>
              <w:t>Auditar bloqueios, duplicidades, divergências de cálculo e não conformidades, com plano corretivo por causa-raiz.</w:t>
            </w:r>
          </w:p>
        </w:tc>
        <w:tc>
          <w:tcPr>
            <w:tcW w:type="dxa" w:w="1440"/>
          </w:tcPr>
          <w:p>
            <w:r>
              <w:t>Líder: Procuradoria de Execuções e Requisições Judiciais de Pagamento; Coexecutores: Corregedoria-Geral, USF</w:t>
            </w:r>
          </w:p>
        </w:tc>
        <w:tc>
          <w:tcPr>
            <w:tcW w:type="dxa" w:w="1440"/>
          </w:tcPr>
          <w:p>
            <w:r>
              <w:t>Rotina mensal</w:t>
            </w:r>
          </w:p>
        </w:tc>
      </w:tr>
      <w:tr>
        <w:tc>
          <w:tcPr>
            <w:tcW w:type="dxa" w:w="1440"/>
          </w:tcPr>
          <w:p>
            <w:r>
              <w:t>PERJP</w:t>
            </w:r>
          </w:p>
        </w:tc>
        <w:tc>
          <w:tcPr>
            <w:tcW w:type="dxa" w:w="1440"/>
          </w:tcPr>
          <w:p>
            <w:r>
              <w:t>[E5.O1.KR1] KR1: Cadastrar e monitorar 100% dos processos estratégicos da PGE até 2027</w:t>
            </w:r>
          </w:p>
        </w:tc>
        <w:tc>
          <w:tcPr>
            <w:tcW w:type="dxa" w:w="1440"/>
          </w:tcPr>
          <w:p>
            <w:r>
              <w:t>Instituir política formal de gestão de execuções estratégicas contra a Fazenda Pública</w:t>
            </w:r>
          </w:p>
        </w:tc>
        <w:tc>
          <w:tcPr>
            <w:tcW w:type="dxa" w:w="1440"/>
          </w:tcPr>
          <w:p>
            <w:r>
              <w:t>Editar ato interno definindo critérios de priorização por impacto econômico (acima de R$ 1 milhão), risco de bloqueio e inclusão obrigatória no Monitor PGE.</w:t>
            </w:r>
          </w:p>
        </w:tc>
        <w:tc>
          <w:tcPr>
            <w:tcW w:type="dxa" w:w="1440"/>
          </w:tcPr>
          <w:p>
            <w:r>
              <w:t>Líder: Procuradoria de Execuções e Requisições Judiciais de Pagamento; Coexecutores: PGAAJ, PGAAE</w:t>
            </w:r>
          </w:p>
        </w:tc>
        <w:tc>
          <w:tcPr>
            <w:tcW w:type="dxa" w:w="1440"/>
          </w:tcPr>
          <w:p>
            <w:r>
              <w:t>60 dias</w:t>
            </w:r>
          </w:p>
        </w:tc>
      </w:tr>
      <w:tr>
        <w:tc>
          <w:tcPr>
            <w:tcW w:type="dxa" w:w="1440"/>
          </w:tcPr>
          <w:p>
            <w:r>
              <w:t>PERJP</w:t>
            </w:r>
          </w:p>
        </w:tc>
        <w:tc>
          <w:tcPr>
            <w:tcW w:type="dxa" w:w="1440"/>
          </w:tcPr>
          <w:p>
            <w:r>
              <w:t>[E5.O1.KR1] KR1: Cadastrar e monitorar 100% dos processos estratégicos da PGE até 2027</w:t>
            </w:r>
          </w:p>
        </w:tc>
        <w:tc>
          <w:tcPr>
            <w:tcW w:type="dxa" w:w="1440"/>
          </w:tcPr>
          <w:p>
            <w:r>
              <w:t>Mapear a carteira de execuções coletivas e individuais de grande vulto financeiro</w:t>
            </w:r>
          </w:p>
        </w:tc>
        <w:tc>
          <w:tcPr>
            <w:tcW w:type="dxa" w:w="1440"/>
          </w:tcPr>
          <w:p>
            <w:r>
              <w:t>Levantar execuções de sentenças coletivas de servidores e precatórios bilionários, avaliando risco orçamentário e teses de defesa.</w:t>
            </w:r>
          </w:p>
        </w:tc>
        <w:tc>
          <w:tcPr>
            <w:tcW w:type="dxa" w:w="1440"/>
          </w:tcPr>
          <w:p>
            <w:r>
              <w:t>Líder: Procuradoria de Execuções e Requisições Judiciais de Pagamento; Coexecutores: Núcleo de Cálculos, PGAAJ</w:t>
            </w:r>
          </w:p>
        </w:tc>
        <w:tc>
          <w:tcPr>
            <w:tcW w:type="dxa" w:w="1440"/>
          </w:tcPr>
          <w:p>
            <w:r>
              <w:t>90 dias</w:t>
            </w:r>
          </w:p>
        </w:tc>
      </w:tr>
      <w:tr>
        <w:tc>
          <w:tcPr>
            <w:tcW w:type="dxa" w:w="1440"/>
          </w:tcPr>
          <w:p>
            <w:r>
              <w:t>PERJP</w:t>
            </w:r>
          </w:p>
        </w:tc>
        <w:tc>
          <w:tcPr>
            <w:tcW w:type="dxa" w:w="1440"/>
          </w:tcPr>
          <w:p>
            <w:r>
              <w:t>[E5.O1.KR1] KR1: Cadastrar e monitorar 100% dos processos estratégicos da PGE até 2027</w:t>
            </w:r>
          </w:p>
        </w:tc>
        <w:tc>
          <w:tcPr>
            <w:tcW w:type="dxa" w:w="1440"/>
          </w:tcPr>
          <w:p>
            <w:r>
              <w:t>Reestruturar o uso do Monitor PGE como carteira viva de execuções prioritárias</w:t>
            </w:r>
          </w:p>
        </w:tc>
        <w:tc>
          <w:tcPr>
            <w:tcW w:type="dxa" w:w="1440"/>
          </w:tcPr>
          <w:p>
            <w:r>
              <w:t>Tornar obrigatória a atualização periódica no Monitor PGE com status de precatórios, impugnações pendentes e valores controvertidos.</w:t>
            </w:r>
          </w:p>
        </w:tc>
        <w:tc>
          <w:tcPr>
            <w:tcW w:type="dxa" w:w="1440"/>
          </w:tcPr>
          <w:p>
            <w:r>
              <w:t>Líder: Procuradoria de Execuções e Requisições Judiciais de Pagamento; Coexecutores: PGAAJ, SPGA</w:t>
            </w:r>
          </w:p>
        </w:tc>
        <w:tc>
          <w:tcPr>
            <w:tcW w:type="dxa" w:w="1440"/>
          </w:tcPr>
          <w:p>
            <w:r>
              <w:t>120 dias</w:t>
            </w:r>
          </w:p>
        </w:tc>
      </w:tr>
      <w:tr>
        <w:tc>
          <w:tcPr>
            <w:tcW w:type="dxa" w:w="1440"/>
          </w:tcPr>
          <w:p>
            <w:r>
              <w:t>PERJP</w:t>
            </w:r>
          </w:p>
        </w:tc>
        <w:tc>
          <w:tcPr>
            <w:tcW w:type="dxa" w:w="1440"/>
          </w:tcPr>
          <w:p>
            <w:r>
              <w:t>[E5.O1.KR3] KR3: Atingir taxa de êxito de 80% nos processos judiciais estratégicos até 2027</w:t>
            </w:r>
          </w:p>
        </w:tc>
        <w:tc>
          <w:tcPr>
            <w:tcW w:type="dxa" w:w="1440"/>
          </w:tcPr>
          <w:p>
            <w:r>
              <w:t>Aumentar a taxa de acolhimento de impugnações para expurgo de excesso de execução</w:t>
            </w:r>
          </w:p>
        </w:tc>
        <w:tc>
          <w:tcPr>
            <w:tcW w:type="dxa" w:w="1440"/>
          </w:tcPr>
          <w:p>
            <w:r>
              <w:t>Uniformizar teses de defesa (prescrição intercorrente, índices de correção monetária, juros de mora e compensação de valores) para maximizar o êxito em impugnações.</w:t>
            </w:r>
          </w:p>
        </w:tc>
        <w:tc>
          <w:tcPr>
            <w:tcW w:type="dxa" w:w="1440"/>
          </w:tcPr>
          <w:p>
            <w:r>
              <w:t>Líder: Procuradoria de Execuções e Requisições Judiciais de Pagamento; Coexecutores: Núcleo de Cálculos, PGAAJ</w:t>
            </w:r>
          </w:p>
        </w:tc>
        <w:tc>
          <w:tcPr>
            <w:tcW w:type="dxa" w:w="1440"/>
          </w:tcPr>
          <w:p>
            <w:r>
              <w:t>Rotina contínua</w:t>
            </w:r>
          </w:p>
        </w:tc>
      </w:tr>
      <w:tr>
        <w:tc>
          <w:tcPr>
            <w:tcW w:type="dxa" w:w="1440"/>
          </w:tcPr>
          <w:p>
            <w:r>
              <w:t>PERJP</w:t>
            </w:r>
          </w:p>
        </w:tc>
        <w:tc>
          <w:tcPr>
            <w:tcW w:type="dxa" w:w="1440"/>
          </w:tcPr>
          <w:p>
            <w:r>
              <w:t>[E5.O1.KR2] KR2: Garantir atuação processual estratégica qualificada em 100% dos processos prioritários monitorados até 2030</w:t>
            </w:r>
          </w:p>
        </w:tc>
        <w:tc>
          <w:tcPr>
            <w:tcW w:type="dxa" w:w="1440"/>
          </w:tcPr>
          <w:p>
            <w:r>
              <w:t>Criar rito mensal de revisão executiva das execuções de grande impacto</w:t>
            </w:r>
          </w:p>
        </w:tc>
        <w:tc>
          <w:tcPr>
            <w:tcW w:type="dxa" w:w="1440"/>
          </w:tcPr>
          <w:p>
            <w:r>
              <w:t>Reunir os procuradores da unidade e o Núcleo de Cálculos para revisar cálculos, riscos de bloqueio e impugnações estratégicas.</w:t>
            </w:r>
          </w:p>
        </w:tc>
        <w:tc>
          <w:tcPr>
            <w:tcW w:type="dxa" w:w="1440"/>
          </w:tcPr>
          <w:p>
            <w:r>
              <w:t>Líder: Procuradoria de Execuções e Requisições Judiciais de Pagamento; Coexecutores: Núcleo de Cálculos, PGAAJ</w:t>
            </w:r>
          </w:p>
        </w:tc>
        <w:tc>
          <w:tcPr>
            <w:tcW w:type="dxa" w:w="1440"/>
          </w:tcPr>
          <w:p>
            <w:r>
              <w:t>Mensal</w:t>
            </w:r>
          </w:p>
        </w:tc>
      </w:tr>
      <w:tr>
        <w:tc>
          <w:tcPr>
            <w:tcW w:type="dxa" w:w="1440"/>
          </w:tcPr>
          <w:p>
            <w:r>
              <w:t>PERJP</w:t>
            </w:r>
          </w:p>
        </w:tc>
        <w:tc>
          <w:tcPr>
            <w:tcW w:type="dxa" w:w="1440"/>
          </w:tcPr>
          <w:p>
            <w:r>
              <w:t>[E5.O1.KR2] KR2: Garantir atuação processual estratégica qualificada em 100% dos processos prioritários monitorados até 2030</w:t>
            </w:r>
          </w:p>
        </w:tc>
        <w:tc>
          <w:tcPr>
            <w:tcW w:type="dxa" w:w="1440"/>
          </w:tcPr>
          <w:p>
            <w:r>
              <w:t>Priorizar atuação presencial qualificada perante juízes da execução e Câmaras de Precatórios</w:t>
            </w:r>
          </w:p>
        </w:tc>
        <w:tc>
          <w:tcPr>
            <w:tcW w:type="dxa" w:w="1440"/>
          </w:tcPr>
          <w:p>
            <w:r>
              <w:t>Despachar memoriais e realizar audiências com magistrados das Varas da Fazenda e comitês de precatórios do TJMA e TRT-16 em processos prioritários.</w:t>
            </w:r>
          </w:p>
        </w:tc>
        <w:tc>
          <w:tcPr>
            <w:tcW w:type="dxa" w:w="1440"/>
          </w:tcPr>
          <w:p>
            <w:r>
              <w:t>Líder: Procuradoria de Execuções e Requisições Judiciais de Pagamento; Coexecutores: PGAAJ, Subprocuradoria-Geral Adjunta</w:t>
            </w:r>
          </w:p>
        </w:tc>
        <w:tc>
          <w:tcPr>
            <w:tcW w:type="dxa" w:w="1440"/>
          </w:tcPr>
          <w:p>
            <w:r>
              <w:t>Rotina contínua</w:t>
            </w:r>
          </w:p>
        </w:tc>
      </w:tr>
      <w:tr>
        <w:tc>
          <w:tcPr>
            <w:tcW w:type="dxa" w:w="1440"/>
          </w:tcPr>
          <w:p>
            <w:r>
              <w:t>PERJP</w:t>
            </w:r>
          </w:p>
        </w:tc>
        <w:tc>
          <w:tcPr>
            <w:tcW w:type="dxa" w:w="1440"/>
          </w:tcPr>
          <w:p>
            <w:r>
              <w:t>[E5.O5.KR1] KR1: Reduzir em 20% o tempo dedicado a tarefas manuais e repetitivas até 2028</w:t>
            </w:r>
          </w:p>
        </w:tc>
        <w:tc>
          <w:tcPr>
            <w:tcW w:type="dxa" w:w="1440"/>
          </w:tcPr>
          <w:p>
            <w:r>
              <w:t>Mapear fluxos repetitivos de conferência de cálculos e emissão de RPVs</w:t>
            </w:r>
          </w:p>
        </w:tc>
        <w:tc>
          <w:tcPr>
            <w:tcW w:type="dxa" w:w="1440"/>
          </w:tcPr>
          <w:p>
            <w:r>
              <w:t>Identificar rotinas manuais repetitivas na triagem de cálculos e certidões, integrando com o Núcleo de Cálculos para automação de tarefas.</w:t>
            </w:r>
          </w:p>
        </w:tc>
        <w:tc>
          <w:tcPr>
            <w:tcW w:type="dxa" w:w="1440"/>
          </w:tcPr>
          <w:p>
            <w:r>
              <w:t>Líder: Procuradoria de Execuções e Requisições Judiciais de Pagamento; Coexecutores: Assessoria em TIC da PGAAE / INOVA (Suporte de Infraestrutura: SI), Núcleo de Cálculos</w:t>
            </w:r>
          </w:p>
        </w:tc>
        <w:tc>
          <w:tcPr>
            <w:tcW w:type="dxa" w:w="1440"/>
          </w:tcPr>
          <w:p>
            <w:r>
              <w:t>90 dias</w:t>
            </w:r>
          </w:p>
        </w:tc>
      </w:tr>
      <w:tr>
        <w:tc>
          <w:tcPr>
            <w:tcW w:type="dxa" w:w="1440"/>
          </w:tcPr>
          <w:p>
            <w:r>
              <w:t>PERJP</w:t>
            </w:r>
          </w:p>
        </w:tc>
        <w:tc>
          <w:tcPr>
            <w:tcW w:type="dxa" w:w="1440"/>
          </w:tcPr>
          <w:p>
            <w:r>
              <w:t>[E5.O5.KR2] KR2: Reduzir em 50% o tempo de elaboração de peças e documentos jurídicos padronizados até 2029</w:t>
            </w:r>
          </w:p>
        </w:tc>
        <w:tc>
          <w:tcPr>
            <w:tcW w:type="dxa" w:w="1440"/>
          </w:tcPr>
          <w:p>
            <w:r>
              <w:t>Criar trilha prioritária para automação de minutas de impugnação ao cumprimento de sentença</w:t>
            </w:r>
          </w:p>
        </w:tc>
        <w:tc>
          <w:tcPr>
            <w:tcW w:type="dxa" w:w="1440"/>
          </w:tcPr>
          <w:p>
            <w:r>
              <w:t>Padronizar modelos de impugnação ao cumprimento de sentença (art. 535 CPC) e pareceres de RPV com apoio de IA e modelos assistidos.</w:t>
            </w:r>
          </w:p>
        </w:tc>
        <w:tc>
          <w:tcPr>
            <w:tcW w:type="dxa" w:w="1440"/>
          </w:tcPr>
          <w:p>
            <w:r>
              <w:t>Líder: Procuradoria de Execuções e Requisições Judiciais de Pagamento; Coexecutores: PGA (Assessoria em TIC da PGAAE / INOVA), ESAP</w:t>
            </w:r>
          </w:p>
        </w:tc>
        <w:tc>
          <w:tcPr>
            <w:tcW w:type="dxa" w:w="1440"/>
          </w:tcPr>
          <w:p>
            <w:r>
              <w:t>180 dias</w:t>
            </w:r>
          </w:p>
        </w:tc>
      </w:tr>
      <w:tr>
        <w:tc>
          <w:tcPr>
            <w:tcW w:type="dxa" w:w="1440"/>
          </w:tcPr>
          <w:p>
            <w:r>
              <w:t>PERJP</w:t>
            </w:r>
          </w:p>
        </w:tc>
        <w:tc>
          <w:tcPr>
            <w:tcW w:type="dxa" w:w="1440"/>
          </w:tcPr>
          <w:p>
            <w:r>
              <w:t>[E5.O5.KR3] KR3: Aumentar em 25% a produtividade processual das equipes setoriais até 2030</w:t>
            </w:r>
          </w:p>
        </w:tc>
        <w:tc>
          <w:tcPr>
            <w:tcW w:type="dxa" w:w="1440"/>
          </w:tcPr>
          <w:p>
            <w:r>
              <w:t>Criar painel de produtividade no processamento de RPVs e impugnações</w:t>
            </w:r>
          </w:p>
        </w:tc>
        <w:tc>
          <w:tcPr>
            <w:tcW w:type="dxa" w:w="1440"/>
          </w:tcPr>
          <w:p>
            <w:r>
              <w:t>Medir tempo médio de liquidação de RPV, taxa de impugnações ajuizadas e volume de expedientes baixados por procurador e assessor.</w:t>
            </w:r>
          </w:p>
        </w:tc>
        <w:tc>
          <w:tcPr>
            <w:tcW w:type="dxa" w:w="1440"/>
          </w:tcPr>
          <w:p>
            <w:r>
              <w:t>Líder: Procuradoria de Execuções e Requisições Judiciais de Pagamento; Coexecutores: PGAAE</w:t>
            </w:r>
          </w:p>
        </w:tc>
        <w:tc>
          <w:tcPr>
            <w:tcW w:type="dxa" w:w="1440"/>
          </w:tcPr>
          <w:p>
            <w:r>
              <w:t>180 dias</w:t>
            </w:r>
          </w:p>
        </w:tc>
      </w:tr>
      <w:tr>
        <w:tc>
          <w:tcPr>
            <w:tcW w:type="dxa" w:w="1440"/>
          </w:tcPr>
          <w:p>
            <w:r>
              <w:t>PERJP</w:t>
            </w:r>
          </w:p>
        </w:tc>
        <w:tc>
          <w:tcPr>
            <w:tcW w:type="dxa" w:w="1440"/>
          </w:tcPr>
          <w:p>
            <w:r>
              <w:t>[E5.O6.KR1] KR1: Manter em zero a perda de prazos processuais peremptórios em todas as unidades da PGE até 2030</w:t>
            </w:r>
          </w:p>
        </w:tc>
        <w:tc>
          <w:tcPr>
            <w:tcW w:type="dxa" w:w="1440"/>
          </w:tcPr>
          <w:p>
            <w:r>
              <w:t>Instituir programa 'Prazo Zero Perdido' na Procuradoria de Execuções</w:t>
            </w:r>
          </w:p>
        </w:tc>
        <w:tc>
          <w:tcPr>
            <w:tcW w:type="dxa" w:w="1440"/>
          </w:tcPr>
          <w:p>
            <w:r>
              <w:t>Editar ato interno formalizando governança específica para prevenção de perda de prazo nas intimações do art. 535 do CPC e RPVs.</w:t>
            </w:r>
          </w:p>
        </w:tc>
        <w:tc>
          <w:tcPr>
            <w:tcW w:type="dxa" w:w="1440"/>
          </w:tcPr>
          <w:p>
            <w:r>
              <w:t>Líder Executivo: Procuradoria de Execuções e Requisições Judiciais de Pagamento (Cumprimento indelegável); Triagem e Etiquetas SPA: Serviço de Distribuição</w:t>
            </w:r>
          </w:p>
        </w:tc>
        <w:tc>
          <w:tcPr>
            <w:tcW w:type="dxa" w:w="1440"/>
          </w:tcPr>
          <w:p>
            <w:r>
              <w:t>45 dias</w:t>
            </w:r>
          </w:p>
        </w:tc>
      </w:tr>
      <w:tr>
        <w:tc>
          <w:tcPr>
            <w:tcW w:type="dxa" w:w="1440"/>
          </w:tcPr>
          <w:p>
            <w:r>
              <w:t>PERJP</w:t>
            </w:r>
          </w:p>
        </w:tc>
        <w:tc>
          <w:tcPr>
            <w:tcW w:type="dxa" w:w="1440"/>
          </w:tcPr>
          <w:p>
            <w:r>
              <w:t>[E5.O6.KR1] KR1: Manter em zero a perda de prazos processuais peremptórios em todas as unidades da PGE até 2030</w:t>
            </w:r>
          </w:p>
        </w:tc>
        <w:tc>
          <w:tcPr>
            <w:tcW w:type="dxa" w:w="1440"/>
          </w:tcPr>
          <w:p>
            <w:r>
              <w:t>Mapear integralmente a jornada da intimação judicial da execução desde a captura até a impugnação</w:t>
            </w:r>
          </w:p>
        </w:tc>
        <w:tc>
          <w:tcPr>
            <w:tcW w:type="dxa" w:w="1440"/>
          </w:tcPr>
          <w:p>
            <w:r>
              <w:t>Desenhar o fluxo do expediente no SPA, PJe, Projudi e Malote Digital, eliminando pontos cegos e tempos mortos na remessa ao Núcleo de Cálculos.</w:t>
            </w:r>
          </w:p>
        </w:tc>
        <w:tc>
          <w:tcPr>
            <w:tcW w:type="dxa" w:w="1440"/>
          </w:tcPr>
          <w:p>
            <w:r>
              <w:t>Líder Executivo: Procuradoria de Execuções e Requisições Judiciais de Pagamento (Cumprimento indelegável); Triagem e Etiquetas SPA: Serviço de Distribuição</w:t>
            </w:r>
          </w:p>
        </w:tc>
        <w:tc>
          <w:tcPr>
            <w:tcW w:type="dxa" w:w="1440"/>
          </w:tcPr>
          <w:p>
            <w:r>
              <w:t>90 dias</w:t>
            </w:r>
          </w:p>
        </w:tc>
      </w:tr>
      <w:tr>
        <w:tc>
          <w:tcPr>
            <w:tcW w:type="dxa" w:w="1440"/>
          </w:tcPr>
          <w:p>
            <w:r>
              <w:t>PERJP</w:t>
            </w:r>
          </w:p>
        </w:tc>
        <w:tc>
          <w:tcPr>
            <w:tcW w:type="dxa" w:w="1440"/>
          </w:tcPr>
          <w:p>
            <w:r>
              <w:t>[E5.O6.KR1] KR1: Manter em zero a perda de prazos processuais peremptórios em todas as unidades da PGE até 2030</w:t>
            </w:r>
          </w:p>
        </w:tc>
        <w:tc>
          <w:tcPr>
            <w:tcW w:type="dxa" w:w="1440"/>
          </w:tcPr>
          <w:p>
            <w:r>
              <w:t>Corrigir problemas específicos de valor da causa e continuidade de contagem de prazo em Execuções</w:t>
            </w:r>
          </w:p>
        </w:tc>
        <w:tc>
          <w:tcPr>
            <w:tcW w:type="dxa" w:w="1440"/>
          </w:tcPr>
          <w:p>
            <w:r>
              <w:t>Corrigir no SPA as travas de contagem de prazo recursal no registro da decisão e ajustar a parametrização de valor executado.</w:t>
            </w:r>
          </w:p>
        </w:tc>
        <w:tc>
          <w:tcPr>
            <w:tcW w:type="dxa" w:w="1440"/>
          </w:tcPr>
          <w:p>
            <w:r>
              <w:t>Líder Executivo: Procuradoria de Execuções e Requisições Judiciais de Pagamento (Cumprimento indelegável); Triagem e Etiquetas SPA: Serviço de Distribuição</w:t>
            </w:r>
          </w:p>
        </w:tc>
        <w:tc>
          <w:tcPr>
            <w:tcW w:type="dxa" w:w="1440"/>
          </w:tcPr>
          <w:p>
            <w:r>
              <w:t>120 dias</w:t>
            </w:r>
          </w:p>
        </w:tc>
      </w:tr>
      <w:tr>
        <w:tc>
          <w:tcPr>
            <w:tcW w:type="dxa" w:w="1440"/>
          </w:tcPr>
          <w:p>
            <w:r>
              <w:t>PERJP</w:t>
            </w:r>
          </w:p>
        </w:tc>
        <w:tc>
          <w:tcPr>
            <w:tcW w:type="dxa" w:w="1440"/>
          </w:tcPr>
          <w:p>
            <w:r>
              <w:t>[E5.O6.KR1] KR1: Manter em zero a perda de prazos processuais peremptórios em todas as unidades da PGE até 2030</w:t>
            </w:r>
          </w:p>
        </w:tc>
        <w:tc>
          <w:tcPr>
            <w:tcW w:type="dxa" w:w="1440"/>
          </w:tcPr>
          <w:p>
            <w:r>
              <w:t>Implantar conferência diária de atos processuais pendentes e supervisão pela chefia</w:t>
            </w:r>
          </w:p>
        </w:tc>
        <w:tc>
          <w:tcPr>
            <w:tcW w:type="dxa" w:w="1440"/>
          </w:tcPr>
          <w:p>
            <w:r>
              <w:t>Criar rotina diária em agenda/caixa de processos do procurador e supervisão imediata pela chefia para garantir cumprimento tempestivo de todos os prazos.</w:t>
            </w:r>
          </w:p>
        </w:tc>
        <w:tc>
          <w:tcPr>
            <w:tcW w:type="dxa" w:w="1440"/>
          </w:tcPr>
          <w:p>
            <w:r>
              <w:t>Líder Executivo: Procuradoria de Execuções e Requisições Judiciais de Pagamento (Cumprimento indelegável); Triagem e Etiquetas SPA: Serviço de Distribuição</w:t>
            </w:r>
          </w:p>
        </w:tc>
        <w:tc>
          <w:tcPr>
            <w:tcW w:type="dxa" w:w="1440"/>
          </w:tcPr>
          <w:p>
            <w:r>
              <w:t>Imediato e contínuo</w:t>
            </w:r>
          </w:p>
        </w:tc>
      </w:tr>
      <w:tr>
        <w:tc>
          <w:tcPr>
            <w:tcW w:type="dxa" w:w="1440"/>
          </w:tcPr>
          <w:p>
            <w:r>
              <w:t>PERJP</w:t>
            </w:r>
          </w:p>
        </w:tc>
        <w:tc>
          <w:tcPr>
            <w:tcW w:type="dxa" w:w="1440"/>
          </w:tcPr>
          <w:p>
            <w:r>
              <w:t>[E7.O3.KR1] KR1: Implementar 5 projetos estratégicos de inovação e modernização voltados a desafios prioritários da PGE até 2030</w:t>
            </w:r>
          </w:p>
        </w:tc>
        <w:tc>
          <w:tcPr>
            <w:tcW w:type="dxa" w:w="1440"/>
          </w:tcPr>
          <w:p>
            <w:r>
              <w:t>Propor projeto de inovação focado na triagem e conferência automatizada de cálculos de RPV</w:t>
            </w:r>
          </w:p>
        </w:tc>
        <w:tc>
          <w:tcPr>
            <w:tcW w:type="dxa" w:w="1440"/>
          </w:tcPr>
          <w:p>
            <w:r>
              <w:t>Estruturar projeto inovador de inteligência artificial para leitura e confronto automático de cálculos em execuções de massa.</w:t>
            </w:r>
          </w:p>
        </w:tc>
        <w:tc>
          <w:tcPr>
            <w:tcW w:type="dxa" w:w="1440"/>
          </w:tcPr>
          <w:p>
            <w:r>
              <w:t>Líder: Procuradoria de Execuções e Requisições Judiciais de Pagamento; Coexecutores: Laboratório de Inovação (INOVA), PGA (Assessoria em TIC da PGAAE / INOVA)</w:t>
            </w:r>
          </w:p>
        </w:tc>
        <w:tc>
          <w:tcPr>
            <w:tcW w:type="dxa" w:w="1440"/>
          </w:tcPr>
          <w:p>
            <w:r>
              <w:t>Até 2027</w:t>
            </w:r>
          </w:p>
        </w:tc>
      </w:tr>
      <w:tr>
        <w:tc>
          <w:tcPr>
            <w:tcW w:type="dxa" w:w="1440"/>
          </w:tcPr>
          <w:p>
            <w:r>
              <w:t>PERJP</w:t>
            </w:r>
          </w:p>
        </w:tc>
        <w:tc>
          <w:tcPr>
            <w:tcW w:type="dxa" w:w="1440"/>
          </w:tcPr>
          <w:p>
            <w:r>
              <w:t>[E7.O3.KR2] KR2: Capacitar 25% do corpo funcional em Direito Digital e Inteligência Artificial até 2027</w:t>
            </w:r>
          </w:p>
        </w:tc>
        <w:tc>
          <w:tcPr>
            <w:tcW w:type="dxa" w:w="1440"/>
          </w:tcPr>
          <w:p>
            <w:r>
              <w:t>Capacitação técnica da equipe em cálculos judiciais, direito da execução pública e ferramentas de IA</w:t>
            </w:r>
          </w:p>
        </w:tc>
        <w:tc>
          <w:tcPr>
            <w:tcW w:type="dxa" w:w="1440"/>
          </w:tcPr>
          <w:p>
            <w:r>
              <w:t>Viabilizar a participação da equipe em cursos da ESAP sobre execução contra a Fazenda Pública, metodologia de cálculos e jurimetria.</w:t>
            </w:r>
          </w:p>
        </w:tc>
        <w:tc>
          <w:tcPr>
            <w:tcW w:type="dxa" w:w="1440"/>
          </w:tcPr>
          <w:p>
            <w:r>
              <w:t>Líder: Procuradoria de Execuções e Requisições Judiciais de Pagamento; Coexecutores: ESAP (Liderança Tecnológica: PGAAE / INOVA; Suporte Infra: SI)</w:t>
            </w:r>
          </w:p>
        </w:tc>
        <w:tc>
          <w:tcPr>
            <w:tcW w:type="dxa" w:w="1440"/>
          </w:tcPr>
          <w:p>
            <w:r>
              <w:t>Até 2027</w:t>
            </w:r>
          </w:p>
        </w:tc>
      </w:tr>
      <w:tr>
        <w:tc>
          <w:tcPr>
            <w:tcW w:type="dxa" w:w="1440"/>
          </w:tcPr>
          <w:p>
            <w:r>
              <w:t>PERJP</w:t>
            </w:r>
          </w:p>
        </w:tc>
        <w:tc>
          <w:tcPr>
            <w:tcW w:type="dxa" w:w="1440"/>
          </w:tcPr>
          <w:p>
            <w:r>
              <w:t>[E9.O3.KR1] KR1: Aumentar em 15% a arrecadação de honorários sucumbenciais até 2029</w:t>
            </w:r>
          </w:p>
        </w:tc>
        <w:tc>
          <w:tcPr>
            <w:tcW w:type="dxa" w:w="1440"/>
          </w:tcPr>
          <w:p>
            <w:r>
              <w:t>Incluir os honorários de sucumbência no controle e na execução dos créditos da unidade</w:t>
            </w:r>
          </w:p>
        </w:tc>
        <w:tc>
          <w:tcPr>
            <w:tcW w:type="dxa" w:w="1440"/>
          </w:tcPr>
          <w:p>
            <w:r>
              <w:t>Mapear honorários sucumbenciais fixados em favor do Estado em impugnações acolhidas e execuções; registrar e providenciar cobrança e retenção tempestivas.</w:t>
            </w:r>
          </w:p>
        </w:tc>
        <w:tc>
          <w:tcPr>
            <w:tcW w:type="dxa" w:w="1440"/>
          </w:tcPr>
          <w:p>
            <w:r>
              <w:t>Líder: Procuradoria de Execuções e Requisições Judiciais de Pagamento; Coexecutores: Procuradoria da Dívida Ativa, PGAAE, PGA</w:t>
            </w:r>
          </w:p>
        </w:tc>
        <w:tc>
          <w:tcPr>
            <w:tcW w:type="dxa" w:w="1440"/>
          </w:tcPr>
          <w:p>
            <w:r>
              <w:t>Até 2029</w:t>
            </w:r>
          </w:p>
        </w:tc>
      </w:tr>
      <w:tr>
        <w:tc>
          <w:tcPr>
            <w:tcW w:type="dxa" w:w="1440"/>
          </w:tcPr>
          <w:p>
            <w:r>
              <w:t>PERJP</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execução contra a Fazenda Pública (art. 535 do CPC), regime constitucional de Precatórios e RPVs, impugnação de cálculos e acordos diretos), encaminhar sugestões de cursos e oficinas práticas à ESAP e ao SGRH para composição do Plano Anual de Capacitação (PAC) e viabilizar a participação ativa de ao menos 40% dos integrantes do setor.</w:t>
            </w:r>
          </w:p>
        </w:tc>
        <w:tc>
          <w:tcPr>
            <w:tcW w:type="dxa" w:w="1440"/>
          </w:tcPr>
          <w:p>
            <w:r>
              <w:t>Líder: Procuradoria de Execuções e Requisições Judiciais de Pagamento (PERJP); Coexecutores: Escola Superior da Advocacia Pública (ESAP), Serviço de Gestão de Recursos Humanos (SGRH)</w:t>
            </w:r>
          </w:p>
        </w:tc>
        <w:tc>
          <w:tcPr>
            <w:tcW w:type="dxa" w:w="1440"/>
          </w:tcPr>
          <w:p>
            <w:r>
              <w:t>Ciclo Anual até 2029</w:t>
            </w:r>
          </w:p>
        </w:tc>
      </w:tr>
      <w:tr>
        <w:tc>
          <w:tcPr>
            <w:tcW w:type="dxa" w:w="1440"/>
          </w:tcPr>
          <w:p>
            <w:r>
              <w:t>PERJP</w:t>
            </w:r>
          </w:p>
        </w:tc>
        <w:tc>
          <w:tcPr>
            <w:tcW w:type="dxa" w:w="1440"/>
          </w:tcPr>
          <w:p>
            <w:r>
              <w:t>[E6.O1.KR2] KR2: Alcançar crescimento contínuo do alcance médio mensal nas redes sociais da PGE até 2029</w:t>
            </w:r>
          </w:p>
        </w:tc>
        <w:tc>
          <w:tcPr>
            <w:tcW w:type="dxa" w:w="1440"/>
          </w:tcPr>
          <w:p>
            <w:r>
              <w:t>Alimentação sistemática e tempestiva da Assessoria de Comunicação (ASCOM) com resultados de economia ao erário em execuções e precatórios</w:t>
            </w:r>
          </w:p>
        </w:tc>
        <w:tc>
          <w:tcPr>
            <w:tcW w:type="dxa" w:w="1440"/>
          </w:tcPr>
          <w:p>
            <w:r>
              <w:t>Instituir rotina quinzenal de envio de resultados de economia gerada em impugnações de cálculos (art. 535 CPC), deságios em acordos de precatórios e prevenção de sequestros judiciais à ASCOM.</w:t>
            </w:r>
          </w:p>
        </w:tc>
        <w:tc>
          <w:tcPr>
            <w:tcW w:type="dxa" w:w="1440"/>
          </w:tcPr>
          <w:p>
            <w:r>
              <w:t>Líder: Procuradoria de Execuções e Requisições Judiciais de Pagamento (PERJP); Coexecutores: Núcleo de Cálculos, Assessoria de Comunicação (ASCOM)</w:t>
            </w:r>
          </w:p>
        </w:tc>
        <w:tc>
          <w:tcPr>
            <w:tcW w:type="dxa" w:w="1440"/>
          </w:tcPr>
          <w:p>
            <w:r>
              <w:t>Fluxo Quinzenal / Contínuo</w:t>
            </w:r>
          </w:p>
        </w:tc>
      </w:tr>
      <w:tr>
        <w:tc>
          <w:tcPr>
            <w:tcW w:type="dxa" w:w="1440"/>
          </w:tcPr>
          <w:p>
            <w:r>
              <w:t>PERJP</w:t>
            </w:r>
          </w:p>
        </w:tc>
        <w:tc>
          <w:tcPr>
            <w:tcW w:type="dxa" w:w="1440"/>
          </w:tcPr>
          <w:p>
            <w:r>
              <w:t>[E5.O2.KR2] KR2: Aumentar em 20% a taxa de conhecimento de recursos da PGE nos Tribunais Superiores até 2028</w:t>
            </w:r>
          </w:p>
        </w:tc>
        <w:tc>
          <w:tcPr>
            <w:tcW w:type="dxa" w:w="1440"/>
          </w:tcPr>
          <w:p>
            <w:r>
              <w:t>Qualificar a interposição de Recursos Especiais e Extraordinários em matéria de execuções, precatórios e índices de correção</w:t>
            </w:r>
          </w:p>
        </w:tc>
        <w:tc>
          <w:tcPr>
            <w:tcW w:type="dxa" w:w="1440"/>
          </w:tcPr>
          <w:p>
            <w:r>
              <w:t>Aplicar checklist de admissibilidade e demonstração de teses vinculantes (EC 113/2021, Temas 810 e 1170/STF) para garantir o conhecimento de recursos da Fazenda Pública nos Tribunais Superiores.</w:t>
            </w:r>
          </w:p>
        </w:tc>
        <w:tc>
          <w:tcPr>
            <w:tcW w:type="dxa" w:w="1440"/>
          </w:tcPr>
          <w:p>
            <w:r>
              <w:t>Líder: Procuradoria de Execuções e Requisições Judiciais de Pagamento (PERJP); Coexecutores: Procuradoria de Brasília (PB), Subprocuradoria-Geral Adjunta (SGA)</w:t>
            </w:r>
          </w:p>
        </w:tc>
        <w:tc>
          <w:tcPr>
            <w:tcW w:type="dxa" w:w="1440"/>
          </w:tcPr>
          <w:p>
            <w:r>
              <w:t>Contínuo até 2028</w:t>
            </w:r>
          </w:p>
        </w:tc>
      </w:tr>
      <w:tr>
        <w:tc>
          <w:tcPr>
            <w:tcW w:type="dxa" w:w="1440"/>
          </w:tcPr>
          <w:p>
            <w:r>
              <w:t>PGA</w:t>
            </w:r>
          </w:p>
        </w:tc>
        <w:tc>
          <w:tcPr>
            <w:tcW w:type="dxa" w:w="1440"/>
          </w:tcPr>
          <w:p>
            <w:r>
              <w:t>[E2.O1.KR1] KR1: Reduzir em 10% os custos operacionais de custeio e contratos continuados até 2026</w:t>
            </w:r>
          </w:p>
        </w:tc>
        <w:tc>
          <w:tcPr>
            <w:tcW w:type="dxa" w:w="1440"/>
          </w:tcPr>
          <w:p>
            <w:r>
              <w:t>Instituir programa permanente de eficiência de gastos da PGE-MA</w:t>
            </w:r>
          </w:p>
        </w:tc>
        <w:tc>
          <w:tcPr>
            <w:tcW w:type="dxa" w:w="1440"/>
          </w:tcPr>
          <w:p>
            <w:r>
              <w:t>Editar ato interno criando programa de eficiência de gastos, com escopo sobre contratos fixos, material de escritório, consumo administrativo e custos recorrentes</w:t>
            </w:r>
          </w:p>
        </w:tc>
        <w:tc>
          <w:tcPr>
            <w:tcW w:type="dxa" w:w="1440"/>
          </w:tcPr>
          <w:p>
            <w:r>
              <w:t>Líder: Procurador-Geral Adjunto</w:t>
            </w:r>
          </w:p>
        </w:tc>
        <w:tc>
          <w:tcPr>
            <w:tcW w:type="dxa" w:w="1440"/>
          </w:tcPr>
          <w:p>
            <w:r>
              <w:t>45 dias</w:t>
            </w:r>
          </w:p>
        </w:tc>
      </w:tr>
      <w:tr>
        <w:tc>
          <w:tcPr>
            <w:tcW w:type="dxa" w:w="1440"/>
          </w:tcPr>
          <w:p>
            <w:r>
              <w:t>PGA</w:t>
            </w:r>
          </w:p>
        </w:tc>
        <w:tc>
          <w:tcPr>
            <w:tcW w:type="dxa" w:w="1440"/>
          </w:tcPr>
          <w:p>
            <w:r>
              <w:t>[E2.O1.KR1] KR1: Reduzir em 10% os custos operacionais de custeio e contratos continuados até 2026</w:t>
            </w:r>
          </w:p>
        </w:tc>
        <w:tc>
          <w:tcPr>
            <w:tcW w:type="dxa" w:w="1440"/>
          </w:tcPr>
          <w:p>
            <w:r>
              <w:t>Consolidar linha de base de custos operacionais 2025/2026</w:t>
            </w:r>
          </w:p>
        </w:tc>
        <w:tc>
          <w:tcPr>
            <w:tcW w:type="dxa" w:w="1440"/>
          </w:tcPr>
          <w:p>
            <w:r>
              <w:t>Levantar custos com contratos fixos, papel, material de escritório, consumo de almoxarifado, manutenção e despesas administrativas recorrentes</w:t>
            </w:r>
          </w:p>
        </w:tc>
        <w:tc>
          <w:tcPr>
            <w:tcW w:type="dxa" w:w="1440"/>
          </w:tcPr>
          <w:p>
            <w:r>
              <w:t>Líder: Procurador-Geral Adjunto</w:t>
            </w:r>
          </w:p>
        </w:tc>
        <w:tc>
          <w:tcPr>
            <w:tcW w:type="dxa" w:w="1440"/>
          </w:tcPr>
          <w:p>
            <w:r>
              <w:t>60 dias</w:t>
            </w:r>
          </w:p>
        </w:tc>
      </w:tr>
      <w:tr>
        <w:tc>
          <w:tcPr>
            <w:tcW w:type="dxa" w:w="1440"/>
          </w:tcPr>
          <w:p>
            <w:r>
              <w:t>PGA</w:t>
            </w:r>
          </w:p>
        </w:tc>
        <w:tc>
          <w:tcPr>
            <w:tcW w:type="dxa" w:w="1440"/>
          </w:tcPr>
          <w:p>
            <w:r>
              <w:t>[E2.O1.KR1] KR1: Reduzir em 10% os custos operacionais de custeio e contratos continuados até 2026</w:t>
            </w:r>
          </w:p>
        </w:tc>
        <w:tc>
          <w:tcPr>
            <w:tcW w:type="dxa" w:w="1440"/>
          </w:tcPr>
          <w:p>
            <w:r>
              <w:t>Criar painel mensal de custos por centro de despesa</w:t>
            </w:r>
          </w:p>
        </w:tc>
        <w:tc>
          <w:tcPr>
            <w:tcW w:type="dxa" w:w="1440"/>
          </w:tcPr>
          <w:p>
            <w:r>
              <w:t>Segregar despesas por unidade, tipo de insumo, contrato e tendência de consumo</w:t>
            </w:r>
          </w:p>
        </w:tc>
        <w:tc>
          <w:tcPr>
            <w:tcW w:type="dxa" w:w="1440"/>
          </w:tcPr>
          <w:p>
            <w:r>
              <w:t>Líder: Procurador-Geral Adjunto</w:t>
            </w:r>
          </w:p>
        </w:tc>
        <w:tc>
          <w:tcPr>
            <w:tcW w:type="dxa" w:w="1440"/>
          </w:tcPr>
          <w:p>
            <w:r>
              <w:t>90 dias</w:t>
            </w:r>
          </w:p>
        </w:tc>
      </w:tr>
      <w:tr>
        <w:tc>
          <w:tcPr>
            <w:tcW w:type="dxa" w:w="1440"/>
          </w:tcPr>
          <w:p>
            <w:r>
              <w:t>PGA</w:t>
            </w:r>
          </w:p>
        </w:tc>
        <w:tc>
          <w:tcPr>
            <w:tcW w:type="dxa" w:w="1440"/>
          </w:tcPr>
          <w:p>
            <w:r>
              <w:t>[E2.O1.KR1] KR1: Reduzir em 10% os custos operacionais de custeio e contratos continuados até 2026</w:t>
            </w:r>
          </w:p>
        </w:tc>
        <w:tc>
          <w:tcPr>
            <w:tcW w:type="dxa" w:w="1440"/>
          </w:tcPr>
          <w:p>
            <w:r>
              <w:t>Implementar política de racionalização de materiais de consumo</w:t>
            </w:r>
          </w:p>
        </w:tc>
        <w:tc>
          <w:tcPr>
            <w:tcW w:type="dxa" w:w="1440"/>
          </w:tcPr>
          <w:p>
            <w:r>
              <w:t>Revisar padrões de requisição, fixar cotas internas por setor e reforçar rotinas de uso racional de papel e materiais</w:t>
            </w:r>
          </w:p>
        </w:tc>
        <w:tc>
          <w:tcPr>
            <w:tcW w:type="dxa" w:w="1440"/>
          </w:tcPr>
          <w:p>
            <w:r>
              <w:t>Líder: Procurador-Geral Adjunto</w:t>
            </w:r>
          </w:p>
        </w:tc>
        <w:tc>
          <w:tcPr>
            <w:tcW w:type="dxa" w:w="1440"/>
          </w:tcPr>
          <w:p>
            <w:r>
              <w:t>120 dias</w:t>
            </w:r>
          </w:p>
        </w:tc>
      </w:tr>
      <w:tr>
        <w:tc>
          <w:tcPr>
            <w:tcW w:type="dxa" w:w="1440"/>
          </w:tcPr>
          <w:p>
            <w:r>
              <w:t>PGA</w:t>
            </w:r>
          </w:p>
        </w:tc>
        <w:tc>
          <w:tcPr>
            <w:tcW w:type="dxa" w:w="1440"/>
          </w:tcPr>
          <w:p>
            <w:r>
              <w:t>[E2.O1.KR1] KR1: Reduzir em 10% os custos operacionais de custeio e contratos continuados até 2026</w:t>
            </w:r>
          </w:p>
        </w:tc>
        <w:tc>
          <w:tcPr>
            <w:tcW w:type="dxa" w:w="1440"/>
          </w:tcPr>
          <w:p>
            <w:r>
              <w:t>Revisar contratos fixos para busca de economicidade</w:t>
            </w:r>
          </w:p>
        </w:tc>
        <w:tc>
          <w:tcPr>
            <w:tcW w:type="dxa" w:w="1440"/>
          </w:tcPr>
          <w:p>
            <w:r>
              <w:t>Mapear contratos de maior peso, revisar reajustes, fiscalizações, possibilidade de redimensionamento e renegociação</w:t>
            </w:r>
          </w:p>
        </w:tc>
        <w:tc>
          <w:tcPr>
            <w:tcW w:type="dxa" w:w="1440"/>
          </w:tcPr>
          <w:p>
            <w:r>
              <w:t>Líder: Procurador-Geral Adjunto</w:t>
            </w:r>
          </w:p>
        </w:tc>
        <w:tc>
          <w:tcPr>
            <w:tcW w:type="dxa" w:w="1440"/>
          </w:tcPr>
          <w:p>
            <w:r>
              <w:t>180 dias</w:t>
            </w:r>
          </w:p>
        </w:tc>
      </w:tr>
      <w:tr>
        <w:tc>
          <w:tcPr>
            <w:tcW w:type="dxa" w:w="1440"/>
          </w:tcPr>
          <w:p>
            <w:r>
              <w:t>PGA</w:t>
            </w:r>
          </w:p>
        </w:tc>
        <w:tc>
          <w:tcPr>
            <w:tcW w:type="dxa" w:w="1440"/>
          </w:tcPr>
          <w:p>
            <w:r>
              <w:t>[E2.O1.KR1] KR1: Reduzir em 10% os custos operacionais de custeio e contratos continuados até 2026</w:t>
            </w:r>
          </w:p>
        </w:tc>
        <w:tc>
          <w:tcPr>
            <w:tcW w:type="dxa" w:w="1440"/>
          </w:tcPr>
          <w:p>
            <w:r>
              <w:t>Diferenciar despesas ordinárias de investimentos estruturantes financiados externamente</w:t>
            </w:r>
          </w:p>
        </w:tc>
        <w:tc>
          <w:tcPr>
            <w:tcW w:type="dxa" w:w="1440"/>
          </w:tcPr>
          <w:p>
            <w:r>
              <w:t>Separar, no planejamento financeiro, o que é custeado por orçamento próprio e o que é financiado via PROFISCO III/BID</w:t>
            </w:r>
          </w:p>
        </w:tc>
        <w:tc>
          <w:tcPr>
            <w:tcW w:type="dxa" w:w="1440"/>
          </w:tcPr>
          <w:p>
            <w:r>
              <w:t>Líder: Procurador-Geral Adjunto</w:t>
            </w:r>
          </w:p>
        </w:tc>
        <w:tc>
          <w:tcPr>
            <w:tcW w:type="dxa" w:w="1440"/>
          </w:tcPr>
          <w:p>
            <w:r>
              <w:t>90 dias</w:t>
            </w:r>
          </w:p>
        </w:tc>
      </w:tr>
      <w:tr>
        <w:tc>
          <w:tcPr>
            <w:tcW w:type="dxa" w:w="1440"/>
          </w:tcPr>
          <w:p>
            <w:r>
              <w:t>PGA</w:t>
            </w:r>
          </w:p>
        </w:tc>
        <w:tc>
          <w:tcPr>
            <w:tcW w:type="dxa" w:w="1440"/>
          </w:tcPr>
          <w:p>
            <w:r>
              <w:t>[E2.O1.KR1] KR1: Reduzir em 10% os custos operacionais de custeio e contratos continuados até 2026</w:t>
            </w:r>
          </w:p>
        </w:tc>
        <w:tc>
          <w:tcPr>
            <w:tcW w:type="dxa" w:w="1440"/>
          </w:tcPr>
          <w:p>
            <w:r>
              <w:t>Auditar semestralmente resultados do programa de eficiência</w:t>
            </w:r>
          </w:p>
        </w:tc>
        <w:tc>
          <w:tcPr>
            <w:tcW w:type="dxa" w:w="1440"/>
          </w:tcPr>
          <w:p>
            <w:r>
              <w:t>Revisar economia obtida, aderência das unidades, inventário, reaproveitamento e impactos na qualidade do serviço</w:t>
            </w:r>
          </w:p>
        </w:tc>
        <w:tc>
          <w:tcPr>
            <w:tcW w:type="dxa" w:w="1440"/>
          </w:tcPr>
          <w:p>
            <w:r>
              <w:t>Líder: Procurador-Geral Adjunto</w:t>
            </w:r>
          </w:p>
        </w:tc>
        <w:tc>
          <w:tcPr>
            <w:tcW w:type="dxa" w:w="1440"/>
          </w:tcPr>
          <w:p>
            <w:r>
              <w:t>Semestral</w:t>
            </w:r>
          </w:p>
        </w:tc>
      </w:tr>
      <w:tr>
        <w:tc>
          <w:tcPr>
            <w:tcW w:type="dxa" w:w="1440"/>
          </w:tcPr>
          <w:p>
            <w:r>
              <w:t>PGA</w:t>
            </w:r>
          </w:p>
        </w:tc>
        <w:tc>
          <w:tcPr>
            <w:tcW w:type="dxa" w:w="1440"/>
          </w:tcPr>
          <w:p>
            <w:r>
              <w:t>[E2.O1.KR2] KR2: Desmobilizar 100% dos bens e ativos móveis inservíveis ou subutilizados até 2028</w:t>
            </w:r>
          </w:p>
        </w:tc>
        <w:tc>
          <w:tcPr>
            <w:tcW w:type="dxa" w:w="1440"/>
          </w:tcPr>
          <w:p>
            <w:r>
              <w:t>Realizar inventário patrimonial integral e classificação de uso</w:t>
            </w:r>
          </w:p>
        </w:tc>
        <w:tc>
          <w:tcPr>
            <w:tcW w:type="dxa" w:w="1440"/>
          </w:tcPr>
          <w:p>
            <w:r>
              <w:t>Levantar bens móveis e equipamentos, classificando-os como em uso, subutilizados, recuperáveis, ociosos ou inservíveis</w:t>
            </w:r>
          </w:p>
        </w:tc>
        <w:tc>
          <w:tcPr>
            <w:tcW w:type="dxa" w:w="1440"/>
          </w:tcPr>
          <w:p>
            <w:r>
              <w:t>Líder: Procurador-Geral Adjunto</w:t>
            </w:r>
          </w:p>
        </w:tc>
        <w:tc>
          <w:tcPr>
            <w:tcW w:type="dxa" w:w="1440"/>
          </w:tcPr>
          <w:p>
            <w:r>
              <w:t>180 dias</w:t>
            </w:r>
          </w:p>
        </w:tc>
      </w:tr>
      <w:tr>
        <w:tc>
          <w:tcPr>
            <w:tcW w:type="dxa" w:w="1440"/>
          </w:tcPr>
          <w:p>
            <w:r>
              <w:t>PGA</w:t>
            </w:r>
          </w:p>
        </w:tc>
        <w:tc>
          <w:tcPr>
            <w:tcW w:type="dxa" w:w="1440"/>
          </w:tcPr>
          <w:p>
            <w:r>
              <w:t>[E2.O1.KR2] KR2: Desmobilizar 100% dos bens e ativos móveis inservíveis ou subutilizados até 2028</w:t>
            </w:r>
          </w:p>
        </w:tc>
        <w:tc>
          <w:tcPr>
            <w:tcW w:type="dxa" w:w="1440"/>
          </w:tcPr>
          <w:p>
            <w:r>
              <w:t>Criar plano de desmobilização, reaproveitamento e recuperação de ativos</w:t>
            </w:r>
          </w:p>
        </w:tc>
        <w:tc>
          <w:tcPr>
            <w:tcW w:type="dxa" w:w="1440"/>
          </w:tcPr>
          <w:p>
            <w:r>
              <w:t>Definir quais bens serão realocados, recuperados, descartados ou encaminhados à SEGEP</w:t>
            </w:r>
          </w:p>
        </w:tc>
        <w:tc>
          <w:tcPr>
            <w:tcW w:type="dxa" w:w="1440"/>
          </w:tcPr>
          <w:p>
            <w:r>
              <w:t>Líder: Procurador-Geral Adjunto</w:t>
            </w:r>
          </w:p>
        </w:tc>
        <w:tc>
          <w:tcPr>
            <w:tcW w:type="dxa" w:w="1440"/>
          </w:tcPr>
          <w:p>
            <w:r>
              <w:t>240 dias</w:t>
            </w:r>
          </w:p>
        </w:tc>
      </w:tr>
      <w:tr>
        <w:tc>
          <w:tcPr>
            <w:tcW w:type="dxa" w:w="1440"/>
          </w:tcPr>
          <w:p>
            <w:r>
              <w:t>PGA</w:t>
            </w:r>
          </w:p>
        </w:tc>
        <w:tc>
          <w:tcPr>
            <w:tcW w:type="dxa" w:w="1440"/>
          </w:tcPr>
          <w:p>
            <w:r>
              <w:t>[E2.O1.KR2] KR2: Desmobilizar 100% dos bens e ativos móveis inservíveis ou subutilizados até 2028</w:t>
            </w:r>
          </w:p>
        </w:tc>
        <w:tc>
          <w:tcPr>
            <w:tcW w:type="dxa" w:w="1440"/>
          </w:tcPr>
          <w:p>
            <w:r>
              <w:t>Priorizar reaproveitamento interno antes de novas aquisições</w:t>
            </w:r>
          </w:p>
        </w:tc>
        <w:tc>
          <w:tcPr>
            <w:tcW w:type="dxa" w:w="1440"/>
          </w:tcPr>
          <w:p>
            <w:r>
              <w:t>Inserir checagem obrigatória de disponibilidade patrimonial em processos de compra de equipamentos e materiais permanentes</w:t>
            </w:r>
          </w:p>
        </w:tc>
        <w:tc>
          <w:tcPr>
            <w:tcW w:type="dxa" w:w="1440"/>
          </w:tcPr>
          <w:p>
            <w:r>
              <w:t>Líder: Procurador-Geral Adjunto</w:t>
            </w:r>
          </w:p>
        </w:tc>
        <w:tc>
          <w:tcPr>
            <w:tcW w:type="dxa" w:w="1440"/>
          </w:tcPr>
          <w:p>
            <w:r>
              <w:t>120 dias</w:t>
            </w:r>
          </w:p>
        </w:tc>
      </w:tr>
      <w:tr>
        <w:tc>
          <w:tcPr>
            <w:tcW w:type="dxa" w:w="1440"/>
          </w:tcPr>
          <w:p>
            <w:r>
              <w:t>PGA</w:t>
            </w:r>
          </w:p>
        </w:tc>
        <w:tc>
          <w:tcPr>
            <w:tcW w:type="dxa" w:w="1440"/>
          </w:tcPr>
          <w:p>
            <w:r>
              <w:t>[E2.O1.KR2] KR2: Desmobilizar 100% dos bens e ativos móveis inservíveis ou subutilizados até 2028</w:t>
            </w:r>
          </w:p>
        </w:tc>
        <w:tc>
          <w:tcPr>
            <w:tcW w:type="dxa" w:w="1440"/>
          </w:tcPr>
          <w:p>
            <w:r>
              <w:t>Integrar renovação tecnológica com descarte racional de bens obsoletos</w:t>
            </w:r>
          </w:p>
        </w:tc>
        <w:tc>
          <w:tcPr>
            <w:tcW w:type="dxa" w:w="1440"/>
          </w:tcPr>
          <w:p>
            <w:r>
              <w:t>Vincular o cronograma de renovação do parque tecnológico às rotinas de tombamento, remanejamento e baixa dos equipamentos substituídos</w:t>
            </w:r>
          </w:p>
        </w:tc>
        <w:tc>
          <w:tcPr>
            <w:tcW w:type="dxa" w:w="1440"/>
          </w:tcPr>
          <w:p>
            <w:r>
              <w:t>Líder: Procurador-Geral Adjunto</w:t>
            </w:r>
          </w:p>
        </w:tc>
        <w:tc>
          <w:tcPr>
            <w:tcW w:type="dxa" w:w="1440"/>
          </w:tcPr>
          <w:p>
            <w:r>
              <w:t>Conforme cronograma das contratações estruturantes</w:t>
            </w:r>
          </w:p>
        </w:tc>
      </w:tr>
      <w:tr>
        <w:tc>
          <w:tcPr>
            <w:tcW w:type="dxa" w:w="1440"/>
          </w:tcPr>
          <w:p>
            <w:r>
              <w:t>PGA</w:t>
            </w:r>
          </w:p>
        </w:tc>
        <w:tc>
          <w:tcPr>
            <w:tcW w:type="dxa" w:w="1440"/>
          </w:tcPr>
          <w:p>
            <w:r>
              <w:t>[E2.O2.KR1] KR1: Reduzir em 30% o tempo médio dos processos licitatórios até 2028</w:t>
            </w:r>
          </w:p>
        </w:tc>
        <w:tc>
          <w:tcPr>
            <w:tcW w:type="dxa" w:w="1440"/>
          </w:tcPr>
          <w:p>
            <w:r>
              <w:t>Instituir grupo de trabalho permanente de contratações</w:t>
            </w:r>
          </w:p>
        </w:tc>
        <w:tc>
          <w:tcPr>
            <w:tcW w:type="dxa" w:w="1440"/>
          </w:tcPr>
          <w:p>
            <w:r>
              <w:t>Formalizar GT com PGA, Comissão Setorial de Licitação, Serviço de Controle de Contratos, Finanças, Material e Patrimônio e áreas demandantes</w:t>
            </w:r>
          </w:p>
        </w:tc>
        <w:tc>
          <w:tcPr>
            <w:tcW w:type="dxa" w:w="1440"/>
          </w:tcPr>
          <w:p>
            <w:r>
              <w:t>Líder: Procurador-Geral Adjunto</w:t>
            </w:r>
          </w:p>
        </w:tc>
        <w:tc>
          <w:tcPr>
            <w:tcW w:type="dxa" w:w="1440"/>
          </w:tcPr>
          <w:p>
            <w:r>
              <w:t>30 dias</w:t>
            </w:r>
          </w:p>
        </w:tc>
      </w:tr>
      <w:tr>
        <w:tc>
          <w:tcPr>
            <w:tcW w:type="dxa" w:w="1440"/>
          </w:tcPr>
          <w:p>
            <w:r>
              <w:t>PGA</w:t>
            </w:r>
          </w:p>
        </w:tc>
        <w:tc>
          <w:tcPr>
            <w:tcW w:type="dxa" w:w="1440"/>
          </w:tcPr>
          <w:p>
            <w:r>
              <w:t>[E2.O2.KR1] KR1: Reduzir em 30% o tempo médio dos processos licitatórios até 2028</w:t>
            </w:r>
          </w:p>
        </w:tc>
        <w:tc>
          <w:tcPr>
            <w:tcW w:type="dxa" w:w="1440"/>
          </w:tcPr>
          <w:p>
            <w:r>
              <w:t>Padronizar artefatos e manifestações</w:t>
            </w:r>
          </w:p>
        </w:tc>
        <w:tc>
          <w:tcPr>
            <w:tcW w:type="dxa" w:w="1440"/>
          </w:tcPr>
          <w:p>
            <w:r>
              <w:t>Criar modelos-padrão de ETP, TR, pesquisa de preços, despacho de demanda, parecer de conformidade e cronograma de fiscalização</w:t>
            </w:r>
          </w:p>
        </w:tc>
        <w:tc>
          <w:tcPr>
            <w:tcW w:type="dxa" w:w="1440"/>
          </w:tcPr>
          <w:p>
            <w:r>
              <w:t>Líder: Procurador-Geral Adjunto</w:t>
            </w:r>
          </w:p>
        </w:tc>
        <w:tc>
          <w:tcPr>
            <w:tcW w:type="dxa" w:w="1440"/>
          </w:tcPr>
          <w:p>
            <w:r>
              <w:t>120 dias</w:t>
            </w:r>
          </w:p>
        </w:tc>
      </w:tr>
      <w:tr>
        <w:tc>
          <w:tcPr>
            <w:tcW w:type="dxa" w:w="1440"/>
          </w:tcPr>
          <w:p>
            <w:r>
              <w:t>PGA</w:t>
            </w:r>
          </w:p>
        </w:tc>
        <w:tc>
          <w:tcPr>
            <w:tcW w:type="dxa" w:w="1440"/>
          </w:tcPr>
          <w:p>
            <w:r>
              <w:t>[E2.O2.KR1] KR1: Reduzir em 30% o tempo médio dos processos licitatórios até 2028</w:t>
            </w:r>
          </w:p>
        </w:tc>
        <w:tc>
          <w:tcPr>
            <w:tcW w:type="dxa" w:w="1440"/>
          </w:tcPr>
          <w:p>
            <w:r>
              <w:t>Criar cronograma anual de contratações e renovações</w:t>
            </w:r>
          </w:p>
        </w:tc>
        <w:tc>
          <w:tcPr>
            <w:tcW w:type="dxa" w:w="1440"/>
          </w:tcPr>
          <w:p>
            <w:r>
              <w:t>Consolidar, por exercício, as necessidades previstas, contratos a vencer, compras recorrentes e marcos críticos</w:t>
            </w:r>
          </w:p>
        </w:tc>
        <w:tc>
          <w:tcPr>
            <w:tcW w:type="dxa" w:w="1440"/>
          </w:tcPr>
          <w:p>
            <w:r>
              <w:t>Líder: Procurador-Geral Adjunto</w:t>
            </w:r>
          </w:p>
        </w:tc>
        <w:tc>
          <w:tcPr>
            <w:tcW w:type="dxa" w:w="1440"/>
          </w:tcPr>
          <w:p>
            <w:r>
              <w:t>90 dias para primeira versão; revisão anual</w:t>
            </w:r>
          </w:p>
        </w:tc>
      </w:tr>
      <w:tr>
        <w:tc>
          <w:tcPr>
            <w:tcW w:type="dxa" w:w="1440"/>
          </w:tcPr>
          <w:p>
            <w:r>
              <w:t>PGA</w:t>
            </w:r>
          </w:p>
        </w:tc>
        <w:tc>
          <w:tcPr>
            <w:tcW w:type="dxa" w:w="1440"/>
          </w:tcPr>
          <w:p>
            <w:r>
              <w:t>[E2.O2.KR1] KR1: Reduzir em 30% o tempo médio dos processos licitatórios até 2028</w:t>
            </w:r>
          </w:p>
        </w:tc>
        <w:tc>
          <w:tcPr>
            <w:tcW w:type="dxa" w:w="1440"/>
          </w:tcPr>
          <w:p>
            <w:r>
              <w:t>Segregar carteira estratégica das contratações PROFISCO III/BID</w:t>
            </w:r>
          </w:p>
        </w:tc>
        <w:tc>
          <w:tcPr>
            <w:tcW w:type="dxa" w:w="1440"/>
          </w:tcPr>
          <w:p>
            <w:r>
              <w:t>Criar trilha específica de acompanhamento para contratações estruturantes, com matriz de riscos, marcos do BID e fiscal técnico designado</w:t>
            </w:r>
          </w:p>
        </w:tc>
        <w:tc>
          <w:tcPr>
            <w:tcW w:type="dxa" w:w="1440"/>
          </w:tcPr>
          <w:p>
            <w:r>
              <w:t>Líder: Procurador-Geral Adjunto</w:t>
            </w:r>
          </w:p>
        </w:tc>
        <w:tc>
          <w:tcPr>
            <w:tcW w:type="dxa" w:w="1440"/>
          </w:tcPr>
          <w:p>
            <w:r>
              <w:t>60 dias</w:t>
            </w:r>
          </w:p>
        </w:tc>
      </w:tr>
      <w:tr>
        <w:tc>
          <w:tcPr>
            <w:tcW w:type="dxa" w:w="1440"/>
          </w:tcPr>
          <w:p>
            <w:r>
              <w:t>PGA</w:t>
            </w:r>
          </w:p>
        </w:tc>
        <w:tc>
          <w:tcPr>
            <w:tcW w:type="dxa" w:w="1440"/>
          </w:tcPr>
          <w:p>
            <w:r>
              <w:t>[E2.O2.KR1] KR1: Reduzir em 30% o tempo médio dos processos licitatórios até 2028</w:t>
            </w:r>
          </w:p>
        </w:tc>
        <w:tc>
          <w:tcPr>
            <w:tcW w:type="dxa" w:w="1440"/>
          </w:tcPr>
          <w:p>
            <w:r>
              <w:t>Realizar reunião executiva mensal de acompanhamento do ciclo de compras</w:t>
            </w:r>
          </w:p>
        </w:tc>
        <w:tc>
          <w:tcPr>
            <w:tcW w:type="dxa" w:w="1440"/>
          </w:tcPr>
          <w:p>
            <w:r>
              <w:t>Revisar duração dos processos, não conformidades, contratos próximos do vencimento e carteira PROFISCO III/BID</w:t>
            </w:r>
          </w:p>
        </w:tc>
        <w:tc>
          <w:tcPr>
            <w:tcW w:type="dxa" w:w="1440"/>
          </w:tcPr>
          <w:p>
            <w:r>
              <w:t>Líder: Procurador-Geral Adjunto</w:t>
            </w:r>
          </w:p>
        </w:tc>
        <w:tc>
          <w:tcPr>
            <w:tcW w:type="dxa" w:w="1440"/>
          </w:tcPr>
          <w:p>
            <w:r>
              <w:t>Mensal</w:t>
            </w:r>
          </w:p>
        </w:tc>
      </w:tr>
      <w:tr>
        <w:tc>
          <w:tcPr>
            <w:tcW w:type="dxa" w:w="1440"/>
          </w:tcPr>
          <w:p>
            <w:r>
              <w:t>PGA</w:t>
            </w:r>
          </w:p>
        </w:tc>
        <w:tc>
          <w:tcPr>
            <w:tcW w:type="dxa" w:w="1440"/>
          </w:tcPr>
          <w:p>
            <w:r>
              <w:t>[E2.O2.KR2] KR2: Manter em zero os apontamentos de irregularidades em auditorias de contratos e pessoal até 2030</w:t>
            </w:r>
          </w:p>
        </w:tc>
        <w:tc>
          <w:tcPr>
            <w:tcW w:type="dxa" w:w="1440"/>
          </w:tcPr>
          <w:p>
            <w:r>
              <w:t>Criar rotina preventiva de conformidade contratual</w:t>
            </w:r>
          </w:p>
        </w:tc>
        <w:tc>
          <w:tcPr>
            <w:tcW w:type="dxa" w:w="1440"/>
          </w:tcPr>
          <w:p>
            <w:r>
              <w:t>Revisar, antes da assinatura e antes do empenho, documentos essenciais, aderência orçamentária, cláusulas críticas e designação de fiscais</w:t>
            </w:r>
          </w:p>
        </w:tc>
        <w:tc>
          <w:tcPr>
            <w:tcW w:type="dxa" w:w="1440"/>
          </w:tcPr>
          <w:p>
            <w:r>
              <w:t>Líder: Procurador-Geral Adjunto</w:t>
            </w:r>
          </w:p>
        </w:tc>
        <w:tc>
          <w:tcPr>
            <w:tcW w:type="dxa" w:w="1440"/>
          </w:tcPr>
          <w:p>
            <w:r>
              <w:t>90 dias</w:t>
            </w:r>
          </w:p>
        </w:tc>
      </w:tr>
      <w:tr>
        <w:tc>
          <w:tcPr>
            <w:tcW w:type="dxa" w:w="1440"/>
          </w:tcPr>
          <w:p>
            <w:r>
              <w:t>PGA</w:t>
            </w:r>
          </w:p>
        </w:tc>
        <w:tc>
          <w:tcPr>
            <w:tcW w:type="dxa" w:w="1440"/>
          </w:tcPr>
          <w:p>
            <w:r>
              <w:t>[E2.O2.KR2] KR2: Manter em zero os apontamentos de irregularidades em auditorias de contratos e pessoal até 2030</w:t>
            </w:r>
          </w:p>
        </w:tc>
        <w:tc>
          <w:tcPr>
            <w:tcW w:type="dxa" w:w="1440"/>
          </w:tcPr>
          <w:p>
            <w:r>
              <w:t>Implantar painel de fiscalização contratual</w:t>
            </w:r>
          </w:p>
        </w:tc>
        <w:tc>
          <w:tcPr>
            <w:tcW w:type="dxa" w:w="1440"/>
          </w:tcPr>
          <w:p>
            <w:r>
              <w:t>Monitorar vigência, aditivos, saldo financeiro, entregas, sanções, atestes e execução por contrato</w:t>
            </w:r>
          </w:p>
        </w:tc>
        <w:tc>
          <w:tcPr>
            <w:tcW w:type="dxa" w:w="1440"/>
          </w:tcPr>
          <w:p>
            <w:r>
              <w:t>Líder: Procurador-Geral Adjunto</w:t>
            </w:r>
          </w:p>
        </w:tc>
        <w:tc>
          <w:tcPr>
            <w:tcW w:type="dxa" w:w="1440"/>
          </w:tcPr>
          <w:p>
            <w:r>
              <w:t>120 dias</w:t>
            </w:r>
          </w:p>
        </w:tc>
      </w:tr>
      <w:tr>
        <w:tc>
          <w:tcPr>
            <w:tcW w:type="dxa" w:w="1440"/>
          </w:tcPr>
          <w:p>
            <w:r>
              <w:t>PGA</w:t>
            </w:r>
          </w:p>
        </w:tc>
        <w:tc>
          <w:tcPr>
            <w:tcW w:type="dxa" w:w="1440"/>
          </w:tcPr>
          <w:p>
            <w:r>
              <w:t>[E2.O2.KR2] KR2: Manter em zero os apontamentos de irregularidades em auditorias de contratos e pessoal até 2030</w:t>
            </w:r>
          </w:p>
        </w:tc>
        <w:tc>
          <w:tcPr>
            <w:tcW w:type="dxa" w:w="1440"/>
          </w:tcPr>
          <w:p>
            <w:r>
              <w:t>Capacitar fiscais, gestores e unidades demandantes</w:t>
            </w:r>
          </w:p>
        </w:tc>
        <w:tc>
          <w:tcPr>
            <w:tcW w:type="dxa" w:w="1440"/>
          </w:tcPr>
          <w:p>
            <w:r>
              <w:t>Realizar trilha de capacitação sobre elaboração de artefatos, fiscalização, liquidação, sanções e riscos</w:t>
            </w:r>
          </w:p>
        </w:tc>
        <w:tc>
          <w:tcPr>
            <w:tcW w:type="dxa" w:w="1440"/>
          </w:tcPr>
          <w:p>
            <w:r>
              <w:t>Líder: Procurador-Geral Adjunto; Coordenação Pedagógica: ESAP (via Plano Anual de Capacitação - PAC)</w:t>
            </w:r>
          </w:p>
        </w:tc>
        <w:tc>
          <w:tcPr>
            <w:tcW w:type="dxa" w:w="1440"/>
          </w:tcPr>
          <w:p>
            <w:r>
              <w:t>180 dias; depois periodicidade anual</w:t>
            </w:r>
          </w:p>
        </w:tc>
      </w:tr>
      <w:tr>
        <w:tc>
          <w:tcPr>
            <w:tcW w:type="dxa" w:w="1440"/>
          </w:tcPr>
          <w:p>
            <w:r>
              <w:t>PGA</w:t>
            </w:r>
          </w:p>
        </w:tc>
        <w:tc>
          <w:tcPr>
            <w:tcW w:type="dxa" w:w="1440"/>
          </w:tcPr>
          <w:p>
            <w:r>
              <w:t>[E2.O2.KR2] KR2: Manter em zero os apontamentos de irregularidades em auditorias de contratos e pessoal até 2030</w:t>
            </w:r>
          </w:p>
        </w:tc>
        <w:tc>
          <w:tcPr>
            <w:tcW w:type="dxa" w:w="1440"/>
          </w:tcPr>
          <w:p>
            <w:r>
              <w:t>Executar auditorias internas temáticas semestrais</w:t>
            </w:r>
          </w:p>
        </w:tc>
        <w:tc>
          <w:tcPr>
            <w:tcW w:type="dxa" w:w="1440"/>
          </w:tcPr>
          <w:p>
            <w:r>
              <w:t>Auditar contratos críticos, admissões de pessoal e processos sensíveis, com plano de correção imediata</w:t>
            </w:r>
          </w:p>
        </w:tc>
        <w:tc>
          <w:tcPr>
            <w:tcW w:type="dxa" w:w="1440"/>
          </w:tcPr>
          <w:p>
            <w:r>
              <w:t>Líder: Procurador-Geral Adjunto</w:t>
            </w:r>
          </w:p>
        </w:tc>
        <w:tc>
          <w:tcPr>
            <w:tcW w:type="dxa" w:w="1440"/>
          </w:tcPr>
          <w:p>
            <w:r>
              <w:t>Semestral</w:t>
            </w:r>
          </w:p>
        </w:tc>
      </w:tr>
      <w:tr>
        <w:tc>
          <w:tcPr>
            <w:tcW w:type="dxa" w:w="1440"/>
          </w:tcPr>
          <w:p>
            <w:r>
              <w:t>PGA</w:t>
            </w:r>
          </w:p>
        </w:tc>
        <w:tc>
          <w:tcPr>
            <w:tcW w:type="dxa" w:w="1440"/>
          </w:tcPr>
          <w:p>
            <w:r>
              <w:t>[E2.O2.KR3] KR3: Manter em zero os contratos emergenciais decorrentes de falta de planejamento de renovação até 2028</w:t>
            </w:r>
          </w:p>
        </w:tc>
        <w:tc>
          <w:tcPr>
            <w:tcW w:type="dxa" w:w="1440"/>
          </w:tcPr>
          <w:p>
            <w:r>
              <w:t>Implantar sistema de alerta de vencimentos contratuais</w:t>
            </w:r>
          </w:p>
        </w:tc>
        <w:tc>
          <w:tcPr>
            <w:tcW w:type="dxa" w:w="1440"/>
          </w:tcPr>
          <w:p>
            <w:r>
              <w:t>Configurar agenda de alertas com antecedência mínima de 180, 120, 90 e 60 dias</w:t>
            </w:r>
          </w:p>
        </w:tc>
        <w:tc>
          <w:tcPr>
            <w:tcW w:type="dxa" w:w="1440"/>
          </w:tcPr>
          <w:p>
            <w:r>
              <w:t>Líder: Procurador-Geral Adjunto</w:t>
            </w:r>
          </w:p>
        </w:tc>
        <w:tc>
          <w:tcPr>
            <w:tcW w:type="dxa" w:w="1440"/>
          </w:tcPr>
          <w:p>
            <w:r>
              <w:t>60 dias</w:t>
            </w:r>
          </w:p>
        </w:tc>
      </w:tr>
      <w:tr>
        <w:tc>
          <w:tcPr>
            <w:tcW w:type="dxa" w:w="1440"/>
          </w:tcPr>
          <w:p>
            <w:r>
              <w:t>PGA</w:t>
            </w:r>
          </w:p>
        </w:tc>
        <w:tc>
          <w:tcPr>
            <w:tcW w:type="dxa" w:w="1440"/>
          </w:tcPr>
          <w:p>
            <w:r>
              <w:t>[E2.O2.KR3] KR3: Manter em zero os contratos emergenciais decorrentes de falta de planejamento de renovação até 2028</w:t>
            </w:r>
          </w:p>
        </w:tc>
        <w:tc>
          <w:tcPr>
            <w:tcW w:type="dxa" w:w="1440"/>
          </w:tcPr>
          <w:p>
            <w:r>
              <w:t>Vincular renovação contratual ao plano anual de contratações</w:t>
            </w:r>
          </w:p>
        </w:tc>
        <w:tc>
          <w:tcPr>
            <w:tcW w:type="dxa" w:w="1440"/>
          </w:tcPr>
          <w:p>
            <w:r>
              <w:t>Inserir cada vencimento no calendário institucional e cobrar providências preliminares das áreas competentes</w:t>
            </w:r>
          </w:p>
        </w:tc>
        <w:tc>
          <w:tcPr>
            <w:tcW w:type="dxa" w:w="1440"/>
          </w:tcPr>
          <w:p>
            <w:r>
              <w:t>Líder: Procurador-Geral Adjunto</w:t>
            </w:r>
          </w:p>
        </w:tc>
        <w:tc>
          <w:tcPr>
            <w:tcW w:type="dxa" w:w="1440"/>
          </w:tcPr>
          <w:p>
            <w:r>
              <w:t>90 dias</w:t>
            </w:r>
          </w:p>
        </w:tc>
      </w:tr>
      <w:tr>
        <w:tc>
          <w:tcPr>
            <w:tcW w:type="dxa" w:w="1440"/>
          </w:tcPr>
          <w:p>
            <w:r>
              <w:t>PGA</w:t>
            </w:r>
          </w:p>
        </w:tc>
        <w:tc>
          <w:tcPr>
            <w:tcW w:type="dxa" w:w="1440"/>
          </w:tcPr>
          <w:p>
            <w:r>
              <w:t>[E2.O2.KR3] KR3: Manter em zero os contratos emergenciais decorrentes de falta de planejamento de renovação até 2028</w:t>
            </w:r>
          </w:p>
        </w:tc>
        <w:tc>
          <w:tcPr>
            <w:tcW w:type="dxa" w:w="1440"/>
          </w:tcPr>
          <w:p>
            <w:r>
              <w:t>Criar protocolo de contingência para contratos estratégicos</w:t>
            </w:r>
          </w:p>
        </w:tc>
        <w:tc>
          <w:tcPr>
            <w:tcW w:type="dxa" w:w="1440"/>
          </w:tcPr>
          <w:p>
            <w:r>
              <w:t>Definir medidas excepcionais para evitar ruptura de serviços essenciais, com matriz de risco por contrato crítico</w:t>
            </w:r>
          </w:p>
        </w:tc>
        <w:tc>
          <w:tcPr>
            <w:tcW w:type="dxa" w:w="1440"/>
          </w:tcPr>
          <w:p>
            <w:r>
              <w:t>Líder: Procurador-Geral Adjunto</w:t>
            </w:r>
          </w:p>
        </w:tc>
        <w:tc>
          <w:tcPr>
            <w:tcW w:type="dxa" w:w="1440"/>
          </w:tcPr>
          <w:p>
            <w:r>
              <w:t>120 dias</w:t>
            </w:r>
          </w:p>
        </w:tc>
      </w:tr>
      <w:tr>
        <w:tc>
          <w:tcPr>
            <w:tcW w:type="dxa" w:w="1440"/>
          </w:tcPr>
          <w:p>
            <w:r>
              <w:t>PGA</w:t>
            </w:r>
          </w:p>
        </w:tc>
        <w:tc>
          <w:tcPr>
            <w:tcW w:type="dxa" w:w="1440"/>
          </w:tcPr>
          <w:p>
            <w:r>
              <w:t>[E3.O1.KR1] KR1: Captar R$ 2 milhões em recursos externos (emendas, parcerias, editais) para projetos estratégicos até 2029</w:t>
            </w:r>
          </w:p>
        </w:tc>
        <w:tc>
          <w:tcPr>
            <w:tcW w:type="dxa" w:w="1440"/>
          </w:tcPr>
          <w:p>
            <w:r>
              <w:t>Instituir programa permanente de captação de recursos para projetos estratégicos</w:t>
            </w:r>
          </w:p>
        </w:tc>
        <w:tc>
          <w:tcPr>
            <w:tcW w:type="dxa" w:w="1440"/>
          </w:tcPr>
          <w:p>
            <w:r>
              <w:t>Editar ato interno criando programa de captação, com governança, carteira de projetos, calendário de editais, emendas e parcerias</w:t>
            </w:r>
          </w:p>
        </w:tc>
        <w:tc>
          <w:tcPr>
            <w:tcW w:type="dxa" w:w="1440"/>
          </w:tcPr>
          <w:p>
            <w:r>
              <w:t>Líder: Procurador-Geral Adjunto; Coordenação Pedagógica: ESAP (via Plano Anual de Capacitação - PAC)</w:t>
            </w:r>
          </w:p>
        </w:tc>
        <w:tc>
          <w:tcPr>
            <w:tcW w:type="dxa" w:w="1440"/>
          </w:tcPr>
          <w:p>
            <w:r>
              <w:t>45 dias</w:t>
            </w:r>
          </w:p>
        </w:tc>
      </w:tr>
      <w:tr>
        <w:tc>
          <w:tcPr>
            <w:tcW w:type="dxa" w:w="1440"/>
          </w:tcPr>
          <w:p>
            <w:r>
              <w:t>PGA</w:t>
            </w:r>
          </w:p>
        </w:tc>
        <w:tc>
          <w:tcPr>
            <w:tcW w:type="dxa" w:w="1440"/>
          </w:tcPr>
          <w:p>
            <w:r>
              <w:t>[E3.O1.KR1] KR1: Captar R$ 2 milhões em recursos externos (emendas, parcerias, editais) para projetos estratégicos até 2029</w:t>
            </w:r>
          </w:p>
        </w:tc>
        <w:tc>
          <w:tcPr>
            <w:tcW w:type="dxa" w:w="1440"/>
          </w:tcPr>
          <w:p>
            <w:r>
              <w:t>Consolidar carteira institucional de projetos aptos à captação</w:t>
            </w:r>
          </w:p>
        </w:tc>
        <w:tc>
          <w:tcPr>
            <w:tcW w:type="dxa" w:w="1440"/>
          </w:tcPr>
          <w:p>
            <w:r>
              <w:t>Organizar portfólio com projetos prontos para emendas, editais e parcerias, com valor estimado, justificativa, unidade demandante e estágio de maturidade</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60 dias</w:t>
            </w:r>
          </w:p>
        </w:tc>
      </w:tr>
      <w:tr>
        <w:tc>
          <w:tcPr>
            <w:tcW w:type="dxa" w:w="1440"/>
          </w:tcPr>
          <w:p>
            <w:r>
              <w:t>PGA</w:t>
            </w:r>
          </w:p>
        </w:tc>
        <w:tc>
          <w:tcPr>
            <w:tcW w:type="dxa" w:w="1440"/>
          </w:tcPr>
          <w:p>
            <w:r>
              <w:t>[E3.O1.KR1] KR1: Captar R$ 2 milhões em recursos externos (emendas, parcerias, editais) para projetos estratégicos até 2029</w:t>
            </w:r>
          </w:p>
        </w:tc>
        <w:tc>
          <w:tcPr>
            <w:tcW w:type="dxa" w:w="1440"/>
          </w:tcPr>
          <w:p>
            <w:r>
              <w:t>Definir critérios institucionais para emendas parlamentares</w:t>
            </w:r>
          </w:p>
        </w:tc>
        <w:tc>
          <w:tcPr>
            <w:tcW w:type="dxa" w:w="1440"/>
          </w:tcPr>
          <w:p>
            <w:r>
              <w:t>Estabelecer parâmetros objetivos para escolha dos projetos a serem submetidos a deputados estaduais e federais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90 dias</w:t>
            </w:r>
          </w:p>
        </w:tc>
      </w:tr>
      <w:tr>
        <w:tc>
          <w:tcPr>
            <w:tcW w:type="dxa" w:w="1440"/>
          </w:tcPr>
          <w:p>
            <w:r>
              <w:t>PGA</w:t>
            </w:r>
          </w:p>
        </w:tc>
        <w:tc>
          <w:tcPr>
            <w:tcW w:type="dxa" w:w="1440"/>
          </w:tcPr>
          <w:p>
            <w:r>
              <w:t>[E3.O1.KR1] KR1: Captar R$ 2 milhões em recursos externos (emendas, parcerias, editais) para projetos estratégicos até 2029</w:t>
            </w:r>
          </w:p>
        </w:tc>
        <w:tc>
          <w:tcPr>
            <w:tcW w:type="dxa" w:w="1440"/>
          </w:tcPr>
          <w:p>
            <w:r>
              <w:t>Manter e revisar convênios e parcerias já existentes</w:t>
            </w:r>
          </w:p>
        </w:tc>
        <w:tc>
          <w:tcPr>
            <w:tcW w:type="dxa" w:w="1440"/>
          </w:tcPr>
          <w:p>
            <w:r>
              <w:t>Mapear parcerias ativas, identificar entregas, gargalos e potencial de ampliação ou renovação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90 dias</w:t>
            </w:r>
          </w:p>
        </w:tc>
      </w:tr>
      <w:tr>
        <w:tc>
          <w:tcPr>
            <w:tcW w:type="dxa" w:w="1440"/>
          </w:tcPr>
          <w:p>
            <w:r>
              <w:t>PGA</w:t>
            </w:r>
          </w:p>
        </w:tc>
        <w:tc>
          <w:tcPr>
            <w:tcW w:type="dxa" w:w="1440"/>
          </w:tcPr>
          <w:p>
            <w:r>
              <w:t>[E3.O1.KR1] KR1: Captar R$ 2 milhões em recursos externos (emendas, parcerias, editais) para projetos estratégicos até 2029</w:t>
            </w:r>
          </w:p>
        </w:tc>
        <w:tc>
          <w:tcPr>
            <w:tcW w:type="dxa" w:w="1440"/>
          </w:tcPr>
          <w:p>
            <w:r>
              <w:t>Prospectar novas parcerias com instituições públicas, privadas e acadêmicas</w:t>
            </w:r>
          </w:p>
        </w:tc>
        <w:tc>
          <w:tcPr>
            <w:tcW w:type="dxa" w:w="1440"/>
          </w:tcPr>
          <w:p>
            <w:r>
              <w:t>Priorizar organismos nacionais e internacionais, fundações, universidades, ICTs e órgãos públicos com capacidade de cooperação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Contínuo, com primeira carteira em 120 dias</w:t>
            </w:r>
          </w:p>
        </w:tc>
      </w:tr>
      <w:tr>
        <w:tc>
          <w:tcPr>
            <w:tcW w:type="dxa" w:w="1440"/>
          </w:tcPr>
          <w:p>
            <w:r>
              <w:t>PGA</w:t>
            </w:r>
          </w:p>
        </w:tc>
        <w:tc>
          <w:tcPr>
            <w:tcW w:type="dxa" w:w="1440"/>
          </w:tcPr>
          <w:p>
            <w:r>
              <w:t>[E3.O1.KR1] KR1: Captar R$ 2 milhões em recursos externos (emendas, parcerias, editais) para projetos estratégicos até 2029</w:t>
            </w:r>
          </w:p>
        </w:tc>
        <w:tc>
          <w:tcPr>
            <w:tcW w:type="dxa" w:w="1440"/>
          </w:tcPr>
          <w:p>
            <w:r>
              <w:t>Avaliar juridicamente a caracterização da ESAP ou do INOVA como ICT</w:t>
            </w:r>
          </w:p>
        </w:tc>
        <w:tc>
          <w:tcPr>
            <w:tcW w:type="dxa" w:w="1440"/>
          </w:tcPr>
          <w:p>
            <w:r>
              <w:t>Elaborar estudo técnico-jurídico sobre viabilidade institucional, vantagens, limites e requisitos normativos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180 dias</w:t>
            </w:r>
          </w:p>
        </w:tc>
      </w:tr>
      <w:tr>
        <w:tc>
          <w:tcPr>
            <w:tcW w:type="dxa" w:w="1440"/>
          </w:tcPr>
          <w:p>
            <w:r>
              <w:t>PGA</w:t>
            </w:r>
          </w:p>
        </w:tc>
        <w:tc>
          <w:tcPr>
            <w:tcW w:type="dxa" w:w="1440"/>
          </w:tcPr>
          <w:p>
            <w:r>
              <w:t>[E3.O1.KR1] KR1: Captar R$ 2 milhões em recursos externos (emendas, parcerias, editais) para projetos estratégicos até 2029</w:t>
            </w:r>
          </w:p>
        </w:tc>
        <w:tc>
          <w:tcPr>
            <w:tcW w:type="dxa" w:w="1440"/>
          </w:tcPr>
          <w:p>
            <w:r>
              <w:t>Criar painel de captação com metas anuais intermediárias até 2028</w:t>
            </w:r>
          </w:p>
        </w:tc>
        <w:tc>
          <w:tcPr>
            <w:tcW w:type="dxa" w:w="1440"/>
          </w:tcPr>
          <w:p>
            <w:r>
              <w:t>Desdobrar o valor de R$ 2 milhões em metas anuais e por fonte: emenda, edital, convênio, cooperação técnica</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60 dias</w:t>
            </w:r>
          </w:p>
        </w:tc>
      </w:tr>
      <w:tr>
        <w:tc>
          <w:tcPr>
            <w:tcW w:type="dxa" w:w="1440"/>
          </w:tcPr>
          <w:p>
            <w:r>
              <w:t>PGA</w:t>
            </w:r>
          </w:p>
        </w:tc>
        <w:tc>
          <w:tcPr>
            <w:tcW w:type="dxa" w:w="1440"/>
          </w:tcPr>
          <w:p>
            <w:r>
              <w:t>[E3.O1.KR1] KR1: Captar R$ 2 milhões em recursos externos (emendas, parcerias, editais) para projetos estratégicos até 2029</w:t>
            </w:r>
          </w:p>
        </w:tc>
        <w:tc>
          <w:tcPr>
            <w:tcW w:type="dxa" w:w="1440"/>
          </w:tcPr>
          <w:p>
            <w:r>
              <w:t>Integrar orçamento, captação e planejamento estratégico em um único ciclo decisório</w:t>
            </w:r>
          </w:p>
        </w:tc>
        <w:tc>
          <w:tcPr>
            <w:tcW w:type="dxa" w:w="1440"/>
          </w:tcPr>
          <w:p>
            <w:r>
              <w:t>Cruzar metas do planejamento, disponibilidade orçamentária, fontes externas e cronograma de execução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120 dias</w:t>
            </w:r>
          </w:p>
        </w:tc>
      </w:tr>
      <w:tr>
        <w:tc>
          <w:tcPr>
            <w:tcW w:type="dxa" w:w="1440"/>
          </w:tcPr>
          <w:p>
            <w:r>
              <w:t>PGA</w:t>
            </w:r>
          </w:p>
        </w:tc>
        <w:tc>
          <w:tcPr>
            <w:tcW w:type="dxa" w:w="1440"/>
          </w:tcPr>
          <w:p>
            <w:r>
              <w:t>[E3.O1.KR2] KR2: Executar 100% do orçamento anual planejado da PGE em cada exercício até 2030</w:t>
            </w:r>
          </w:p>
        </w:tc>
        <w:tc>
          <w:tcPr>
            <w:tcW w:type="dxa" w:w="1440"/>
          </w:tcPr>
          <w:p>
            <w:r>
              <w:t>Instituir rito anual de programação orçamentária com priorização no 3º trimestre</w:t>
            </w:r>
          </w:p>
        </w:tc>
        <w:tc>
          <w:tcPr>
            <w:tcW w:type="dxa" w:w="1440"/>
          </w:tcPr>
          <w:p>
            <w:r>
              <w:t>Definir calendário interno de consolidação de demandas, validação por prioridade e reserva antecipada para projetos estratégicos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60 dias antes de cada exercício; revisão trimestral</w:t>
            </w:r>
          </w:p>
        </w:tc>
      </w:tr>
      <w:tr>
        <w:tc>
          <w:tcPr>
            <w:tcW w:type="dxa" w:w="1440"/>
          </w:tcPr>
          <w:p>
            <w:r>
              <w:t>PGA</w:t>
            </w:r>
          </w:p>
        </w:tc>
        <w:tc>
          <w:tcPr>
            <w:tcW w:type="dxa" w:w="1440"/>
          </w:tcPr>
          <w:p>
            <w:r>
              <w:t>[E3.O1.KR2] KR2: Executar 100% do orçamento anual planejado da PGE em cada exercício até 2030</w:t>
            </w:r>
          </w:p>
        </w:tc>
        <w:tc>
          <w:tcPr>
            <w:tcW w:type="dxa" w:w="1440"/>
          </w:tcPr>
          <w:p>
            <w:r>
              <w:t>Consolidar linha de base da execução orçamentária de 2025 como parâmetro inicial</w:t>
            </w:r>
          </w:p>
        </w:tc>
        <w:tc>
          <w:tcPr>
            <w:tcW w:type="dxa" w:w="1440"/>
          </w:tcPr>
          <w:p>
            <w:r>
              <w:t>Usar o histórico de execução de 2025 e 2026 para fixar referência de desempenho, gargalos e oportunidades de antecipação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45 dias</w:t>
            </w:r>
          </w:p>
        </w:tc>
      </w:tr>
      <w:tr>
        <w:tc>
          <w:tcPr>
            <w:tcW w:type="dxa" w:w="1440"/>
          </w:tcPr>
          <w:p>
            <w:r>
              <w:t>PGA</w:t>
            </w:r>
          </w:p>
        </w:tc>
        <w:tc>
          <w:tcPr>
            <w:tcW w:type="dxa" w:w="1440"/>
          </w:tcPr>
          <w:p>
            <w:r>
              <w:t>[E3.O1.KR2] KR2: Executar 100% do orçamento anual planejado da PGE em cada exercício até 2030</w:t>
            </w:r>
          </w:p>
        </w:tc>
        <w:tc>
          <w:tcPr>
            <w:tcW w:type="dxa" w:w="1440"/>
          </w:tcPr>
          <w:p>
            <w:r>
              <w:t>Criar comitê executivo de programação e execução orçamentária</w:t>
            </w:r>
          </w:p>
        </w:tc>
        <w:tc>
          <w:tcPr>
            <w:tcW w:type="dxa" w:w="1440"/>
          </w:tcPr>
          <w:p>
            <w:r>
              <w:t>Realizar reuniões mensais para revisar cotas, contingências, prioridades e necessidade de remanejamento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30 dias</w:t>
            </w:r>
          </w:p>
        </w:tc>
      </w:tr>
      <w:tr>
        <w:tc>
          <w:tcPr>
            <w:tcW w:type="dxa" w:w="1440"/>
          </w:tcPr>
          <w:p>
            <w:r>
              <w:t>PGA</w:t>
            </w:r>
          </w:p>
        </w:tc>
        <w:tc>
          <w:tcPr>
            <w:tcW w:type="dxa" w:w="1440"/>
          </w:tcPr>
          <w:p>
            <w:r>
              <w:t>[E3.O1.KR2] KR2: Executar 100% do orçamento anual planejado da PGE em cada exercício até 2030</w:t>
            </w:r>
          </w:p>
        </w:tc>
        <w:tc>
          <w:tcPr>
            <w:tcW w:type="dxa" w:w="1440"/>
          </w:tcPr>
          <w:p>
            <w:r>
              <w:t>Antecipar identificação de necessidades mensais por unidade</w:t>
            </w:r>
          </w:p>
        </w:tc>
        <w:tc>
          <w:tcPr>
            <w:tcW w:type="dxa" w:w="1440"/>
          </w:tcPr>
          <w:p>
            <w:r>
              <w:t>Formalizar rotina de levantamento mensal de necessidades, com justificativa, prioridade e aderência ao planejamento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Mensal</w:t>
            </w:r>
          </w:p>
        </w:tc>
      </w:tr>
      <w:tr>
        <w:tc>
          <w:tcPr>
            <w:tcW w:type="dxa" w:w="1440"/>
          </w:tcPr>
          <w:p>
            <w:r>
              <w:t>PGA</w:t>
            </w:r>
          </w:p>
        </w:tc>
        <w:tc>
          <w:tcPr>
            <w:tcW w:type="dxa" w:w="1440"/>
          </w:tcPr>
          <w:p>
            <w:r>
              <w:t>[E3.O1.KR2] KR2: Executar 100% do orçamento anual planejado da PGE em cada exercício até 2030</w:t>
            </w:r>
          </w:p>
        </w:tc>
        <w:tc>
          <w:tcPr>
            <w:tcW w:type="dxa" w:w="1440"/>
          </w:tcPr>
          <w:p>
            <w:r>
              <w:t>Melhorar a interlocução institucional com a SEPLAN</w:t>
            </w:r>
          </w:p>
        </w:tc>
        <w:tc>
          <w:tcPr>
            <w:tcW w:type="dxa" w:w="1440"/>
          </w:tcPr>
          <w:p>
            <w:r>
              <w:t>Padronizar pedidos de cota, sustentar prioridades estratégicas e apresentar justificativas com base no plano e nos projetos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Contínuo, com protocolo em 60 dias</w:t>
            </w:r>
          </w:p>
        </w:tc>
      </w:tr>
      <w:tr>
        <w:tc>
          <w:tcPr>
            <w:tcW w:type="dxa" w:w="1440"/>
          </w:tcPr>
          <w:p>
            <w:r>
              <w:t>PGA</w:t>
            </w:r>
          </w:p>
        </w:tc>
        <w:tc>
          <w:tcPr>
            <w:tcW w:type="dxa" w:w="1440"/>
          </w:tcPr>
          <w:p>
            <w:r>
              <w:t>[E3.O1.KR2] KR2: Executar 100% do orçamento anual planejado da PGE em cada exercício até 2030</w:t>
            </w:r>
          </w:p>
        </w:tc>
        <w:tc>
          <w:tcPr>
            <w:tcW w:type="dxa" w:w="1440"/>
          </w:tcPr>
          <w:p>
            <w:r>
              <w:t>Implantar painel mensal de execução orçamentária e física</w:t>
            </w:r>
          </w:p>
        </w:tc>
        <w:tc>
          <w:tcPr>
            <w:tcW w:type="dxa" w:w="1440"/>
          </w:tcPr>
          <w:p>
            <w:r>
              <w:t>Acompanhar execução por ação, fonte, natureza da despesa e aderência aos objetivos estratégicos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90 dias</w:t>
            </w:r>
          </w:p>
        </w:tc>
      </w:tr>
      <w:tr>
        <w:tc>
          <w:tcPr>
            <w:tcW w:type="dxa" w:w="1440"/>
          </w:tcPr>
          <w:p>
            <w:r>
              <w:t>PGA</w:t>
            </w:r>
          </w:p>
        </w:tc>
        <w:tc>
          <w:tcPr>
            <w:tcW w:type="dxa" w:w="1440"/>
          </w:tcPr>
          <w:p>
            <w:r>
              <w:t>[E3.O1.KR2] KR2: Executar 100% do orçamento anual planejado da PGE em cada exercício até 2030</w:t>
            </w:r>
          </w:p>
        </w:tc>
        <w:tc>
          <w:tcPr>
            <w:tcW w:type="dxa" w:w="1440"/>
          </w:tcPr>
          <w:p>
            <w:r>
              <w:t>Formalizar procedimento de remanejamento e crédito adicional quando necessário</w:t>
            </w:r>
          </w:p>
        </w:tc>
        <w:tc>
          <w:tcPr>
            <w:tcW w:type="dxa" w:w="1440"/>
          </w:tcPr>
          <w:p>
            <w:r>
              <w:t>Criar fluxo para identificar insuficiência, enquadrar a necessidade e encaminhar à SEPLAN com celeridade</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120 dias</w:t>
            </w:r>
          </w:p>
        </w:tc>
      </w:tr>
      <w:tr>
        <w:tc>
          <w:tcPr>
            <w:tcW w:type="dxa" w:w="1440"/>
          </w:tcPr>
          <w:p>
            <w:r>
              <w:t>PGA</w:t>
            </w:r>
          </w:p>
        </w:tc>
        <w:tc>
          <w:tcPr>
            <w:tcW w:type="dxa" w:w="1440"/>
          </w:tcPr>
          <w:p>
            <w:r>
              <w:t>[E3.O1.KR2] KR2: Executar 100% do orçamento anual planejado da PGE em cada exercício até 2030</w:t>
            </w:r>
          </w:p>
        </w:tc>
        <w:tc>
          <w:tcPr>
            <w:tcW w:type="dxa" w:w="1440"/>
          </w:tcPr>
          <w:p>
            <w:r>
              <w:t>Auditar anualmente a aderência do eixo às metas de financiamento e execução</w:t>
            </w:r>
          </w:p>
        </w:tc>
        <w:tc>
          <w:tcPr>
            <w:tcW w:type="dxa" w:w="1440"/>
          </w:tcPr>
          <w:p>
            <w:r>
              <w:t>Verificar captação, execução, regularidade financeira, conformidade e avanço do PROFISCO III</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Anual</w:t>
            </w:r>
          </w:p>
        </w:tc>
      </w:tr>
      <w:tr>
        <w:tc>
          <w:tcPr>
            <w:tcW w:type="dxa" w:w="1440"/>
          </w:tcPr>
          <w:p>
            <w:r>
              <w:t>PGA</w:t>
            </w:r>
          </w:p>
        </w:tc>
        <w:tc>
          <w:tcPr>
            <w:tcW w:type="dxa" w:w="1440"/>
          </w:tcPr>
          <w:p>
            <w:r>
              <w:t>[E3.O1.KR3] KR3: Executar 100% dos projetos e recursos do PROFISCO III previstos para a PGE até 2030</w:t>
            </w:r>
          </w:p>
        </w:tc>
        <w:tc>
          <w:tcPr>
            <w:tcW w:type="dxa" w:w="1440"/>
          </w:tcPr>
          <w:p>
            <w:r>
              <w:t>Criar governança própria da carteira PROFISCO III no âmbito da PGE-MA</w:t>
            </w:r>
          </w:p>
        </w:tc>
        <w:tc>
          <w:tcPr>
            <w:tcW w:type="dxa" w:w="1440"/>
          </w:tcPr>
          <w:p>
            <w:r>
              <w:t>Instituir comitê ou célula executiva com marcos físicos, financeiros, documentais e de conformidade BID</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30 dias</w:t>
            </w:r>
          </w:p>
        </w:tc>
      </w:tr>
      <w:tr>
        <w:tc>
          <w:tcPr>
            <w:tcW w:type="dxa" w:w="1440"/>
          </w:tcPr>
          <w:p>
            <w:r>
              <w:t>PGA</w:t>
            </w:r>
          </w:p>
        </w:tc>
        <w:tc>
          <w:tcPr>
            <w:tcW w:type="dxa" w:w="1440"/>
          </w:tcPr>
          <w:p>
            <w:r>
              <w:t>[E3.O1.KR3] KR3: Executar 100% dos projetos e recursos do PROFISCO III previstos para a PGE até 2030</w:t>
            </w:r>
          </w:p>
        </w:tc>
        <w:tc>
          <w:tcPr>
            <w:tcW w:type="dxa" w:w="1440"/>
          </w:tcPr>
          <w:p>
            <w:r>
              <w:t>Consolidar cronograma físico-financeiro de todos os projetos PROFISCO III</w:t>
            </w:r>
          </w:p>
        </w:tc>
        <w:tc>
          <w:tcPr>
            <w:tcW w:type="dxa" w:w="1440"/>
          </w:tcPr>
          <w:p>
            <w:r>
              <w:t>Unificar em um só painel os projetos de parque tecnológico, sistema de RPVs, IA, Portal do Contribuinte e demais frentes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60 dias</w:t>
            </w:r>
          </w:p>
        </w:tc>
      </w:tr>
      <w:tr>
        <w:tc>
          <w:tcPr>
            <w:tcW w:type="dxa" w:w="1440"/>
          </w:tcPr>
          <w:p>
            <w:r>
              <w:t>PGA</w:t>
            </w:r>
          </w:p>
        </w:tc>
        <w:tc>
          <w:tcPr>
            <w:tcW w:type="dxa" w:w="1440"/>
          </w:tcPr>
          <w:p>
            <w:r>
              <w:t>[E3.O1.KR3] KR3: Executar 100% dos projetos e recursos do PROFISCO III previstos para a PGE até 2030</w:t>
            </w:r>
          </w:p>
        </w:tc>
        <w:tc>
          <w:tcPr>
            <w:tcW w:type="dxa" w:w="1440"/>
          </w:tcPr>
          <w:p>
            <w:r>
              <w:t>Monitorar maturidade dos artefatos exigidos pelo BID</w:t>
            </w:r>
          </w:p>
        </w:tc>
        <w:tc>
          <w:tcPr>
            <w:tcW w:type="dxa" w:w="1440"/>
          </w:tcPr>
          <w:p>
            <w:r>
              <w:t>Acompanhar DODs, ETPs, TRs, minutas contratuais, pareceres e exigências formais por etapa</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Contínuo, com relatório bimestral</w:t>
            </w:r>
          </w:p>
        </w:tc>
      </w:tr>
      <w:tr>
        <w:tc>
          <w:tcPr>
            <w:tcW w:type="dxa" w:w="1440"/>
          </w:tcPr>
          <w:p>
            <w:r>
              <w:t>PGA</w:t>
            </w:r>
          </w:p>
        </w:tc>
        <w:tc>
          <w:tcPr>
            <w:tcW w:type="dxa" w:w="1440"/>
          </w:tcPr>
          <w:p>
            <w:r>
              <w:t>[E3.O1.KR3] KR3: Executar 100% dos projetos e recursos do PROFISCO III previstos para a PGE até 2030</w:t>
            </w:r>
          </w:p>
        </w:tc>
        <w:tc>
          <w:tcPr>
            <w:tcW w:type="dxa" w:w="1440"/>
          </w:tcPr>
          <w:p>
            <w:r>
              <w:t>Segregar financeiramente os projetos PROFISCO III do orçamento ordinário</w:t>
            </w:r>
          </w:p>
        </w:tc>
        <w:tc>
          <w:tcPr>
            <w:tcW w:type="dxa" w:w="1440"/>
          </w:tcPr>
          <w:p>
            <w:r>
              <w:t>Criar controle interno específico para distinguir recursos ordinários e recursos vinculados ao programa</w:t>
            </w:r>
          </w:p>
        </w:tc>
        <w:tc>
          <w:tcPr>
            <w:tcW w:type="dxa" w:w="1440"/>
          </w:tcPr>
          <w:p>
            <w:r>
              <w:t>Líder: Procurador-Geral Adjunto; Coordenação Pedagógica: ESAP (via Plano Anual de Capacitação - PAC)</w:t>
            </w:r>
          </w:p>
        </w:tc>
        <w:tc>
          <w:tcPr>
            <w:tcW w:type="dxa" w:w="1440"/>
          </w:tcPr>
          <w:p>
            <w:r>
              <w:t>90 dias</w:t>
            </w:r>
          </w:p>
        </w:tc>
      </w:tr>
      <w:tr>
        <w:tc>
          <w:tcPr>
            <w:tcW w:type="dxa" w:w="1440"/>
          </w:tcPr>
          <w:p>
            <w:r>
              <w:t>PGA</w:t>
            </w:r>
          </w:p>
        </w:tc>
        <w:tc>
          <w:tcPr>
            <w:tcW w:type="dxa" w:w="1440"/>
          </w:tcPr>
          <w:p>
            <w:r>
              <w:t>[E3.O1.KR3] KR3: Executar 100% dos projetos e recursos do PROFISCO III previstos para a PGE até 2030</w:t>
            </w:r>
          </w:p>
        </w:tc>
        <w:tc>
          <w:tcPr>
            <w:tcW w:type="dxa" w:w="1440"/>
          </w:tcPr>
          <w:p>
            <w:r>
              <w:t>Vincular cada contratação PROFISCO a plano de implantação e adoção</w:t>
            </w:r>
          </w:p>
        </w:tc>
        <w:tc>
          <w:tcPr>
            <w:tcW w:type="dxa" w:w="1440"/>
          </w:tcPr>
          <w:p>
            <w:r>
              <w:t>Exigir, para cada produto contratado, plano de implantação, treinamento, adoção e medição de impacto</w:t>
            </w:r>
          </w:p>
        </w:tc>
        <w:tc>
          <w:tcPr>
            <w:tcW w:type="dxa" w:w="1440"/>
          </w:tcPr>
          <w:p>
            <w:r>
              <w:t>Líder: Procurador-Geral Adjunto; Coordenação Pedagógica: ESAP (via Plano Anual de Capacitação - PAC)</w:t>
            </w:r>
          </w:p>
        </w:tc>
        <w:tc>
          <w:tcPr>
            <w:tcW w:type="dxa" w:w="1440"/>
          </w:tcPr>
          <w:p>
            <w:r>
              <w:t>A partir de cada contratação</w:t>
            </w:r>
          </w:p>
        </w:tc>
      </w:tr>
      <w:tr>
        <w:tc>
          <w:tcPr>
            <w:tcW w:type="dxa" w:w="1440"/>
          </w:tcPr>
          <w:p>
            <w:r>
              <w:t>PGA</w:t>
            </w:r>
          </w:p>
        </w:tc>
        <w:tc>
          <w:tcPr>
            <w:tcW w:type="dxa" w:w="1440"/>
          </w:tcPr>
          <w:p>
            <w:r>
              <w:t>[E3.O1.KR3] KR3: Executar 100% dos projetos e recursos do PROFISCO III previstos para a PGE até 2030</w:t>
            </w:r>
          </w:p>
        </w:tc>
        <w:tc>
          <w:tcPr>
            <w:tcW w:type="dxa" w:w="1440"/>
          </w:tcPr>
          <w:p>
            <w:r>
              <w:t>Prestar contas internamente da evolução do PROFISCO III</w:t>
            </w:r>
          </w:p>
        </w:tc>
        <w:tc>
          <w:tcPr>
            <w:tcW w:type="dxa" w:w="1440"/>
          </w:tcPr>
          <w:p>
            <w:r>
              <w:t>Apresentar relatório trimestral ao Gabinete e à Administração Superior, com status, riscos, custos e entregas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Trimestral</w:t>
            </w:r>
          </w:p>
        </w:tc>
      </w:tr>
      <w:tr>
        <w:tc>
          <w:tcPr>
            <w:tcW w:type="dxa" w:w="1440"/>
          </w:tcPr>
          <w:p>
            <w:r>
              <w:t>PGA</w:t>
            </w:r>
          </w:p>
        </w:tc>
        <w:tc>
          <w:tcPr>
            <w:tcW w:type="dxa" w:w="1440"/>
          </w:tcPr>
          <w:p>
            <w:r>
              <w:t>[E4.O1.KR1] KR1: Responder ao menos 90% das consultas dos órgãos estaduais dentro do prazo regulamentar até 2030</w:t>
            </w:r>
          </w:p>
        </w:tc>
        <w:tc>
          <w:tcPr>
            <w:tcW w:type="dxa" w:w="1440"/>
          </w:tcPr>
          <w:p>
            <w:r>
              <w:t>Supervisionar a implementação do ato normativo de prazos regulamentares para consultas e monitorar resolutividade</w:t>
            </w:r>
          </w:p>
        </w:tc>
        <w:tc>
          <w:tcPr>
            <w:tcW w:type="dxa" w:w="1440"/>
          </w:tcPr>
          <w:p>
            <w:r>
              <w:t>Coordenar junto às Procuradorias Especializadas e Regionais a aplicação do ato normativo de prazos de consultas da PGE, monitorando relatórios gerenciais para assegurar cumprimento da meta institucional de 90% até 2030.</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c>
          <w:tcPr>
            <w:tcW w:type="dxa" w:w="1440"/>
          </w:tcPr>
          <w:p>
            <w:r>
              <w:t>Conforme cronograma do Portal do Contribuinte</w:t>
            </w:r>
          </w:p>
        </w:tc>
      </w:tr>
      <w:tr>
        <w:tc>
          <w:tcPr>
            <w:tcW w:type="dxa" w:w="1440"/>
          </w:tcPr>
          <w:p>
            <w:r>
              <w:t>PGA</w:t>
            </w:r>
          </w:p>
        </w:tc>
        <w:tc>
          <w:tcPr>
            <w:tcW w:type="dxa" w:w="1440"/>
          </w:tcPr>
          <w:p>
            <w:r>
              <w:t>[E4.O1.KR3] KR3: Garantir retorno conclusivo a 100% das manifestações da Ouvidoria dentro do prazo legal até 2030</w:t>
            </w:r>
          </w:p>
        </w:tc>
        <w:tc>
          <w:tcPr>
            <w:tcW w:type="dxa" w:w="1440"/>
          </w:tcPr>
          <w:p>
            <w:r>
              <w:t>Criar painel de controle dos prazos de Ouvidoria e acesso à informação</w:t>
            </w:r>
          </w:p>
        </w:tc>
        <w:tc>
          <w:tcPr>
            <w:tcW w:type="dxa" w:w="1440"/>
          </w:tcPr>
          <w:p>
            <w:r>
              <w:t>Medir volume, prazo de resposta, tempo médio e percentual de retorno conclusivo por unidade destinatária</w:t>
            </w:r>
          </w:p>
        </w:tc>
        <w:tc>
          <w:tcPr>
            <w:tcW w:type="dxa" w:w="1440"/>
          </w:tcPr>
          <w:p>
            <w:r>
              <w:t>Líder: Procurador-Geral Adjunto</w:t>
            </w:r>
          </w:p>
        </w:tc>
        <w:tc>
          <w:tcPr>
            <w:tcW w:type="dxa" w:w="1440"/>
          </w:tcPr>
          <w:p>
            <w:r>
              <w:t>90 dias</w:t>
            </w:r>
          </w:p>
        </w:tc>
      </w:tr>
      <w:tr>
        <w:tc>
          <w:tcPr>
            <w:tcW w:type="dxa" w:w="1440"/>
          </w:tcPr>
          <w:p>
            <w:r>
              <w:t>PGA</w:t>
            </w:r>
          </w:p>
        </w:tc>
        <w:tc>
          <w:tcPr>
            <w:tcW w:type="dxa" w:w="1440"/>
          </w:tcPr>
          <w:p>
            <w:r>
              <w:t>[E4.O1.KR3] KR3: Garantir retorno conclusivo a 100% das manifestações da Ouvidoria dentro do prazo legal até 2030</w:t>
            </w:r>
          </w:p>
        </w:tc>
        <w:tc>
          <w:tcPr>
            <w:tcW w:type="dxa" w:w="1440"/>
          </w:tcPr>
          <w:p>
            <w:r>
              <w:t>Padronizar o conceito de “retorno conclusivo”</w:t>
            </w:r>
          </w:p>
        </w:tc>
        <w:tc>
          <w:tcPr>
            <w:tcW w:type="dxa" w:w="1440"/>
          </w:tcPr>
          <w:p>
            <w:r>
              <w:t>Diferenciar resposta provisória, resposta meramente protocolar e resposta efetivamente conclusiva, com critérios internos claros</w:t>
            </w:r>
          </w:p>
        </w:tc>
        <w:tc>
          <w:tcPr>
            <w:tcW w:type="dxa" w:w="1440"/>
          </w:tcPr>
          <w:p>
            <w:r>
              <w:t>Líder: Procurador-Geral Adjunto</w:t>
            </w:r>
          </w:p>
        </w:tc>
        <w:tc>
          <w:tcPr>
            <w:tcW w:type="dxa" w:w="1440"/>
          </w:tcPr>
          <w:p>
            <w:r>
              <w:t>90 dias</w:t>
            </w:r>
          </w:p>
        </w:tc>
      </w:tr>
      <w:tr>
        <w:tc>
          <w:tcPr>
            <w:tcW w:type="dxa" w:w="1440"/>
          </w:tcPr>
          <w:p>
            <w:r>
              <w:t>PGA</w:t>
            </w:r>
          </w:p>
        </w:tc>
        <w:tc>
          <w:tcPr>
            <w:tcW w:type="dxa" w:w="1440"/>
          </w:tcPr>
          <w:p>
            <w:r>
              <w:t>[E4.O1.KR3] KR3: Garantir retorno conclusivo a 100% das manifestações da Ouvidoria dentro do prazo legal até 2030</w:t>
            </w:r>
          </w:p>
        </w:tc>
        <w:tc>
          <w:tcPr>
            <w:tcW w:type="dxa" w:w="1440"/>
          </w:tcPr>
          <w:p>
            <w:r>
              <w:t>Realizar revisão mensal das manifestações pendentes e reincidentes</w:t>
            </w:r>
          </w:p>
        </w:tc>
        <w:tc>
          <w:tcPr>
            <w:tcW w:type="dxa" w:w="1440"/>
          </w:tcPr>
          <w:p>
            <w:r>
              <w:t>Examinar causas de atraso, setores mais sensíveis e temas repetitivos, com plano corretivo</w:t>
            </w:r>
          </w:p>
        </w:tc>
        <w:tc>
          <w:tcPr>
            <w:tcW w:type="dxa" w:w="1440"/>
          </w:tcPr>
          <w:p>
            <w:r>
              <w:t>Líder: Procurador-Geral Adjunto</w:t>
            </w:r>
          </w:p>
        </w:tc>
        <w:tc>
          <w:tcPr>
            <w:tcW w:type="dxa" w:w="1440"/>
          </w:tcPr>
          <w:p>
            <w:r>
              <w:t>Mensal</w:t>
            </w:r>
          </w:p>
        </w:tc>
      </w:tr>
      <w:tr>
        <w:tc>
          <w:tcPr>
            <w:tcW w:type="dxa" w:w="1440"/>
          </w:tcPr>
          <w:p>
            <w:r>
              <w:t>PGA</w:t>
            </w:r>
          </w:p>
        </w:tc>
        <w:tc>
          <w:tcPr>
            <w:tcW w:type="dxa" w:w="1440"/>
          </w:tcPr>
          <w:p>
            <w:r>
              <w:t>[E7.O1.KR1] KR1: Automatizar 30% da elaboração de pareceres padronizados com inteligência artificial até 2028</w:t>
            </w:r>
          </w:p>
        </w:tc>
        <w:tc>
          <w:tcPr>
            <w:tcW w:type="dxa" w:w="1440"/>
          </w:tcPr>
          <w:p>
            <w:r>
              <w:t>Instituir programa de implantação de IA aplicada à atuação jurídica</w:t>
            </w:r>
          </w:p>
        </w:tc>
        <w:tc>
          <w:tcPr>
            <w:tcW w:type="dxa" w:w="1440"/>
          </w:tcPr>
          <w:p>
            <w:r>
              <w:t>Editar ato interno definindo governança, casos de uso prioritários, papéis das unidades e critérios de supervisão humana</w:t>
            </w:r>
          </w:p>
        </w:tc>
        <w:tc>
          <w:tcPr>
            <w:tcW w:type="dxa" w:w="1440"/>
          </w:tcPr>
          <w:p>
            <w:r>
              <w:t>Coexecutores: Procurador-Geral Adjunta para Assuntos Estratégicos (PGAAE); Assessoria Jurídica; Procurador-Geral Adjunto; Escola Superior da Advocacia Pública (ESAP)</w:t>
            </w:r>
          </w:p>
        </w:tc>
        <w:tc>
          <w:tcPr>
            <w:tcW w:type="dxa" w:w="1440"/>
          </w:tcPr>
          <w:p>
            <w:r>
              <w:t>60 dias</w:t>
            </w:r>
          </w:p>
        </w:tc>
      </w:tr>
      <w:tr>
        <w:tc>
          <w:tcPr>
            <w:tcW w:type="dxa" w:w="1440"/>
          </w:tcPr>
          <w:p>
            <w:r>
              <w:t>PGA</w:t>
            </w:r>
          </w:p>
        </w:tc>
        <w:tc>
          <w:tcPr>
            <w:tcW w:type="dxa" w:w="1440"/>
          </w:tcPr>
          <w:p>
            <w:r>
              <w:t>[E7.O1.KR1] KR1: Automatizar 30% da elaboração de pareceres padronizados com inteligência artificial até 2028</w:t>
            </w:r>
          </w:p>
        </w:tc>
        <w:tc>
          <w:tcPr>
            <w:tcW w:type="dxa" w:w="1440"/>
          </w:tcPr>
          <w:p>
            <w:r>
              <w:t>Selecionar os 2 casos de uso prioritários de IA</w:t>
            </w:r>
          </w:p>
        </w:tc>
        <w:tc>
          <w:tcPr>
            <w:tcW w:type="dxa" w:w="1440"/>
          </w:tcPr>
          <w:p>
            <w:r>
              <w:t>Priorizar soluções voltadas a jurimetria/teses e apoio à elaboração documental/pesquisa jurídica</w:t>
            </w:r>
          </w:p>
        </w:tc>
        <w:tc>
          <w:tcPr>
            <w:tcW w:type="dxa" w:w="1440"/>
          </w:tcPr>
          <w:p>
            <w:r>
              <w:t>Coexecutores: Procurador-Geral Adjunta para Assuntos Estratégicos (PGAAE); Assessoria Jurídica; Procurador-Geral Adjunto; Escola Superior da Advocacia Pública (ESAP)</w:t>
            </w:r>
          </w:p>
        </w:tc>
        <w:tc>
          <w:tcPr>
            <w:tcW w:type="dxa" w:w="1440"/>
          </w:tcPr>
          <w:p>
            <w:r>
              <w:t>90 dias</w:t>
            </w:r>
          </w:p>
        </w:tc>
      </w:tr>
      <w:tr>
        <w:tc>
          <w:tcPr>
            <w:tcW w:type="dxa" w:w="1440"/>
          </w:tcPr>
          <w:p>
            <w:r>
              <w:t>PGA</w:t>
            </w:r>
          </w:p>
        </w:tc>
        <w:tc>
          <w:tcPr>
            <w:tcW w:type="dxa" w:w="1440"/>
          </w:tcPr>
          <w:p>
            <w:r>
              <w:t>[E7.O1.KR1] KR1: Automatizar 30% da elaboração de pareceres padronizados com inteligência artificial até 2028</w:t>
            </w:r>
          </w:p>
        </w:tc>
        <w:tc>
          <w:tcPr>
            <w:tcW w:type="dxa" w:w="1440"/>
          </w:tcPr>
          <w:p>
            <w:r>
              <w:t>Contratar e implantar plataforma local de IA prevista no PROFISCO III</w:t>
            </w:r>
          </w:p>
        </w:tc>
        <w:tc>
          <w:tcPr>
            <w:tcW w:type="dxa" w:w="1440"/>
          </w:tcPr>
          <w:p>
            <w:r>
              <w:t>Concluir artefatos técnicos, contratar solução, parametrizar ambiente local e iniciar piloto controlado</w:t>
            </w:r>
          </w:p>
        </w:tc>
        <w:tc>
          <w:tcPr>
            <w:tcW w:type="dxa" w:w="1440"/>
          </w:tcPr>
          <w:p>
            <w:r>
              <w:t>Coexecutores: Procurador-Geral Adjunta para Assuntos Estratégicos (PGAAE); Assessoria Jurídica; Procurador-Geral Adjunto; Escola Superior da Advocacia Pública (ESAP)</w:t>
            </w:r>
          </w:p>
        </w:tc>
        <w:tc>
          <w:tcPr>
            <w:tcW w:type="dxa" w:w="1440"/>
          </w:tcPr>
          <w:p>
            <w:r>
              <w:t>Conforme cronograma PROFISCO III, com piloto em até 12 meses após contratação</w:t>
            </w:r>
          </w:p>
        </w:tc>
      </w:tr>
      <w:tr>
        <w:tc>
          <w:tcPr>
            <w:tcW w:type="dxa" w:w="1440"/>
          </w:tcPr>
          <w:p>
            <w:r>
              <w:t>PGA</w:t>
            </w:r>
          </w:p>
        </w:tc>
        <w:tc>
          <w:tcPr>
            <w:tcW w:type="dxa" w:w="1440"/>
          </w:tcPr>
          <w:p>
            <w:r>
              <w:t>[E7.O1.KR1] KR1: Automatizar 30% da elaboração de pareceres padronizados com inteligência artificial até 2028</w:t>
            </w:r>
          </w:p>
        </w:tc>
        <w:tc>
          <w:tcPr>
            <w:tcW w:type="dxa" w:w="1440"/>
          </w:tcPr>
          <w:p>
            <w:r>
              <w:t>Estabelecer protocolo de uso responsável da IA</w:t>
            </w:r>
          </w:p>
        </w:tc>
        <w:tc>
          <w:tcPr>
            <w:tcW w:type="dxa" w:w="1440"/>
          </w:tcPr>
          <w:p>
            <w:r>
              <w:t>Definir critérios de revisão humana, rastreabilidade, segurança da informação, proteção de dados e limites de uso</w:t>
            </w:r>
          </w:p>
        </w:tc>
        <w:tc>
          <w:tcPr>
            <w:tcW w:type="dxa" w:w="1440"/>
          </w:tcPr>
          <w:p>
            <w:r>
              <w:t>Coexecutores: Procurador-Geral Adjunta para Assuntos Estratégicos (PGAAE); Assessoria Jurídica; Procurador-Geral Adjunto; Escola Superior da Advocacia Pública (ESAP)</w:t>
            </w:r>
          </w:p>
        </w:tc>
        <w:tc>
          <w:tcPr>
            <w:tcW w:type="dxa" w:w="1440"/>
          </w:tcPr>
          <w:p>
            <w:r>
              <w:t>120 dias</w:t>
            </w:r>
          </w:p>
        </w:tc>
      </w:tr>
      <w:tr>
        <w:tc>
          <w:tcPr>
            <w:tcW w:type="dxa" w:w="1440"/>
          </w:tcPr>
          <w:p>
            <w:r>
              <w:t>PGA</w:t>
            </w:r>
          </w:p>
        </w:tc>
        <w:tc>
          <w:tcPr>
            <w:tcW w:type="dxa" w:w="1440"/>
          </w:tcPr>
          <w:p>
            <w:r>
              <w:t>[E7.O1.KR1] KR1: Automatizar 30% da elaboração de pareceres padronizados com inteligência artificial até 2028</w:t>
            </w:r>
          </w:p>
        </w:tc>
        <w:tc>
          <w:tcPr>
            <w:tcW w:type="dxa" w:w="1440"/>
          </w:tcPr>
          <w:p>
            <w:r>
              <w:t>Integrar ferramentas novas às soluções já existentes em 2025</w:t>
            </w:r>
          </w:p>
        </w:tc>
        <w:tc>
          <w:tcPr>
            <w:tcW w:type="dxa" w:w="1440"/>
          </w:tcPr>
          <w:p>
            <w:r>
              <w:t>Articular IA, RPAs, agente de suporte ao SEI, Monitor PGE e dashboards em uma arquitetura tecnológica coerente</w:t>
            </w:r>
          </w:p>
        </w:tc>
        <w:tc>
          <w:tcPr>
            <w:tcW w:type="dxa" w:w="1440"/>
          </w:tcPr>
          <w:p>
            <w:r>
              <w:t>Coexecutores: Procurador-Geral Adjunta para Assuntos Estratégicos (PGAAE); Assessoria Jurídica; Procurador-Geral Adjunto; Escola Superior da Advocacia Pública (ESAP)</w:t>
            </w:r>
          </w:p>
        </w:tc>
        <w:tc>
          <w:tcPr>
            <w:tcW w:type="dxa" w:w="1440"/>
          </w:tcPr>
          <w:p>
            <w:r>
              <w:t>240 dias</w:t>
            </w:r>
          </w:p>
        </w:tc>
      </w:tr>
      <w:tr>
        <w:tc>
          <w:tcPr>
            <w:tcW w:type="dxa" w:w="1440"/>
          </w:tcPr>
          <w:p>
            <w:r>
              <w:t>PGA</w:t>
            </w:r>
          </w:p>
        </w:tc>
        <w:tc>
          <w:tcPr>
            <w:tcW w:type="dxa" w:w="1440"/>
          </w:tcPr>
          <w:p>
            <w:r>
              <w:t>[E7.O1.KR1] KR1: Automatizar 30% da elaboração de pareceres padronizados com inteligência artificial até 2028</w:t>
            </w:r>
          </w:p>
        </w:tc>
        <w:tc>
          <w:tcPr>
            <w:tcW w:type="dxa" w:w="1440"/>
          </w:tcPr>
          <w:p>
            <w:r>
              <w:t>Capacitar os usuários das novas ferramentas antes e durante a implantação</w:t>
            </w:r>
          </w:p>
        </w:tc>
        <w:tc>
          <w:tcPr>
            <w:tcW w:type="dxa" w:w="1440"/>
          </w:tcPr>
          <w:p>
            <w:r>
              <w:t>Realizar formações práticas sobre uso de IA, pesquisa inteligente, revisão humana, LGPD e boas práticas</w:t>
            </w:r>
          </w:p>
        </w:tc>
        <w:tc>
          <w:tcPr>
            <w:tcW w:type="dxa" w:w="1440"/>
          </w:tcPr>
          <w:p>
            <w:r>
              <w:t>Coexecutores: Procurador-Geral Adjunta para Assuntos Estratégicos (PGAAE); Assessoria Jurídica; Procurador-Geral Adjunto; Escola Superior da Advocacia Pública (ESAP)</w:t>
            </w:r>
          </w:p>
        </w:tc>
        <w:tc>
          <w:tcPr>
            <w:tcW w:type="dxa" w:w="1440"/>
          </w:tcPr>
          <w:p>
            <w:r>
              <w:t>A partir do início dos pilotos; continuidade semestral</w:t>
            </w:r>
          </w:p>
        </w:tc>
      </w:tr>
      <w:tr>
        <w:tc>
          <w:tcPr>
            <w:tcW w:type="dxa" w:w="1440"/>
          </w:tcPr>
          <w:p>
            <w:r>
              <w:t>PGA</w:t>
            </w:r>
          </w:p>
        </w:tc>
        <w:tc>
          <w:tcPr>
            <w:tcW w:type="dxa" w:w="1440"/>
          </w:tcPr>
          <w:p>
            <w:r>
              <w:t>[E7.O1.KR1] KR1: Automatizar 30% da elaboração de pareceres padronizados com inteligência artificial até 2028</w:t>
            </w:r>
          </w:p>
        </w:tc>
        <w:tc>
          <w:tcPr>
            <w:tcW w:type="dxa" w:w="1440"/>
          </w:tcPr>
          <w:p>
            <w:r>
              <w:t>Selecionar ferramenta inteligente de pesquisa jurídica</w:t>
            </w:r>
          </w:p>
        </w:tc>
        <w:tc>
          <w:tcPr>
            <w:tcW w:type="dxa" w:w="1440"/>
          </w:tcPr>
          <w:p>
            <w:r>
              <w:t>Avaliar soluções com bancos de dados inteligentes, busca semântica, filtros jurisprudenciais e integração ao fluxo interno</w:t>
            </w:r>
          </w:p>
        </w:tc>
        <w:tc>
          <w:tcPr>
            <w:tcW w:type="dxa" w:w="1440"/>
          </w:tcPr>
          <w:p>
            <w:r>
              <w:t>Coexecutores: Procurador-Geral Adjunta para Assuntos Estratégicos (PGAAE); Assessoria Jurídica; Procurador-Geral Adjunto; Escola Superior da Advocacia Pública (ESAP)</w:t>
            </w:r>
          </w:p>
        </w:tc>
        <w:tc>
          <w:tcPr>
            <w:tcW w:type="dxa" w:w="1440"/>
          </w:tcPr>
          <w:p>
            <w:r>
              <w:t>90 dias</w:t>
            </w:r>
          </w:p>
        </w:tc>
      </w:tr>
      <w:tr>
        <w:tc>
          <w:tcPr>
            <w:tcW w:type="dxa" w:w="1440"/>
          </w:tcPr>
          <w:p>
            <w:r>
              <w:t>PGA</w:t>
            </w:r>
          </w:p>
        </w:tc>
        <w:tc>
          <w:tcPr>
            <w:tcW w:type="dxa" w:w="1440"/>
          </w:tcPr>
          <w:p>
            <w:r>
              <w:t>[E7.O1.KR1] KR1: Automatizar 30% da elaboração de pareceres padronizados com inteligência artificial até 2028</w:t>
            </w:r>
          </w:p>
        </w:tc>
        <w:tc>
          <w:tcPr>
            <w:tcW w:type="dxa" w:w="1440"/>
          </w:tcPr>
          <w:p>
            <w:r>
              <w:t>Implantar piloto da ferramenta de pesquisa jurídica</w:t>
            </w:r>
          </w:p>
        </w:tc>
        <w:tc>
          <w:tcPr>
            <w:tcW w:type="dxa" w:w="1440"/>
          </w:tcPr>
          <w:p>
            <w:r>
              <w:t>Testar a solução com grupos de procuradores e assessores de áreas distintas, comparando tempo e qualidade da pesquisa</w:t>
            </w:r>
          </w:p>
        </w:tc>
        <w:tc>
          <w:tcPr>
            <w:tcW w:type="dxa" w:w="1440"/>
          </w:tcPr>
          <w:p>
            <w:r>
              <w:t>Coexecutores: Procurador-Geral Adjunta para Assuntos Estratégicos (PGAAE); Assessoria Jurídica; Procurador-Geral Adjunto; Escola Superior da Advocacia Pública (ESAP)</w:t>
            </w:r>
          </w:p>
        </w:tc>
        <w:tc>
          <w:tcPr>
            <w:tcW w:type="dxa" w:w="1440"/>
          </w:tcPr>
          <w:p>
            <w:r>
              <w:t>Até o 2º semestre de 2026</w:t>
            </w:r>
          </w:p>
        </w:tc>
      </w:tr>
      <w:tr>
        <w:tc>
          <w:tcPr>
            <w:tcW w:type="dxa" w:w="1440"/>
          </w:tcPr>
          <w:p>
            <w:r>
              <w:t>PGA</w:t>
            </w:r>
          </w:p>
        </w:tc>
        <w:tc>
          <w:tcPr>
            <w:tcW w:type="dxa" w:w="1440"/>
          </w:tcPr>
          <w:p>
            <w:r>
              <w:t>[E7.O2.KR1] KR1: Substituir 100% dos equipamentos de TI obsoletos até 2027</w:t>
            </w:r>
          </w:p>
        </w:tc>
        <w:tc>
          <w:tcPr>
            <w:tcW w:type="dxa" w:w="1440"/>
          </w:tcPr>
          <w:p>
            <w:r>
              <w:t>Consolidar inventário tecnológico com classificação de obsolescência</w:t>
            </w:r>
          </w:p>
        </w:tc>
        <w:tc>
          <w:tcPr>
            <w:tcW w:type="dxa" w:w="1440"/>
          </w:tcPr>
          <w:p>
            <w:r>
              <w:t>Levantar parque atual, identificar equipamentos defasados, criticidade por unidade e prioridade de substituição</w:t>
            </w:r>
          </w:p>
        </w:tc>
        <w:tc>
          <w:tcPr>
            <w:tcW w:type="dxa" w:w="1440"/>
          </w:tcPr>
          <w:p>
            <w:r>
              <w:t>Coexecutores: Procurador-Geral Adjunto; Procurador-Geral Adjunta para Assuntos Estratégicos (PGAAE)</w:t>
            </w:r>
          </w:p>
        </w:tc>
        <w:tc>
          <w:tcPr>
            <w:tcW w:type="dxa" w:w="1440"/>
          </w:tcPr>
          <w:p>
            <w:r>
              <w:t>60 dias</w:t>
            </w:r>
          </w:p>
        </w:tc>
      </w:tr>
      <w:tr>
        <w:tc>
          <w:tcPr>
            <w:tcW w:type="dxa" w:w="1440"/>
          </w:tcPr>
          <w:p>
            <w:r>
              <w:t>PGA</w:t>
            </w:r>
          </w:p>
        </w:tc>
        <w:tc>
          <w:tcPr>
            <w:tcW w:type="dxa" w:w="1440"/>
          </w:tcPr>
          <w:p>
            <w:r>
              <w:t>[E7.O2.KR1] KR1: Substituir 100% dos equipamentos de TI obsoletos até 2027</w:t>
            </w:r>
          </w:p>
        </w:tc>
        <w:tc>
          <w:tcPr>
            <w:tcW w:type="dxa" w:w="1440"/>
          </w:tcPr>
          <w:p>
            <w:r>
              <w:t>Elaborar plano plurianual de renovação do parque tecnológico</w:t>
            </w:r>
          </w:p>
        </w:tc>
        <w:tc>
          <w:tcPr>
            <w:tcW w:type="dxa" w:w="1440"/>
          </w:tcPr>
          <w:p>
            <w:r>
              <w:t>Definir fases de substituição, critérios de prioridade, compatibilidade com IA e cronograma de desembolso</w:t>
            </w:r>
          </w:p>
        </w:tc>
        <w:tc>
          <w:tcPr>
            <w:tcW w:type="dxa" w:w="1440"/>
          </w:tcPr>
          <w:p>
            <w:r>
              <w:t>Coexecutores: Procurador-Geral Adjunto; Procurador-Geral Adjunta para Assuntos Estratégicos (PGAAE)</w:t>
            </w:r>
          </w:p>
        </w:tc>
        <w:tc>
          <w:tcPr>
            <w:tcW w:type="dxa" w:w="1440"/>
          </w:tcPr>
          <w:p>
            <w:r>
              <w:t>120 dias</w:t>
            </w:r>
          </w:p>
        </w:tc>
      </w:tr>
      <w:tr>
        <w:tc>
          <w:tcPr>
            <w:tcW w:type="dxa" w:w="1440"/>
          </w:tcPr>
          <w:p>
            <w:r>
              <w:t>PGA</w:t>
            </w:r>
          </w:p>
        </w:tc>
        <w:tc>
          <w:tcPr>
            <w:tcW w:type="dxa" w:w="1440"/>
          </w:tcPr>
          <w:p>
            <w:r>
              <w:t>[E7.O2.KR1] KR1: Substituir 100% dos equipamentos de TI obsoletos até 2027</w:t>
            </w:r>
          </w:p>
        </w:tc>
        <w:tc>
          <w:tcPr>
            <w:tcW w:type="dxa" w:w="1440"/>
          </w:tcPr>
          <w:p>
            <w:r>
              <w:t>Executar contratação de renovação tecnológica prevista no PROFISCO III</w:t>
            </w:r>
          </w:p>
        </w:tc>
        <w:tc>
          <w:tcPr>
            <w:tcW w:type="dxa" w:w="1440"/>
          </w:tcPr>
          <w:p>
            <w:r>
              <w:t>Concluir artefatos, licitar, contratar, receber e implantar equipamentos e infraestrutura compatíveis com a nova arquitetura digital</w:t>
            </w:r>
          </w:p>
        </w:tc>
        <w:tc>
          <w:tcPr>
            <w:tcW w:type="dxa" w:w="1440"/>
          </w:tcPr>
          <w:p>
            <w:r>
              <w:t>Coexecutores: Procurador-Geral Adjunto; Procurador-Geral Adjunta para Assuntos Estratégicos (PGAAE)</w:t>
            </w:r>
          </w:p>
        </w:tc>
        <w:tc>
          <w:tcPr>
            <w:tcW w:type="dxa" w:w="1440"/>
          </w:tcPr>
          <w:p>
            <w:r>
              <w:t>Conforme cronograma PROFISCO III</w:t>
            </w:r>
          </w:p>
        </w:tc>
      </w:tr>
      <w:tr>
        <w:tc>
          <w:tcPr>
            <w:tcW w:type="dxa" w:w="1440"/>
          </w:tcPr>
          <w:p>
            <w:r>
              <w:t>PGA</w:t>
            </w:r>
          </w:p>
        </w:tc>
        <w:tc>
          <w:tcPr>
            <w:tcW w:type="dxa" w:w="1440"/>
          </w:tcPr>
          <w:p>
            <w:r>
              <w:t>[E7.O2.KR1] KR1: Substituir 100% dos equipamentos de TI obsoletos até 2027</w:t>
            </w:r>
          </w:p>
        </w:tc>
        <w:tc>
          <w:tcPr>
            <w:tcW w:type="dxa" w:w="1440"/>
          </w:tcPr>
          <w:p>
            <w:r>
              <w:t>Vincular substituição tecnológica à baixa ou reaproveitamento patrimonial</w:t>
            </w:r>
          </w:p>
        </w:tc>
        <w:tc>
          <w:tcPr>
            <w:tcW w:type="dxa" w:w="1440"/>
          </w:tcPr>
          <w:p>
            <w:r>
              <w:t>Integrar renovação do parque à governança de tombamento, realocação e descarte dos equipamentos substituídos</w:t>
            </w:r>
          </w:p>
        </w:tc>
        <w:tc>
          <w:tcPr>
            <w:tcW w:type="dxa" w:w="1440"/>
          </w:tcPr>
          <w:p>
            <w:r>
              <w:t>Coexecutores: Procurador-Geral Adjunto; Procurador-Geral Adjunta para Assuntos Estratégicos (PGAAE)</w:t>
            </w:r>
          </w:p>
        </w:tc>
        <w:tc>
          <w:tcPr>
            <w:tcW w:type="dxa" w:w="1440"/>
          </w:tcPr>
          <w:p>
            <w:r>
              <w:t>Conforme fases da renovação</w:t>
            </w:r>
          </w:p>
        </w:tc>
      </w:tr>
      <w:tr>
        <w:tc>
          <w:tcPr>
            <w:tcW w:type="dxa" w:w="1440"/>
          </w:tcPr>
          <w:p>
            <w:r>
              <w:t>PGA</w:t>
            </w:r>
          </w:p>
        </w:tc>
        <w:tc>
          <w:tcPr>
            <w:tcW w:type="dxa" w:w="1440"/>
          </w:tcPr>
          <w:p>
            <w:r>
              <w:t>[E7.O2.KR1] KR1: Substituir 100% dos equipamentos de TI obsoletos até 2027</w:t>
            </w:r>
          </w:p>
        </w:tc>
        <w:tc>
          <w:tcPr>
            <w:tcW w:type="dxa" w:w="1440"/>
          </w:tcPr>
          <w:p>
            <w:r>
              <w:t>Criar painel de disponibilidade, incidentes e modernização tecnológica</w:t>
            </w:r>
          </w:p>
        </w:tc>
        <w:tc>
          <w:tcPr>
            <w:tcW w:type="dxa" w:w="1440"/>
          </w:tcPr>
          <w:p>
            <w:r>
              <w:t>Monitorar disponibilidade, ativos substituídos, incidentes resolvidos, backup executado e recuperação testada</w:t>
            </w:r>
          </w:p>
        </w:tc>
        <w:tc>
          <w:tcPr>
            <w:tcW w:type="dxa" w:w="1440"/>
          </w:tcPr>
          <w:p>
            <w:r>
              <w:t>Líder: Procurador-Geral Adjunto; Apoio Técnico de Infraestrutura: Supervisão de Informática (SI) / UGAM</w:t>
            </w:r>
          </w:p>
        </w:tc>
        <w:tc>
          <w:tcPr>
            <w:tcW w:type="dxa" w:w="1440"/>
          </w:tcPr>
          <w:p>
            <w:r>
              <w:t>150 dias</w:t>
            </w:r>
          </w:p>
        </w:tc>
      </w:tr>
      <w:tr>
        <w:tc>
          <w:tcPr>
            <w:tcW w:type="dxa" w:w="1440"/>
          </w:tcPr>
          <w:p>
            <w:r>
              <w:t>PGA</w:t>
            </w:r>
          </w:p>
        </w:tc>
        <w:tc>
          <w:tcPr>
            <w:tcW w:type="dxa" w:w="1440"/>
          </w:tcPr>
          <w:p>
            <w:r>
              <w:t>[E7.O2.KR1] KR1: Substituir 100% dos equipamentos de TI obsoletos até 2027</w:t>
            </w:r>
          </w:p>
        </w:tc>
        <w:tc>
          <w:tcPr>
            <w:tcW w:type="dxa" w:w="1440"/>
          </w:tcPr>
          <w:p>
            <w:r>
              <w:t>Integrar segurança da informação à modernização do parque</w:t>
            </w:r>
          </w:p>
        </w:tc>
        <w:tc>
          <w:tcPr>
            <w:tcW w:type="dxa" w:w="1440"/>
          </w:tcPr>
          <w:p>
            <w:r>
              <w:t>Associar a renovação tecnológica aos procedimentos de segurança, gestão de acessos e integridade dos dados</w:t>
            </w:r>
          </w:p>
        </w:tc>
        <w:tc>
          <w:tcPr>
            <w:tcW w:type="dxa" w:w="1440"/>
          </w:tcPr>
          <w:p>
            <w:r>
              <w:t>Coexecutores: Procurador-Geral Adjunto; Procurador-Geral Adjunta para Assuntos Estratégicos (PGAAE)</w:t>
            </w:r>
          </w:p>
        </w:tc>
        <w:tc>
          <w:tcPr>
            <w:tcW w:type="dxa" w:w="1440"/>
          </w:tcPr>
          <w:p>
            <w:r>
              <w:t>180 dias</w:t>
            </w:r>
          </w:p>
        </w:tc>
      </w:tr>
      <w:tr>
        <w:tc>
          <w:tcPr>
            <w:tcW w:type="dxa" w:w="1440"/>
          </w:tcPr>
          <w:p>
            <w:r>
              <w:t>PGA</w:t>
            </w:r>
          </w:p>
        </w:tc>
        <w:tc>
          <w:tcPr>
            <w:tcW w:type="dxa" w:w="1440"/>
          </w:tcPr>
          <w:p>
            <w:r>
              <w:t>[E5.O2.KR1] KR1: Reduzir em 20% o ajuizamento de novas ações judiciais contra o Estado até 2030</w:t>
            </w:r>
          </w:p>
        </w:tc>
        <w:tc>
          <w:tcPr>
            <w:tcW w:type="dxa" w:w="1440"/>
          </w:tcPr>
          <w:p>
            <w:r>
              <w:t>Monitorar litigiosidade e desempenho recursal em painel único</w:t>
            </w:r>
          </w:p>
        </w:tc>
        <w:tc>
          <w:tcPr>
            <w:tcW w:type="dxa" w:w="1440"/>
          </w:tcPr>
          <w:p>
            <w:r>
              <w:t>Cruzar novos processos, acordos, mediações e recursos conhecidos em Tribunais Superiores</w:t>
            </w:r>
          </w:p>
        </w:tc>
        <w:tc>
          <w:tcPr>
            <w:tcW w:type="dxa" w:w="1440"/>
          </w:tcPr>
          <w:p>
            <w:r>
              <w:t>Líder: Procurador-Geral Adjunto; Coordenação Pedagógica: ESAP (via Plano Anual de Capacitação - PAC)</w:t>
            </w:r>
          </w:p>
        </w:tc>
        <w:tc>
          <w:tcPr>
            <w:tcW w:type="dxa" w:w="1440"/>
          </w:tcPr>
          <w:p>
            <w:r>
              <w:t>150 dias</w:t>
            </w:r>
          </w:p>
        </w:tc>
      </w:tr>
      <w:tr>
        <w:tc>
          <w:tcPr>
            <w:tcW w:type="dxa" w:w="1440"/>
          </w:tcPr>
          <w:p>
            <w:r>
              <w:t>PGA</w:t>
            </w:r>
          </w:p>
        </w:tc>
        <w:tc>
          <w:tcPr>
            <w:tcW w:type="dxa" w:w="1440"/>
          </w:tcPr>
          <w:p>
            <w:r>
              <w:t>[E5.O2.KR2] KR2: Aumentar em 20% a taxa de conhecimento de recursos da PGE nos Tribunais Superiores até 2028</w:t>
            </w:r>
          </w:p>
        </w:tc>
        <w:tc>
          <w:tcPr>
            <w:tcW w:type="dxa" w:w="1440"/>
          </w:tcPr>
          <w:p>
            <w:r>
              <w:t>Criar política de qualificação de recursos excepcionais</w:t>
            </w:r>
          </w:p>
        </w:tc>
        <w:tc>
          <w:tcPr>
            <w:tcW w:type="dxa" w:w="1440"/>
          </w:tcPr>
          <w:p>
            <w:r>
              <w:t>Definir critérios de seleção, revisão técnica, padronização argumentativa e controle de admissibilidade</w:t>
            </w:r>
          </w:p>
        </w:tc>
        <w:tc>
          <w:tcPr>
            <w:tcW w:type="dxa" w:w="1440"/>
          </w:tcPr>
          <w:p>
            <w:r>
              <w:t>Líder: Procurador-Geral Adjunto; Coordenação Pedagógica: ESAP (via Plano Anual de Capacitação - PAC)</w:t>
            </w:r>
          </w:p>
        </w:tc>
        <w:tc>
          <w:tcPr>
            <w:tcW w:type="dxa" w:w="1440"/>
          </w:tcPr>
          <w:p>
            <w:r>
              <w:t>120 dias</w:t>
            </w:r>
          </w:p>
        </w:tc>
      </w:tr>
      <w:tr>
        <w:tc>
          <w:tcPr>
            <w:tcW w:type="dxa" w:w="1440"/>
          </w:tcPr>
          <w:p>
            <w:r>
              <w:t>PGA</w:t>
            </w:r>
          </w:p>
        </w:tc>
        <w:tc>
          <w:tcPr>
            <w:tcW w:type="dxa" w:w="1440"/>
          </w:tcPr>
          <w:p>
            <w:r>
              <w:t>[E5.O2.KR2] KR2: Aumentar em 20% a taxa de conhecimento de recursos da PGE nos Tribunais Superiores até 2028</w:t>
            </w:r>
          </w:p>
        </w:tc>
        <w:tc>
          <w:tcPr>
            <w:tcW w:type="dxa" w:w="1440"/>
          </w:tcPr>
          <w:p>
            <w:r>
              <w:t>Estruturar núcleo de apoio técnico para recursos aos Tribunais Superiores</w:t>
            </w:r>
          </w:p>
        </w:tc>
        <w:tc>
          <w:tcPr>
            <w:tcW w:type="dxa" w:w="1440"/>
          </w:tcPr>
          <w:p>
            <w:r>
              <w:t>Apoiar procuradores na preparação de recursos especiais e extraordinários, com revisão prévia e banco de precedentes</w:t>
            </w:r>
          </w:p>
        </w:tc>
        <w:tc>
          <w:tcPr>
            <w:tcW w:type="dxa" w:w="1440"/>
          </w:tcPr>
          <w:p>
            <w:r>
              <w:t>Líder: Procurador-Geral Adjunto; Coordenação Pedagógica: ESAP (via Plano Anual de Capacitação - PAC)</w:t>
            </w:r>
          </w:p>
        </w:tc>
        <w:tc>
          <w:tcPr>
            <w:tcW w:type="dxa" w:w="1440"/>
          </w:tcPr>
          <w:p>
            <w:r>
              <w:t>180 dias</w:t>
            </w:r>
          </w:p>
        </w:tc>
      </w:tr>
      <w:tr>
        <w:tc>
          <w:tcPr>
            <w:tcW w:type="dxa" w:w="1440"/>
          </w:tcPr>
          <w:p>
            <w:r>
              <w:t>PGA</w:t>
            </w:r>
          </w:p>
        </w:tc>
        <w:tc>
          <w:tcPr>
            <w:tcW w:type="dxa" w:w="1440"/>
          </w:tcPr>
          <w:p>
            <w:r>
              <w:t>[E5.O2.KR2] KR2: Aumentar em 20% a taxa de conhecimento de recursos da PGE nos Tribunais Superiores até 2028</w:t>
            </w:r>
          </w:p>
        </w:tc>
        <w:tc>
          <w:tcPr>
            <w:tcW w:type="dxa" w:w="1440"/>
          </w:tcPr>
          <w:p>
            <w:r>
              <w:t>Transformar capacitações já realizadas em trilha institucional de alta complexidade recursal</w:t>
            </w:r>
          </w:p>
        </w:tc>
        <w:tc>
          <w:tcPr>
            <w:tcW w:type="dxa" w:w="1440"/>
          </w:tcPr>
          <w:p>
            <w:r>
              <w:t>Integrar o curso de técnicas de elaboração de recursos aos Tribunais Superiores e novas formações ao plano permanente</w:t>
            </w:r>
          </w:p>
        </w:tc>
        <w:tc>
          <w:tcPr>
            <w:tcW w:type="dxa" w:w="1440"/>
          </w:tcPr>
          <w:p>
            <w:r>
              <w:t>Líder: Procurador-Geral Adjunto; Coordenação Pedagógica: ESAP (via Plano Anual de Capacitação - PAC)</w:t>
            </w:r>
          </w:p>
        </w:tc>
        <w:tc>
          <w:tcPr>
            <w:tcW w:type="dxa" w:w="1440"/>
          </w:tcPr>
          <w:p>
            <w:r>
              <w:t>120 dias</w:t>
            </w:r>
          </w:p>
        </w:tc>
      </w:tr>
      <w:tr>
        <w:tc>
          <w:tcPr>
            <w:tcW w:type="dxa" w:w="1440"/>
          </w:tcPr>
          <w:p>
            <w:r>
              <w:t>PGA</w:t>
            </w:r>
          </w:p>
        </w:tc>
        <w:tc>
          <w:tcPr>
            <w:tcW w:type="dxa" w:w="1440"/>
          </w:tcPr>
          <w:p>
            <w:r>
              <w:t>[E5.O3.KR1] KR1: Reduzir em 15% o ajuizamento de novos litígios de grande impacto econômico ou social até 2030</w:t>
            </w:r>
          </w:p>
        </w:tc>
        <w:tc>
          <w:tcPr>
            <w:tcW w:type="dxa" w:w="1440"/>
          </w:tcPr>
          <w:p>
            <w:r>
              <w:t>Instituir rotina de pareceres preventivos temáticos</w:t>
            </w:r>
          </w:p>
        </w:tc>
        <w:tc>
          <w:tcPr>
            <w:tcW w:type="dxa" w:w="1440"/>
          </w:tcPr>
          <w:p>
            <w:r>
              <w:t>Emitir pareceres ou notas orientativas sobre matérias reiteradas capazes de gerar passivo</w:t>
            </w:r>
          </w:p>
        </w:tc>
        <w:tc>
          <w:tcPr>
            <w:tcW w:type="dxa" w:w="1440"/>
          </w:tcPr>
          <w:p>
            <w:r>
              <w:t>Líder: Procurador-Geral Adjunto</w:t>
            </w:r>
          </w:p>
        </w:tc>
        <w:tc>
          <w:tcPr>
            <w:tcW w:type="dxa" w:w="1440"/>
          </w:tcPr>
          <w:p>
            <w:r>
              <w:t>120 dias e rotina contínua</w:t>
            </w:r>
          </w:p>
        </w:tc>
      </w:tr>
      <w:tr>
        <w:tc>
          <w:tcPr>
            <w:tcW w:type="dxa" w:w="1440"/>
          </w:tcPr>
          <w:p>
            <w:r>
              <w:t>PGA</w:t>
            </w:r>
          </w:p>
        </w:tc>
        <w:tc>
          <w:tcPr>
            <w:tcW w:type="dxa" w:w="1440"/>
          </w:tcPr>
          <w:p>
            <w:r>
              <w:t>[E5.O3.KR1] KR1: Reduzir em 15% o ajuizamento de novos litígios de grande impacto econômico ou social até 2030</w:t>
            </w:r>
          </w:p>
        </w:tc>
        <w:tc>
          <w:tcPr>
            <w:tcW w:type="dxa" w:w="1440"/>
          </w:tcPr>
          <w:p>
            <w:r>
              <w:t>Criar normas e orientações internas de conformidade e compliance para temas recorrentes</w:t>
            </w:r>
          </w:p>
        </w:tc>
        <w:tc>
          <w:tcPr>
            <w:tcW w:type="dxa" w:w="1440"/>
          </w:tcPr>
          <w:p>
            <w:r>
              <w:t>Formalizar parâmetros de conduta administrativa para reduzir erro repetitivo em matérias sensíveis</w:t>
            </w:r>
          </w:p>
        </w:tc>
        <w:tc>
          <w:tcPr>
            <w:tcW w:type="dxa" w:w="1440"/>
          </w:tcPr>
          <w:p>
            <w:r>
              <w:t>Líder: Procurador-Geral Adjunto</w:t>
            </w:r>
          </w:p>
        </w:tc>
        <w:tc>
          <w:tcPr>
            <w:tcW w:type="dxa" w:w="1440"/>
          </w:tcPr>
          <w:p>
            <w:r>
              <w:t>180 dias</w:t>
            </w:r>
          </w:p>
        </w:tc>
      </w:tr>
      <w:tr>
        <w:tc>
          <w:tcPr>
            <w:tcW w:type="dxa" w:w="1440"/>
          </w:tcPr>
          <w:p>
            <w:r>
              <w:t>PGA</w:t>
            </w:r>
          </w:p>
        </w:tc>
        <w:tc>
          <w:tcPr>
            <w:tcW w:type="dxa" w:w="1440"/>
          </w:tcPr>
          <w:p>
            <w:r>
              <w:t>[E5.O3.KR1] KR1: Reduzir em 15% o ajuizamento de novos litígios de grande impacto econômico ou social até 2030</w:t>
            </w:r>
          </w:p>
        </w:tc>
        <w:tc>
          <w:tcPr>
            <w:tcW w:type="dxa" w:w="1440"/>
          </w:tcPr>
          <w:p>
            <w:r>
              <w:t>Criar painel de litígios evitáveis por secretaria e tema</w:t>
            </w:r>
          </w:p>
        </w:tc>
        <w:tc>
          <w:tcPr>
            <w:tcW w:type="dxa" w:w="1440"/>
          </w:tcPr>
          <w:p>
            <w:r>
              <w:t>Medir ingresso de novas ações, reincidência temática e efeito das orientações preventivas</w:t>
            </w:r>
          </w:p>
        </w:tc>
        <w:tc>
          <w:tcPr>
            <w:tcW w:type="dxa" w:w="1440"/>
          </w:tcPr>
          <w:p>
            <w:r>
              <w:t>Líder: Procurador-Geral Adjunto</w:t>
            </w:r>
          </w:p>
        </w:tc>
        <w:tc>
          <w:tcPr>
            <w:tcW w:type="dxa" w:w="1440"/>
          </w:tcPr>
          <w:p>
            <w:r>
              <w:t>150 dias</w:t>
            </w:r>
          </w:p>
        </w:tc>
      </w:tr>
      <w:tr>
        <w:tc>
          <w:tcPr>
            <w:tcW w:type="dxa" w:w="1440"/>
          </w:tcPr>
          <w:p>
            <w:r>
              <w:t>PGA</w:t>
            </w:r>
          </w:p>
        </w:tc>
        <w:tc>
          <w:tcPr>
            <w:tcW w:type="dxa" w:w="1440"/>
          </w:tcPr>
          <w:p>
            <w:r>
              <w:t>[E5.O3.KR1] KR1: Reduzir em 15% o ajuizamento de novos litígios de grande impacto econômico ou social até 2030</w:t>
            </w:r>
          </w:p>
        </w:tc>
        <w:tc>
          <w:tcPr>
            <w:tcW w:type="dxa" w:w="1440"/>
          </w:tcPr>
          <w:p>
            <w:r>
              <w:t>Usar dados de prevenção de 2025 como linha de base gerencial</w:t>
            </w:r>
          </w:p>
        </w:tc>
        <w:tc>
          <w:tcPr>
            <w:tcW w:type="dxa" w:w="1440"/>
          </w:tcPr>
          <w:p>
            <w:r>
              <w:t>Tomar o histórico da Ação 4983 e os relatórios do TJMA/SIMMA como referência inicial para metas de redução</w:t>
            </w:r>
          </w:p>
        </w:tc>
        <w:tc>
          <w:tcPr>
            <w:tcW w:type="dxa" w:w="1440"/>
          </w:tcPr>
          <w:p>
            <w:r>
              <w:t>Líder: Procurador-Geral Adjunto</w:t>
            </w:r>
          </w:p>
        </w:tc>
        <w:tc>
          <w:tcPr>
            <w:tcW w:type="dxa" w:w="1440"/>
          </w:tcPr>
          <w:p>
            <w:r>
              <w:t>60 dias</w:t>
            </w:r>
          </w:p>
        </w:tc>
      </w:tr>
      <w:tr>
        <w:tc>
          <w:tcPr>
            <w:tcW w:type="dxa" w:w="1440"/>
          </w:tcPr>
          <w:p>
            <w:r>
              <w:t>PGA</w:t>
            </w:r>
          </w:p>
        </w:tc>
        <w:tc>
          <w:tcPr>
            <w:tcW w:type="dxa" w:w="1440"/>
          </w:tcPr>
          <w:p>
            <w:r>
              <w:t>[E5.O3.KR1] KR1: Reduzir em 15% o ajuizamento de novos litígios de grande impacto econômico ou social até 2030</w:t>
            </w:r>
          </w:p>
        </w:tc>
        <w:tc>
          <w:tcPr>
            <w:tcW w:type="dxa" w:w="1440"/>
          </w:tcPr>
          <w:p>
            <w:r>
              <w:t>Produzir relatório semestral de prevenção de litígios</w:t>
            </w:r>
          </w:p>
        </w:tc>
        <w:tc>
          <w:tcPr>
            <w:tcW w:type="dxa" w:w="1440"/>
          </w:tcPr>
          <w:p>
            <w:r>
              <w:t>Sistematizar causas, secretarias afetadas, orientações emitidas e redução observada</w:t>
            </w:r>
          </w:p>
        </w:tc>
        <w:tc>
          <w:tcPr>
            <w:tcW w:type="dxa" w:w="1440"/>
          </w:tcPr>
          <w:p>
            <w:r>
              <w:t>Líder: Procurador-Geral Adjunto</w:t>
            </w:r>
          </w:p>
        </w:tc>
        <w:tc>
          <w:tcPr>
            <w:tcW w:type="dxa" w:w="1440"/>
          </w:tcPr>
          <w:p>
            <w:r>
              <w:t>Semestral</w:t>
            </w:r>
          </w:p>
        </w:tc>
      </w:tr>
      <w:tr>
        <w:tc>
          <w:tcPr>
            <w:tcW w:type="dxa" w:w="1440"/>
          </w:tcPr>
          <w:p>
            <w:r>
              <w:t>PGA</w:t>
            </w:r>
          </w:p>
        </w:tc>
        <w:tc>
          <w:tcPr>
            <w:tcW w:type="dxa" w:w="1440"/>
          </w:tcPr>
          <w:p>
            <w:r>
              <w:t>[E5.O3.KR2] KR2: Reduzir em 30% os litígios repetitivos ou evitáveis em 5 secretarias estaduais prioritárias até 2030</w:t>
            </w:r>
          </w:p>
        </w:tc>
        <w:tc>
          <w:tcPr>
            <w:tcW w:type="dxa" w:w="1440"/>
          </w:tcPr>
          <w:p>
            <w:r>
              <w:t>Implantar reuniões trimestrais de prevenção com secretarias de maior litigiosidade</w:t>
            </w:r>
          </w:p>
        </w:tc>
        <w:tc>
          <w:tcPr>
            <w:tcW w:type="dxa" w:w="1440"/>
          </w:tcPr>
          <w:p>
            <w:r>
              <w:t>Revisar causas recorrentes, litígios evitáveis, dúvidas operacionais e medidas corretivas</w:t>
            </w:r>
          </w:p>
        </w:tc>
        <w:tc>
          <w:tcPr>
            <w:tcW w:type="dxa" w:w="1440"/>
          </w:tcPr>
          <w:p>
            <w:r>
              <w:t>Líder: Procurador-Geral Adjunto</w:t>
            </w:r>
          </w:p>
        </w:tc>
        <w:tc>
          <w:tcPr>
            <w:tcW w:type="dxa" w:w="1440"/>
          </w:tcPr>
          <w:p>
            <w:r>
              <w:t>Trimestral</w:t>
            </w:r>
          </w:p>
        </w:tc>
      </w:tr>
      <w:tr>
        <w:tc>
          <w:tcPr>
            <w:tcW w:type="dxa" w:w="1440"/>
          </w:tcPr>
          <w:p>
            <w:r>
              <w:t>PGA</w:t>
            </w:r>
          </w:p>
        </w:tc>
        <w:tc>
          <w:tcPr>
            <w:tcW w:type="dxa" w:w="1440"/>
          </w:tcPr>
          <w:p>
            <w:r>
              <w:t>[E5.O3.KR2] KR2: Reduzir em 30% os litígios repetitivos ou evitáveis em 5 secretarias estaduais prioritárias até 2030</w:t>
            </w:r>
          </w:p>
        </w:tc>
        <w:tc>
          <w:tcPr>
            <w:tcW w:type="dxa" w:w="1440"/>
          </w:tcPr>
          <w:p>
            <w:r>
              <w:t>Integrar a Procuradoria Trabalhista à prevenção com procuradores lotados nas secretarias</w:t>
            </w:r>
          </w:p>
        </w:tc>
        <w:tc>
          <w:tcPr>
            <w:tcW w:type="dxa" w:w="1440"/>
          </w:tcPr>
          <w:p>
            <w:r>
              <w:t>Estabelecer canal regular de cooperação para antecipar temas trabalhistas repetitivos</w:t>
            </w:r>
          </w:p>
        </w:tc>
        <w:tc>
          <w:tcPr>
            <w:tcW w:type="dxa" w:w="1440"/>
          </w:tcPr>
          <w:p>
            <w:r>
              <w:t>Líder: Procurador-Geral Adjunto</w:t>
            </w:r>
          </w:p>
        </w:tc>
        <w:tc>
          <w:tcPr>
            <w:tcW w:type="dxa" w:w="1440"/>
          </w:tcPr>
          <w:p>
            <w:r>
              <w:t>120 dias</w:t>
            </w:r>
          </w:p>
        </w:tc>
      </w:tr>
      <w:tr>
        <w:tc>
          <w:tcPr>
            <w:tcW w:type="dxa" w:w="1440"/>
          </w:tcPr>
          <w:p>
            <w:r>
              <w:t>PGA</w:t>
            </w:r>
          </w:p>
        </w:tc>
        <w:tc>
          <w:tcPr>
            <w:tcW w:type="dxa" w:w="1440"/>
          </w:tcPr>
          <w:p>
            <w:r>
              <w:t>[E5.O5.KR1] KR1: Reduzir em 20% o tempo dedicado a tarefas manuais e repetitivas até 2028</w:t>
            </w:r>
          </w:p>
        </w:tc>
        <w:tc>
          <w:tcPr>
            <w:tcW w:type="dxa" w:w="1440"/>
          </w:tcPr>
          <w:p>
            <w:r>
              <w:t>Instituir Programa de Automação Institucional da PGE-MA</w:t>
            </w:r>
          </w:p>
        </w:tc>
        <w:tc>
          <w:tcPr>
            <w:tcW w:type="dxa" w:w="1440"/>
          </w:tcPr>
          <w:p>
            <w:r>
              <w:t>Editar ato interno criando carteira única de automações, com critérios de priorização por volume, impacto, risco e viabilidade técnica</w:t>
            </w:r>
          </w:p>
        </w:tc>
        <w:tc>
          <w:tcPr>
            <w:tcW w:type="dxa" w:w="1440"/>
          </w:tcPr>
          <w:p>
            <w:r>
              <w:t>Líder: Procurador-Geral Adjunto</w:t>
            </w:r>
          </w:p>
        </w:tc>
        <w:tc>
          <w:tcPr>
            <w:tcW w:type="dxa" w:w="1440"/>
          </w:tcPr>
          <w:p>
            <w:r>
              <w:t>60 dias</w:t>
            </w:r>
          </w:p>
        </w:tc>
      </w:tr>
      <w:tr>
        <w:tc>
          <w:tcPr>
            <w:tcW w:type="dxa" w:w="1440"/>
          </w:tcPr>
          <w:p>
            <w:r>
              <w:t>PGA</w:t>
            </w:r>
          </w:p>
        </w:tc>
        <w:tc>
          <w:tcPr>
            <w:tcW w:type="dxa" w:w="1440"/>
          </w:tcPr>
          <w:p>
            <w:r>
              <w:t>[E5.O5.KR1] KR1: Reduzir em 20% o tempo dedicado a tarefas manuais e repetitivas até 2028</w:t>
            </w:r>
          </w:p>
        </w:tc>
        <w:tc>
          <w:tcPr>
            <w:tcW w:type="dxa" w:w="1440"/>
          </w:tcPr>
          <w:p>
            <w:r>
              <w:t>Mapear os 20 fluxos mais repetitivos da instituição</w:t>
            </w:r>
          </w:p>
        </w:tc>
        <w:tc>
          <w:tcPr>
            <w:tcW w:type="dxa" w:w="1440"/>
          </w:tcPr>
          <w:p>
            <w:r>
              <w:t>Levantar tarefas manuais por unidade, tempo gasto, retrabalho, dependência de papel e potencial de automação</w:t>
            </w:r>
          </w:p>
        </w:tc>
        <w:tc>
          <w:tcPr>
            <w:tcW w:type="dxa" w:w="1440"/>
          </w:tcPr>
          <w:p>
            <w:r>
              <w:t>Líder: Procurador-Geral Adjunto</w:t>
            </w:r>
          </w:p>
        </w:tc>
        <w:tc>
          <w:tcPr>
            <w:tcW w:type="dxa" w:w="1440"/>
          </w:tcPr>
          <w:p>
            <w:r>
              <w:t>90 dias</w:t>
            </w:r>
          </w:p>
        </w:tc>
      </w:tr>
      <w:tr>
        <w:tc>
          <w:tcPr>
            <w:tcW w:type="dxa" w:w="1440"/>
          </w:tcPr>
          <w:p>
            <w:r>
              <w:t>PGA</w:t>
            </w:r>
          </w:p>
        </w:tc>
        <w:tc>
          <w:tcPr>
            <w:tcW w:type="dxa" w:w="1440"/>
          </w:tcPr>
          <w:p>
            <w:r>
              <w:t>[E5.O5.KR1] KR1: Reduzir em 20% o tempo dedicado a tarefas manuais e repetitivas até 2028</w:t>
            </w:r>
          </w:p>
        </w:tc>
        <w:tc>
          <w:tcPr>
            <w:tcW w:type="dxa" w:w="1440"/>
          </w:tcPr>
          <w:p>
            <w:r>
              <w:t>Implantar metodologia de gestão visual de trabalho</w:t>
            </w:r>
          </w:p>
        </w:tc>
        <w:tc>
          <w:tcPr>
            <w:tcW w:type="dxa" w:w="1440"/>
          </w:tcPr>
          <w:p>
            <w:r>
              <w:t>Aplicar Kanban e matriz Eisenhower nas equipes com maior volume operacional, com rotinas de priorização e acompanhamento</w:t>
            </w:r>
          </w:p>
        </w:tc>
        <w:tc>
          <w:tcPr>
            <w:tcW w:type="dxa" w:w="1440"/>
          </w:tcPr>
          <w:p>
            <w:r>
              <w:t>Líder: Procurador-Geral Adjunto</w:t>
            </w:r>
          </w:p>
        </w:tc>
        <w:tc>
          <w:tcPr>
            <w:tcW w:type="dxa" w:w="1440"/>
          </w:tcPr>
          <w:p>
            <w:r>
              <w:t>120 dias</w:t>
            </w:r>
          </w:p>
        </w:tc>
      </w:tr>
      <w:tr>
        <w:tc>
          <w:tcPr>
            <w:tcW w:type="dxa" w:w="1440"/>
          </w:tcPr>
          <w:p>
            <w:r>
              <w:t>PGA</w:t>
            </w:r>
          </w:p>
        </w:tc>
        <w:tc>
          <w:tcPr>
            <w:tcW w:type="dxa" w:w="1440"/>
          </w:tcPr>
          <w:p>
            <w:r>
              <w:t>[E5.O5.KR1] KR1: Reduzir em 20% o tempo dedicado a tarefas manuais e repetitivas até 2028</w:t>
            </w:r>
          </w:p>
        </w:tc>
        <w:tc>
          <w:tcPr>
            <w:tcW w:type="dxa" w:w="1440"/>
          </w:tcPr>
          <w:p>
            <w:r>
              <w:t>Integrar e escalar as automações já concluídas em 2025</w:t>
            </w:r>
          </w:p>
        </w:tc>
        <w:tc>
          <w:tcPr>
            <w:tcW w:type="dxa" w:w="1440"/>
          </w:tcPr>
          <w:p>
            <w:r>
              <w:t>Incorporar RPA Distribuição, RPA Monitor PGE, Calculadora RPV, RPA Honorários, RPA Dativos e outros robôs à rotina institucional</w:t>
            </w:r>
          </w:p>
        </w:tc>
        <w:tc>
          <w:tcPr>
            <w:tcW w:type="dxa" w:w="1440"/>
          </w:tcPr>
          <w:p>
            <w:r>
              <w:t>Líder: Procurador-Geral Adjunto</w:t>
            </w:r>
          </w:p>
        </w:tc>
        <w:tc>
          <w:tcPr>
            <w:tcW w:type="dxa" w:w="1440"/>
          </w:tcPr>
          <w:p>
            <w:r>
              <w:t>180 dias</w:t>
            </w:r>
          </w:p>
        </w:tc>
      </w:tr>
      <w:tr>
        <w:tc>
          <w:tcPr>
            <w:tcW w:type="dxa" w:w="1440"/>
          </w:tcPr>
          <w:p>
            <w:r>
              <w:t>PGA</w:t>
            </w:r>
          </w:p>
        </w:tc>
        <w:tc>
          <w:tcPr>
            <w:tcW w:type="dxa" w:w="1440"/>
          </w:tcPr>
          <w:p>
            <w:r>
              <w:t>[E5.O5.KR2] KR2: Reduzir em 50% o tempo de elaboração de peças e documentos jurídicos padronizados até 2029</w:t>
            </w:r>
          </w:p>
        </w:tc>
        <w:tc>
          <w:tcPr>
            <w:tcW w:type="dxa" w:w="1440"/>
          </w:tcPr>
          <w:p>
            <w:r>
              <w:t>Criar trilha prioritária para automação de documentos e minutas</w:t>
            </w:r>
          </w:p>
        </w:tc>
        <w:tc>
          <w:tcPr>
            <w:tcW w:type="dxa" w:w="1440"/>
          </w:tcPr>
          <w:p>
            <w:r>
              <w:t>Selecionar tipos documentais de maior recorrência e padronizar modelos com apoio de automação e IA</w:t>
            </w:r>
          </w:p>
        </w:tc>
        <w:tc>
          <w:tcPr>
            <w:tcW w:type="dxa" w:w="1440"/>
          </w:tcPr>
          <w:p>
            <w:r>
              <w:t>Líder: Procurador-Geral Adjunto</w:t>
            </w:r>
          </w:p>
        </w:tc>
        <w:tc>
          <w:tcPr>
            <w:tcW w:type="dxa" w:w="1440"/>
          </w:tcPr>
          <w:p>
            <w:r>
              <w:t>180 dias</w:t>
            </w:r>
          </w:p>
        </w:tc>
      </w:tr>
      <w:tr>
        <w:tc>
          <w:tcPr>
            <w:tcW w:type="dxa" w:w="1440"/>
          </w:tcPr>
          <w:p>
            <w:r>
              <w:t>PGA</w:t>
            </w:r>
          </w:p>
        </w:tc>
        <w:tc>
          <w:tcPr>
            <w:tcW w:type="dxa" w:w="1440"/>
          </w:tcPr>
          <w:p>
            <w:r>
              <w:t>[E5.O5.KR2] KR2: Reduzir em 50% o tempo de elaboração de peças e documentos jurídicos padronizados até 2029</w:t>
            </w:r>
          </w:p>
        </w:tc>
        <w:tc>
          <w:tcPr>
            <w:tcW w:type="dxa" w:w="1440"/>
          </w:tcPr>
          <w:p>
            <w:r>
              <w:t>Implantar ambiente de automação assistida para elaboração documental</w:t>
            </w:r>
          </w:p>
        </w:tc>
        <w:tc>
          <w:tcPr>
            <w:tcW w:type="dxa" w:w="1440"/>
          </w:tcPr>
          <w:p>
            <w:r>
              <w:t>Adotar assistentes tecnológicos para peças, pareceres, despachos e respostas padronizadas, com revisão humana obrigatória</w:t>
            </w:r>
          </w:p>
        </w:tc>
        <w:tc>
          <w:tcPr>
            <w:tcW w:type="dxa" w:w="1440"/>
          </w:tcPr>
          <w:p>
            <w:r>
              <w:t>Líder: Procurador-Geral Adjunto</w:t>
            </w:r>
          </w:p>
        </w:tc>
        <w:tc>
          <w:tcPr>
            <w:tcW w:type="dxa" w:w="1440"/>
          </w:tcPr>
          <w:p>
            <w:r>
              <w:t>Conforme cronograma PROFISCO III, com piloto em 12 meses</w:t>
            </w:r>
          </w:p>
        </w:tc>
      </w:tr>
      <w:tr>
        <w:tc>
          <w:tcPr>
            <w:tcW w:type="dxa" w:w="1440"/>
          </w:tcPr>
          <w:p>
            <w:r>
              <w:t>PGA</w:t>
            </w:r>
          </w:p>
        </w:tc>
        <w:tc>
          <w:tcPr>
            <w:tcW w:type="dxa" w:w="1440"/>
          </w:tcPr>
          <w:p>
            <w:r>
              <w:t>[E5.O5.KR2] KR2: Reduzir em 50% o tempo de elaboração de peças e documentos jurídicos padronizados até 2029</w:t>
            </w:r>
          </w:p>
        </w:tc>
        <w:tc>
          <w:tcPr>
            <w:tcW w:type="dxa" w:w="1440"/>
          </w:tcPr>
          <w:p>
            <w:r>
              <w:t>Vincular a consultoria de transformação digital ao redesenho dos fluxos documentais</w:t>
            </w:r>
          </w:p>
        </w:tc>
        <w:tc>
          <w:tcPr>
            <w:tcW w:type="dxa" w:w="1440"/>
          </w:tcPr>
          <w:p>
            <w:r>
              <w:t>Usar a consultoria prevista no PROFISCO III para revisar o fluxo do SPA, dos documentos e das etapas de trabalho jurídico</w:t>
            </w:r>
          </w:p>
        </w:tc>
        <w:tc>
          <w:tcPr>
            <w:tcW w:type="dxa" w:w="1440"/>
          </w:tcPr>
          <w:p>
            <w:r>
              <w:t>Líder: Procurador-Geral Adjunto</w:t>
            </w:r>
          </w:p>
        </w:tc>
        <w:tc>
          <w:tcPr>
            <w:tcW w:type="dxa" w:w="1440"/>
          </w:tcPr>
          <w:p>
            <w:r>
              <w:t>Conforme cronograma contratual PROFISCO</w:t>
            </w:r>
          </w:p>
        </w:tc>
      </w:tr>
      <w:tr>
        <w:tc>
          <w:tcPr>
            <w:tcW w:type="dxa" w:w="1440"/>
          </w:tcPr>
          <w:p>
            <w:r>
              <w:t>PGA</w:t>
            </w:r>
          </w:p>
        </w:tc>
        <w:tc>
          <w:tcPr>
            <w:tcW w:type="dxa" w:w="1440"/>
          </w:tcPr>
          <w:p>
            <w:r>
              <w:t>[E5.O5.KR2] KR2: Reduzir em 50% o tempo de elaboração de peças e documentos jurídicos padronizados até 2029</w:t>
            </w:r>
          </w:p>
        </w:tc>
        <w:tc>
          <w:tcPr>
            <w:tcW w:type="dxa" w:w="1440"/>
          </w:tcPr>
          <w:p>
            <w:r>
              <w:t>Melhorar os fluxos de acordos trabalhistas com padronização de entendimentos</w:t>
            </w:r>
          </w:p>
        </w:tc>
        <w:tc>
          <w:tcPr>
            <w:tcW w:type="dxa" w:w="1440"/>
          </w:tcPr>
          <w:p>
            <w:r>
              <w:t>Formalizar entendimentos, minutas, critérios de análise e sequência operacional para reduzir tempo em acordos</w:t>
            </w:r>
          </w:p>
        </w:tc>
        <w:tc>
          <w:tcPr>
            <w:tcW w:type="dxa" w:w="1440"/>
          </w:tcPr>
          <w:p>
            <w:r>
              <w:t>Líder: Procurador-Geral Adjunto</w:t>
            </w:r>
          </w:p>
        </w:tc>
        <w:tc>
          <w:tcPr>
            <w:tcW w:type="dxa" w:w="1440"/>
          </w:tcPr>
          <w:p>
            <w:r>
              <w:t>150 dias</w:t>
            </w:r>
          </w:p>
        </w:tc>
      </w:tr>
      <w:tr>
        <w:tc>
          <w:tcPr>
            <w:tcW w:type="dxa" w:w="1440"/>
          </w:tcPr>
          <w:p>
            <w:r>
              <w:t>PGA</w:t>
            </w:r>
          </w:p>
        </w:tc>
        <w:tc>
          <w:tcPr>
            <w:tcW w:type="dxa" w:w="1440"/>
          </w:tcPr>
          <w:p>
            <w:r>
              <w:t>[E5.O5.KR2] KR2: Reduzir em 50% o tempo de elaboração de peças e documentos jurídicos padronizados até 2029</w:t>
            </w:r>
          </w:p>
        </w:tc>
        <w:tc>
          <w:tcPr>
            <w:tcW w:type="dxa" w:w="1440"/>
          </w:tcPr>
          <w:p>
            <w:r>
              <w:t>Criar painel institucional de produtividade e automação</w:t>
            </w:r>
          </w:p>
        </w:tc>
        <w:tc>
          <w:tcPr>
            <w:tcW w:type="dxa" w:w="1440"/>
          </w:tcPr>
          <w:p>
            <w:r>
              <w:t>Medir volume automatizado, tempo de elaboração, retrabalho evitado e produtividade por equipe</w:t>
            </w:r>
          </w:p>
        </w:tc>
        <w:tc>
          <w:tcPr>
            <w:tcW w:type="dxa" w:w="1440"/>
          </w:tcPr>
          <w:p>
            <w:r>
              <w:t>Líder: Procurador-Geral Adjunto</w:t>
            </w:r>
          </w:p>
        </w:tc>
        <w:tc>
          <w:tcPr>
            <w:tcW w:type="dxa" w:w="1440"/>
          </w:tcPr>
          <w:p>
            <w:r>
              <w:t>180 dias</w:t>
            </w:r>
          </w:p>
        </w:tc>
      </w:tr>
      <w:tr>
        <w:tc>
          <w:tcPr>
            <w:tcW w:type="dxa" w:w="1440"/>
          </w:tcPr>
          <w:p>
            <w:r>
              <w:t>PGA</w:t>
            </w:r>
          </w:p>
        </w:tc>
        <w:tc>
          <w:tcPr>
            <w:tcW w:type="dxa" w:w="1440"/>
          </w:tcPr>
          <w:p>
            <w:r>
              <w:t>[E5.O5.KR3] KR3: Aumentar em 25% a produtividade processual das equipes setoriais até 2030</w:t>
            </w:r>
          </w:p>
        </w:tc>
        <w:tc>
          <w:tcPr>
            <w:tcW w:type="dxa" w:w="1440"/>
          </w:tcPr>
          <w:p>
            <w:r>
              <w:t>Redesenhar funções e distribuição de trabalho por equipe</w:t>
            </w:r>
          </w:p>
        </w:tc>
        <w:tc>
          <w:tcPr>
            <w:tcW w:type="dxa" w:w="1440"/>
          </w:tcPr>
          <w:p>
            <w:r>
              <w:t>Revisar papéis, eliminar sobreposição, deslocar servidores de tarefas repetitivas para tarefas estratégicas e definir indicadores por unidade</w:t>
            </w:r>
          </w:p>
        </w:tc>
        <w:tc>
          <w:tcPr>
            <w:tcW w:type="dxa" w:w="1440"/>
          </w:tcPr>
          <w:p>
            <w:r>
              <w:t>Líder: Procurador-Geral Adjunto</w:t>
            </w:r>
          </w:p>
        </w:tc>
        <w:tc>
          <w:tcPr>
            <w:tcW w:type="dxa" w:w="1440"/>
          </w:tcPr>
          <w:p>
            <w:r>
              <w:t>180 dias</w:t>
            </w:r>
          </w:p>
        </w:tc>
      </w:tr>
      <w:tr>
        <w:tc>
          <w:tcPr>
            <w:tcW w:type="dxa" w:w="1440"/>
          </w:tcPr>
          <w:p>
            <w:r>
              <w:t>PGA</w:t>
            </w:r>
          </w:p>
        </w:tc>
        <w:tc>
          <w:tcPr>
            <w:tcW w:type="dxa" w:w="1440"/>
          </w:tcPr>
          <w:p>
            <w:r>
              <w:t>[E5.O5.KR3] KR3: Aumentar em 25% a produtividade processual das equipes setoriais até 2030</w:t>
            </w:r>
          </w:p>
        </w:tc>
        <w:tc>
          <w:tcPr>
            <w:tcW w:type="dxa" w:w="1440"/>
          </w:tcPr>
          <w:p>
            <w:r>
              <w:t>Vincular produtividade à superação de gargalos tecnológicos</w:t>
            </w:r>
          </w:p>
        </w:tc>
        <w:tc>
          <w:tcPr>
            <w:tcW w:type="dxa" w:w="1440"/>
          </w:tcPr>
          <w:p>
            <w:r>
              <w:t>Integrar renovação do parque tecnológico, infraestrutura de IA e suporte técnico ao redesenho do trabalho</w:t>
            </w:r>
          </w:p>
        </w:tc>
        <w:tc>
          <w:tcPr>
            <w:tcW w:type="dxa" w:w="1440"/>
          </w:tcPr>
          <w:p>
            <w:r>
              <w:t>(Liderança Tecnológica: PGAAE / INOVA; Suporte Infra: SI)</w:t>
            </w:r>
          </w:p>
        </w:tc>
        <w:tc>
          <w:tcPr>
            <w:tcW w:type="dxa" w:w="1440"/>
          </w:tcPr>
          <w:p>
            <w:r>
              <w:t>Conforme cronograma das contratações estruturantes</w:t>
            </w:r>
          </w:p>
        </w:tc>
      </w:tr>
      <w:tr>
        <w:tc>
          <w:tcPr>
            <w:tcW w:type="dxa" w:w="1440"/>
          </w:tcPr>
          <w:p>
            <w:r>
              <w:t>PGA</w:t>
            </w:r>
          </w:p>
        </w:tc>
        <w:tc>
          <w:tcPr>
            <w:tcW w:type="dxa" w:w="1440"/>
          </w:tcPr>
          <w:p>
            <w:r>
              <w:t>[E5.O5.KR3] KR3: Aumentar em 25% a produtividade processual das equipes setoriais até 2030</w:t>
            </w:r>
          </w:p>
        </w:tc>
        <w:tc>
          <w:tcPr>
            <w:tcW w:type="dxa" w:w="1440"/>
          </w:tcPr>
          <w:p>
            <w:r>
              <w:t>Implantar sistemática de mensuração de produtividade setorial</w:t>
            </w:r>
          </w:p>
        </w:tc>
        <w:tc>
          <w:tcPr>
            <w:tcW w:type="dxa" w:w="1440"/>
          </w:tcPr>
          <w:p>
            <w:r>
              <w:t>Definir indicadores de desempenho, volume e tempo de resposta, com acompanhamento mensal via painel gerencial.</w:t>
            </w:r>
          </w:p>
        </w:tc>
        <w:tc>
          <w:tcPr>
            <w:tcW w:type="dxa" w:w="1440"/>
          </w:tcPr>
          <w:p>
            <w:r>
              <w:t>Líder: Procurador-Geral Adjunto</w:t>
            </w:r>
          </w:p>
        </w:tc>
        <w:tc>
          <w:tcPr>
            <w:tcW w:type="dxa" w:w="1440"/>
          </w:tcPr>
          <w:p>
            <w:r>
              <w:t>90 dias</w:t>
            </w:r>
          </w:p>
        </w:tc>
      </w:tr>
      <w:tr>
        <w:tc>
          <w:tcPr>
            <w:tcW w:type="dxa" w:w="1440"/>
          </w:tcPr>
          <w:p>
            <w:r>
              <w:t>PGA</w:t>
            </w:r>
          </w:p>
        </w:tc>
        <w:tc>
          <w:tcPr>
            <w:tcW w:type="dxa" w:w="1440"/>
          </w:tcPr>
          <w:p>
            <w:r>
              <w:t>[E5.O5.KR3] KR3: Aumentar em 25% a produtividade processual das equipes setoriais até 2030</w:t>
            </w:r>
          </w:p>
        </w:tc>
        <w:tc>
          <w:tcPr>
            <w:tcW w:type="dxa" w:w="1440"/>
          </w:tcPr>
          <w:p>
            <w:r>
              <w:t>Realizar capacitação contínua para adoção das novas ferramentas</w:t>
            </w:r>
          </w:p>
        </w:tc>
        <w:tc>
          <w:tcPr>
            <w:tcW w:type="dxa" w:w="1440"/>
          </w:tcPr>
          <w:p>
            <w:r>
              <w:t>Formar procuradores, assessores e servidores em automação, IA, SPA, gestão visual e padronização operacional</w:t>
            </w:r>
          </w:p>
        </w:tc>
        <w:tc>
          <w:tcPr>
            <w:tcW w:type="dxa" w:w="1440"/>
          </w:tcPr>
          <w:p>
            <w:r>
              <w:t>Líder: Procurador-Geral Adjunto; Coordenação Pedagógica: ESAP (via Plano Anual de Capacitação - PAC)</w:t>
            </w:r>
          </w:p>
        </w:tc>
        <w:tc>
          <w:tcPr>
            <w:tcW w:type="dxa" w:w="1440"/>
          </w:tcPr>
          <w:p>
            <w:r>
              <w:t>Semestral, a partir do início das implantações</w:t>
            </w:r>
          </w:p>
        </w:tc>
      </w:tr>
      <w:tr>
        <w:tc>
          <w:tcPr>
            <w:tcW w:type="dxa" w:w="1440"/>
          </w:tcPr>
          <w:p>
            <w:r>
              <w:t>PGA</w:t>
            </w:r>
          </w:p>
        </w:tc>
        <w:tc>
          <w:tcPr>
            <w:tcW w:type="dxa" w:w="1440"/>
          </w:tcPr>
          <w:p>
            <w:r>
              <w:t>[E5.O7.KR1] KR1: Nomear 25 servidores aprovados em concurso até 2028</w:t>
            </w:r>
          </w:p>
        </w:tc>
        <w:tc>
          <w:tcPr>
            <w:tcW w:type="dxa" w:w="1440"/>
          </w:tcPr>
          <w:p>
            <w:r>
              <w:t>Consolidar nota técnica de dimensionamento do quadro da PGE-MA</w:t>
            </w:r>
          </w:p>
        </w:tc>
        <w:tc>
          <w:tcPr>
            <w:tcW w:type="dxa" w:w="1440"/>
          </w:tcPr>
          <w:p>
            <w:r>
              <w:t>Mapear cargos, necessidades administrativas, atribuições de servidores, assessores e áreas críticas, com base no volume real de trabalho</w:t>
            </w:r>
          </w:p>
        </w:tc>
        <w:tc>
          <w:tcPr>
            <w:tcW w:type="dxa" w:w="1440"/>
          </w:tcPr>
          <w:p>
            <w:r>
              <w:t>Líder: Procurador-Geral Adjunto</w:t>
            </w:r>
          </w:p>
        </w:tc>
        <w:tc>
          <w:tcPr>
            <w:tcW w:type="dxa" w:w="1440"/>
          </w:tcPr>
          <w:p>
            <w:r>
              <w:t>90 dias</w:t>
            </w:r>
          </w:p>
        </w:tc>
      </w:tr>
      <w:tr>
        <w:tc>
          <w:tcPr>
            <w:tcW w:type="dxa" w:w="1440"/>
          </w:tcPr>
          <w:p>
            <w:r>
              <w:t>PGA</w:t>
            </w:r>
          </w:p>
        </w:tc>
        <w:tc>
          <w:tcPr>
            <w:tcW w:type="dxa" w:w="1440"/>
          </w:tcPr>
          <w:p>
            <w:r>
              <w:t>[E5.O7.KR1] KR1: Nomear 25 servidores aprovados em concurso até 2028</w:t>
            </w:r>
          </w:p>
        </w:tc>
        <w:tc>
          <w:tcPr>
            <w:tcW w:type="dxa" w:w="1440"/>
          </w:tcPr>
          <w:p>
            <w:r>
              <w:t>Estruturar plano de nomeação escalonada dos servidores</w:t>
            </w:r>
          </w:p>
        </w:tc>
        <w:tc>
          <w:tcPr>
            <w:tcW w:type="dxa" w:w="1440"/>
          </w:tcPr>
          <w:p>
            <w:r>
              <w:t>Definir cronograma de provimento por fase, priorizando áreas mais críticas e compatibilizando com orçamento e estrutura</w:t>
            </w:r>
          </w:p>
        </w:tc>
        <w:tc>
          <w:tcPr>
            <w:tcW w:type="dxa" w:w="1440"/>
          </w:tcPr>
          <w:p>
            <w:r>
              <w:t>Líder: Procurador-Geral Adjunto</w:t>
            </w:r>
          </w:p>
        </w:tc>
        <w:tc>
          <w:tcPr>
            <w:tcW w:type="dxa" w:w="1440"/>
          </w:tcPr>
          <w:p>
            <w:r>
              <w:t>180 dias</w:t>
            </w:r>
          </w:p>
        </w:tc>
      </w:tr>
      <w:tr>
        <w:tc>
          <w:tcPr>
            <w:tcW w:type="dxa" w:w="1440"/>
          </w:tcPr>
          <w:p>
            <w:r>
              <w:t>PGA</w:t>
            </w:r>
          </w:p>
        </w:tc>
        <w:tc>
          <w:tcPr>
            <w:tcW w:type="dxa" w:w="1440"/>
          </w:tcPr>
          <w:p>
            <w:r>
              <w:t>[E5.O7.KR1] KR1: Nomear 25 servidores aprovados em concurso até 2028</w:t>
            </w:r>
          </w:p>
        </w:tc>
        <w:tc>
          <w:tcPr>
            <w:tcW w:type="dxa" w:w="1440"/>
          </w:tcPr>
          <w:p>
            <w:r>
              <w:t>Avaliar necessidade de contratação ou recomposição de apoio técnico especializado</w:t>
            </w:r>
          </w:p>
        </w:tc>
        <w:tc>
          <w:tcPr>
            <w:tcW w:type="dxa" w:w="1440"/>
          </w:tcPr>
          <w:p>
            <w:r>
              <w:t>Verificar déficit de TI, apoio administrativo, contabilidade, tecnologia e outras áreas críticas para suportar a modernização</w:t>
            </w:r>
          </w:p>
        </w:tc>
        <w:tc>
          <w:tcPr>
            <w:tcW w:type="dxa" w:w="1440"/>
          </w:tcPr>
          <w:p>
            <w:r>
              <w:t>Líder: Procurador-Geral Adjunto</w:t>
            </w:r>
          </w:p>
        </w:tc>
        <w:tc>
          <w:tcPr>
            <w:tcW w:type="dxa" w:w="1440"/>
          </w:tcPr>
          <w:p>
            <w:r>
              <w:t>150 dias</w:t>
            </w:r>
          </w:p>
        </w:tc>
      </w:tr>
      <w:tr>
        <w:tc>
          <w:tcPr>
            <w:tcW w:type="dxa" w:w="1440"/>
          </w:tcPr>
          <w:p>
            <w:r>
              <w:t>PGA</w:t>
            </w:r>
          </w:p>
        </w:tc>
        <w:tc>
          <w:tcPr>
            <w:tcW w:type="dxa" w:w="1440"/>
          </w:tcPr>
          <w:p>
            <w:r>
              <w:t>[E5.O7.KR1] KR1: Nomear 25 servidores aprovados em concurso até 2028</w:t>
            </w:r>
          </w:p>
        </w:tc>
        <w:tc>
          <w:tcPr>
            <w:tcW w:type="dxa" w:w="1440"/>
          </w:tcPr>
          <w:p>
            <w:r>
              <w:t>Rever formalmente os quantitativos das metas de nomeação</w:t>
            </w:r>
          </w:p>
        </w:tc>
        <w:tc>
          <w:tcPr>
            <w:tcW w:type="dxa" w:w="1440"/>
          </w:tcPr>
          <w:p>
            <w:r>
              <w:t>Ajustar, se necessário, o número de servidores e procuradores à luz do concurso, dos acordos e da capacidade orçamentária</w:t>
            </w:r>
          </w:p>
        </w:tc>
        <w:tc>
          <w:tcPr>
            <w:tcW w:type="dxa" w:w="1440"/>
          </w:tcPr>
          <w:p>
            <w:r>
              <w:t>Líder: Procurador-Geral Adjunto; Coordenação Pedagógica: ESAP (via Plano Anual de Capacitação - PAC)</w:t>
            </w:r>
          </w:p>
        </w:tc>
        <w:tc>
          <w:tcPr>
            <w:tcW w:type="dxa" w:w="1440"/>
          </w:tcPr>
          <w:p>
            <w:r>
              <w:t>60 dias</w:t>
            </w:r>
          </w:p>
        </w:tc>
      </w:tr>
      <w:tr>
        <w:tc>
          <w:tcPr>
            <w:tcW w:type="dxa" w:w="1440"/>
          </w:tcPr>
          <w:p>
            <w:r>
              <w:t>PGA</w:t>
            </w:r>
          </w:p>
        </w:tc>
        <w:tc>
          <w:tcPr>
            <w:tcW w:type="dxa" w:w="1440"/>
          </w:tcPr>
          <w:p>
            <w:r>
              <w:t>[E5.O7.KR1] KR1: Nomear 25 servidores aprovados em concurso até 2028</w:t>
            </w:r>
          </w:p>
        </w:tc>
        <w:tc>
          <w:tcPr>
            <w:tcW w:type="dxa" w:w="1440"/>
          </w:tcPr>
          <w:p>
            <w:r>
              <w:t>Planejar juridicamente o concurso e as nomeações com blindagem contra judicialização</w:t>
            </w:r>
          </w:p>
        </w:tc>
        <w:tc>
          <w:tcPr>
            <w:tcW w:type="dxa" w:w="1440"/>
          </w:tcPr>
          <w:p>
            <w:r>
              <w:t>Revisar edital, critérios, fases, homologação, convocações e atos de nomeação sob perspectiva preventiva</w:t>
            </w:r>
          </w:p>
        </w:tc>
        <w:tc>
          <w:tcPr>
            <w:tcW w:type="dxa" w:w="1440"/>
          </w:tcPr>
          <w:p>
            <w:r>
              <w:t>Líder: Procurador-Geral Adjunto; Coordenação Pedagógica: ESAP (via Plano Anual de Capacitação - PAC)</w:t>
            </w:r>
          </w:p>
        </w:tc>
        <w:tc>
          <w:tcPr>
            <w:tcW w:type="dxa" w:w="1440"/>
          </w:tcPr>
          <w:p>
            <w:r>
              <w:t>180 dias</w:t>
            </w:r>
          </w:p>
        </w:tc>
      </w:tr>
      <w:tr>
        <w:tc>
          <w:tcPr>
            <w:tcW w:type="dxa" w:w="1440"/>
          </w:tcPr>
          <w:p>
            <w:r>
              <w:t>PGA</w:t>
            </w:r>
          </w:p>
        </w:tc>
        <w:tc>
          <w:tcPr>
            <w:tcW w:type="dxa" w:w="1440"/>
          </w:tcPr>
          <w:p>
            <w:r>
              <w:t>[E5.O7.KR1] KR1: Nomear 25 servidores aprovados em concurso até 2028</w:t>
            </w:r>
          </w:p>
        </w:tc>
        <w:tc>
          <w:tcPr>
            <w:tcW w:type="dxa" w:w="1440"/>
          </w:tcPr>
          <w:p>
            <w:r>
              <w:t>Elaborar plano de lotação inicial e redistribuição funcional</w:t>
            </w:r>
          </w:p>
        </w:tc>
        <w:tc>
          <w:tcPr>
            <w:tcW w:type="dxa" w:w="1440"/>
          </w:tcPr>
          <w:p>
            <w:r>
              <w:t>Alocar novos servidores e procuradores conforme gargalos de prazo, massa processual, consultoria e tecnologia</w:t>
            </w:r>
          </w:p>
        </w:tc>
        <w:tc>
          <w:tcPr>
            <w:tcW w:type="dxa" w:w="1440"/>
          </w:tcPr>
          <w:p>
            <w:r>
              <w:t>Líder: Procurador-Geral Adjunto</w:t>
            </w:r>
          </w:p>
        </w:tc>
        <w:tc>
          <w:tcPr>
            <w:tcW w:type="dxa" w:w="1440"/>
          </w:tcPr>
          <w:p>
            <w:r>
              <w:t>210 dias</w:t>
            </w:r>
          </w:p>
        </w:tc>
      </w:tr>
      <w:tr>
        <w:tc>
          <w:tcPr>
            <w:tcW w:type="dxa" w:w="1440"/>
          </w:tcPr>
          <w:p>
            <w:r>
              <w:t>PGA</w:t>
            </w:r>
          </w:p>
        </w:tc>
        <w:tc>
          <w:tcPr>
            <w:tcW w:type="dxa" w:w="1440"/>
          </w:tcPr>
          <w:p>
            <w:r>
              <w:t>[E5.O7.KR1] KR1: Nomear 25 servidores aprovados em concurso até 2028</w:t>
            </w:r>
          </w:p>
        </w:tc>
        <w:tc>
          <w:tcPr>
            <w:tcW w:type="dxa" w:w="1440"/>
          </w:tcPr>
          <w:p>
            <w:r>
              <w:t>Criar programa de integração e onboarding para novos ingressos</w:t>
            </w:r>
          </w:p>
        </w:tc>
        <w:tc>
          <w:tcPr>
            <w:tcW w:type="dxa" w:w="1440"/>
          </w:tcPr>
          <w:p>
            <w:r>
              <w:t>Preparar trilha inicial de formação sobre SPA, SEI, fluxos processuais, ética, prazos e cultura institucional</w:t>
            </w:r>
          </w:p>
        </w:tc>
        <w:tc>
          <w:tcPr>
            <w:tcW w:type="dxa" w:w="1440"/>
          </w:tcPr>
          <w:p>
            <w:r>
              <w:t>Líder: Procurador-Geral Adjunto</w:t>
            </w:r>
          </w:p>
        </w:tc>
        <w:tc>
          <w:tcPr>
            <w:tcW w:type="dxa" w:w="1440"/>
          </w:tcPr>
          <w:p>
            <w:r>
              <w:t>240 dias ou antes da posse</w:t>
            </w:r>
          </w:p>
        </w:tc>
      </w:tr>
      <w:tr>
        <w:tc>
          <w:tcPr>
            <w:tcW w:type="dxa" w:w="1440"/>
          </w:tcPr>
          <w:p>
            <w:r>
              <w:t>PGA</w:t>
            </w:r>
          </w:p>
        </w:tc>
        <w:tc>
          <w:tcPr>
            <w:tcW w:type="dxa" w:w="1440"/>
          </w:tcPr>
          <w:p>
            <w:r>
              <w:t>[E5.O7.KR1] KR1: Nomear 25 servidores aprovados em concurso até 2028</w:t>
            </w:r>
          </w:p>
        </w:tc>
        <w:tc>
          <w:tcPr>
            <w:tcW w:type="dxa" w:w="1440"/>
          </w:tcPr>
          <w:p>
            <w:r>
              <w:t>Mapear impactos da reestruturação sobre carreira e retenção</w:t>
            </w:r>
          </w:p>
        </w:tc>
        <w:tc>
          <w:tcPr>
            <w:tcW w:type="dxa" w:w="1440"/>
          </w:tcPr>
          <w:p>
            <w:r>
              <w:t>Examinar efeitos sobre assessores, servidores efetivos, chefias e necessidade de reestruturação de carreira</w:t>
            </w:r>
          </w:p>
        </w:tc>
        <w:tc>
          <w:tcPr>
            <w:tcW w:type="dxa" w:w="1440"/>
          </w:tcPr>
          <w:p>
            <w:r>
              <w:t>Líder: Procurador-Geral Adjunto</w:t>
            </w:r>
          </w:p>
        </w:tc>
        <w:tc>
          <w:tcPr>
            <w:tcW w:type="dxa" w:w="1440"/>
          </w:tcPr>
          <w:p>
            <w:r>
              <w:t>210 dias</w:t>
            </w:r>
          </w:p>
        </w:tc>
      </w:tr>
      <w:tr>
        <w:tc>
          <w:tcPr>
            <w:tcW w:type="dxa" w:w="1440"/>
          </w:tcPr>
          <w:p>
            <w:r>
              <w:t>PGA</w:t>
            </w:r>
          </w:p>
        </w:tc>
        <w:tc>
          <w:tcPr>
            <w:tcW w:type="dxa" w:w="1440"/>
          </w:tcPr>
          <w:p>
            <w:r>
              <w:t>[E5.O7.KR1] KR1: Nomear 25 servidores aprovados em concurso até 2028</w:t>
            </w:r>
          </w:p>
        </w:tc>
        <w:tc>
          <w:tcPr>
            <w:tcW w:type="dxa" w:w="1440"/>
          </w:tcPr>
          <w:p>
            <w:r>
              <w:t>Monitorar mensalmente a execução do cronograma de concurso e nomeação</w:t>
            </w:r>
          </w:p>
        </w:tc>
        <w:tc>
          <w:tcPr>
            <w:tcW w:type="dxa" w:w="1440"/>
          </w:tcPr>
          <w:p>
            <w:r>
              <w:t>Acompanhar fase por fase: edital, recursos, homologação, autorização, convocação, posse e lotação</w:t>
            </w:r>
          </w:p>
        </w:tc>
        <w:tc>
          <w:tcPr>
            <w:tcW w:type="dxa" w:w="1440"/>
          </w:tcPr>
          <w:p>
            <w:r>
              <w:t>Líder: Procurador-Geral Adjunto; Coordenação Pedagógica: ESAP (via Plano Anual de Capacitação - PAC)</w:t>
            </w:r>
          </w:p>
        </w:tc>
        <w:tc>
          <w:tcPr>
            <w:tcW w:type="dxa" w:w="1440"/>
          </w:tcPr>
          <w:p>
            <w:r>
              <w:t>Mensal</w:t>
            </w:r>
          </w:p>
        </w:tc>
      </w:tr>
      <w:tr>
        <w:tc>
          <w:tcPr>
            <w:tcW w:type="dxa" w:w="1440"/>
          </w:tcPr>
          <w:p>
            <w:r>
              <w:t>PGA</w:t>
            </w:r>
          </w:p>
        </w:tc>
        <w:tc>
          <w:tcPr>
            <w:tcW w:type="dxa" w:w="1440"/>
          </w:tcPr>
          <w:p>
            <w:r>
              <w:t>[E5.O7.KR1] KR1: Nomear 25 servidores aprovados em concurso até 2028</w:t>
            </w:r>
          </w:p>
        </w:tc>
        <w:tc>
          <w:tcPr>
            <w:tcW w:type="dxa" w:w="1440"/>
          </w:tcPr>
          <w:p>
            <w:r>
              <w:t>Integrar nomeações ao redesenho de processos e à transformação digital</w:t>
            </w:r>
          </w:p>
        </w:tc>
        <w:tc>
          <w:tcPr>
            <w:tcW w:type="dxa" w:w="1440"/>
          </w:tcPr>
          <w:p>
            <w:r>
              <w:t>Garantir que novos ingressos reforcem áreas estratégicas e não apenas reproduzam gargalos antigos</w:t>
            </w:r>
          </w:p>
        </w:tc>
        <w:tc>
          <w:tcPr>
            <w:tcW w:type="dxa" w:w="1440"/>
          </w:tcPr>
          <w:p>
            <w:r>
              <w:t>Líder: Procurador-Geral Adjunto</w:t>
            </w:r>
          </w:p>
        </w:tc>
        <w:tc>
          <w:tcPr>
            <w:tcW w:type="dxa" w:w="1440"/>
          </w:tcPr>
          <w:p>
            <w:r>
              <w:t>Contínuo, a partir do plano de lotação</w:t>
            </w:r>
          </w:p>
        </w:tc>
      </w:tr>
      <w:tr>
        <w:tc>
          <w:tcPr>
            <w:tcW w:type="dxa" w:w="1440"/>
          </w:tcPr>
          <w:p>
            <w:r>
              <w:t>PGA</w:t>
            </w:r>
          </w:p>
        </w:tc>
        <w:tc>
          <w:tcPr>
            <w:tcW w:type="dxa" w:w="1440"/>
          </w:tcPr>
          <w:p>
            <w:r>
              <w:t>[E5.O7.KR2] KR2: Nomear pelo menos 10 procuradores até 2028</w:t>
            </w:r>
          </w:p>
        </w:tc>
        <w:tc>
          <w:tcPr>
            <w:tcW w:type="dxa" w:w="1440"/>
          </w:tcPr>
          <w:p>
            <w:r>
              <w:t>Adotar providências institucionais para viabilizar nomeação dos procuradores</w:t>
            </w:r>
          </w:p>
        </w:tc>
        <w:tc>
          <w:tcPr>
            <w:tcW w:type="dxa" w:w="1440"/>
          </w:tcPr>
          <w:p>
            <w:r>
              <w:t>Articular autorização governamental, tratar repercussões do acordo judicial e preparar atos de posse e lotação</w:t>
            </w:r>
          </w:p>
        </w:tc>
        <w:tc>
          <w:tcPr>
            <w:tcW w:type="dxa" w:w="1440"/>
          </w:tcPr>
          <w:p>
            <w:r>
              <w:t>Líder: Procurador-Geral Adjunto</w:t>
            </w:r>
          </w:p>
        </w:tc>
        <w:tc>
          <w:tcPr>
            <w:tcW w:type="dxa" w:w="1440"/>
          </w:tcPr>
          <w:p>
            <w:r>
              <w:t>180 dias e monitoramento contínuo</w:t>
            </w:r>
          </w:p>
        </w:tc>
      </w:tr>
      <w:tr>
        <w:tc>
          <w:tcPr>
            <w:tcW w:type="dxa" w:w="1440"/>
          </w:tcPr>
          <w:p>
            <w:r>
              <w:t>PGA</w:t>
            </w:r>
          </w:p>
        </w:tc>
        <w:tc>
          <w:tcPr>
            <w:tcW w:type="dxa" w:w="1440"/>
          </w:tcPr>
          <w:p>
            <w:r>
              <w:t>[E9.O1.KR1] KR1: Alcançar e manter índice de satisfação do clima organizacional igual ou superior a 80% até 2030</w:t>
            </w:r>
          </w:p>
        </w:tc>
        <w:tc>
          <w:tcPr>
            <w:tcW w:type="dxa" w:w="1440"/>
          </w:tcPr>
          <w:p>
            <w:r>
              <w:t>Instituir Programa de Valorização e Qualidade de Vida da PGE-MA</w:t>
            </w:r>
          </w:p>
        </w:tc>
        <w:tc>
          <w:tcPr>
            <w:tcW w:type="dxa" w:w="1440"/>
          </w:tcPr>
          <w:p>
            <w:r>
              <w:t>Editar ato interno criando programa permanente de bem-estar, engajamento e qualidade de vida no trabalho, com trilhas de saúde, escuta e melhoria do ambiente</w:t>
            </w:r>
          </w:p>
        </w:tc>
        <w:tc>
          <w:tcPr>
            <w:tcW w:type="dxa" w:w="1440"/>
          </w:tcPr>
          <w:p>
            <w:r>
              <w:t>Coexecutores: Procurador-Geral Adjunto; Escola Superior da Advocacia Pública (ESAP)</w:t>
            </w:r>
          </w:p>
        </w:tc>
        <w:tc>
          <w:tcPr>
            <w:tcW w:type="dxa" w:w="1440"/>
          </w:tcPr>
          <w:p>
            <w:r>
              <w:t>60 dias</w:t>
            </w:r>
          </w:p>
        </w:tc>
      </w:tr>
      <w:tr>
        <w:tc>
          <w:tcPr>
            <w:tcW w:type="dxa" w:w="1440"/>
          </w:tcPr>
          <w:p>
            <w:r>
              <w:t>PGA</w:t>
            </w:r>
          </w:p>
        </w:tc>
        <w:tc>
          <w:tcPr>
            <w:tcW w:type="dxa" w:w="1440"/>
          </w:tcPr>
          <w:p>
            <w:r>
              <w:t>[E9.O1.KR1] KR1: Alcançar e manter índice de satisfação do clima organizacional igual ou superior a 80% até 2030</w:t>
            </w:r>
          </w:p>
        </w:tc>
        <w:tc>
          <w:tcPr>
            <w:tcW w:type="dxa" w:w="1440"/>
          </w:tcPr>
          <w:p>
            <w:r>
              <w:t>Coletar linha de base do clima organizacional e do índice de satisfação dos colaboradores</w:t>
            </w:r>
          </w:p>
        </w:tc>
        <w:tc>
          <w:tcPr>
            <w:tcW w:type="dxa" w:w="1440"/>
          </w:tcPr>
          <w:p>
            <w:r>
              <w:t>Aplicar pesquisa institucional estruturada de clima, engajamento e satisfação, com metodologia comparável ao longo do tempo</w:t>
            </w:r>
          </w:p>
        </w:tc>
        <w:tc>
          <w:tcPr>
            <w:tcW w:type="dxa" w:w="1440"/>
          </w:tcPr>
          <w:p>
            <w:r>
              <w:t>Coexecutores: Procurador-Geral Adjunto; Escola Superior da Advocacia Pública (ESAP)</w:t>
            </w:r>
          </w:p>
        </w:tc>
        <w:tc>
          <w:tcPr>
            <w:tcW w:type="dxa" w:w="1440"/>
          </w:tcPr>
          <w:p>
            <w:r>
              <w:t>90 dias</w:t>
            </w:r>
          </w:p>
        </w:tc>
      </w:tr>
      <w:tr>
        <w:tc>
          <w:tcPr>
            <w:tcW w:type="dxa" w:w="1440"/>
          </w:tcPr>
          <w:p>
            <w:r>
              <w:t>PGA</w:t>
            </w:r>
          </w:p>
        </w:tc>
        <w:tc>
          <w:tcPr>
            <w:tcW w:type="dxa" w:w="1440"/>
          </w:tcPr>
          <w:p>
            <w:r>
              <w:t>[E9.O1.KR1] KR1: Alcançar e manter índice de satisfação do clima organizacional igual ou superior a 80% até 2030</w:t>
            </w:r>
          </w:p>
        </w:tc>
        <w:tc>
          <w:tcPr>
            <w:tcW w:type="dxa" w:w="1440"/>
          </w:tcPr>
          <w:p>
            <w:r>
              <w:t>Instituir pesquisa periódica e painel de clima organizacional</w:t>
            </w:r>
          </w:p>
        </w:tc>
        <w:tc>
          <w:tcPr>
            <w:tcW w:type="dxa" w:w="1440"/>
          </w:tcPr>
          <w:p>
            <w:r>
              <w:t>Reaplicar pesquisa em ciclos definidos e consolidar painel com evolução dos indicadores por unidade e por tema</w:t>
            </w:r>
          </w:p>
        </w:tc>
        <w:tc>
          <w:tcPr>
            <w:tcW w:type="dxa" w:w="1440"/>
          </w:tcPr>
          <w:p>
            <w:r>
              <w:t>Coexecutores: Procurador-Geral Adjunto; Escola Superior da Advocacia Pública (ESAP)</w:t>
            </w:r>
          </w:p>
        </w:tc>
        <w:tc>
          <w:tcPr>
            <w:tcW w:type="dxa" w:w="1440"/>
          </w:tcPr>
          <w:p>
            <w:r>
              <w:t>Semestral ou anual, conforme metodologia adotada</w:t>
            </w:r>
          </w:p>
        </w:tc>
      </w:tr>
      <w:tr>
        <w:tc>
          <w:tcPr>
            <w:tcW w:type="dxa" w:w="1440"/>
          </w:tcPr>
          <w:p>
            <w:r>
              <w:t>PGA</w:t>
            </w:r>
          </w:p>
        </w:tc>
        <w:tc>
          <w:tcPr>
            <w:tcW w:type="dxa" w:w="1440"/>
          </w:tcPr>
          <w:p>
            <w:r>
              <w:t>[E9.O1.KR1] KR1: Alcançar e manter índice de satisfação do clima organizacional igual ou superior a 80% até 2030</w:t>
            </w:r>
          </w:p>
        </w:tc>
        <w:tc>
          <w:tcPr>
            <w:tcW w:type="dxa" w:w="1440"/>
          </w:tcPr>
          <w:p>
            <w:r>
              <w:t>Criar agenda permanente de escuta institucional e feedback</w:t>
            </w:r>
          </w:p>
        </w:tc>
        <w:tc>
          <w:tcPr>
            <w:tcW w:type="dxa" w:w="1440"/>
          </w:tcPr>
          <w:p>
            <w:r>
              <w:t>Realizar rodas de conversa, escuta por unidade, grupos focais e canal interno de sugestões sobre ambiente de trabalho</w:t>
            </w:r>
          </w:p>
        </w:tc>
        <w:tc>
          <w:tcPr>
            <w:tcW w:type="dxa" w:w="1440"/>
          </w:tcPr>
          <w:p>
            <w:r>
              <w:t>Coexecutores: Procurador-Geral Adjunto; Escola Superior da Advocacia Pública (ESAP)</w:t>
            </w:r>
          </w:p>
        </w:tc>
        <w:tc>
          <w:tcPr>
            <w:tcW w:type="dxa" w:w="1440"/>
          </w:tcPr>
          <w:p>
            <w:r>
              <w:t>120 dias e manutenção contínua</w:t>
            </w:r>
          </w:p>
        </w:tc>
      </w:tr>
      <w:tr>
        <w:tc>
          <w:tcPr>
            <w:tcW w:type="dxa" w:w="1440"/>
          </w:tcPr>
          <w:p>
            <w:r>
              <w:t>PGA</w:t>
            </w:r>
          </w:p>
        </w:tc>
        <w:tc>
          <w:tcPr>
            <w:tcW w:type="dxa" w:w="1440"/>
          </w:tcPr>
          <w:p>
            <w:r>
              <w:t>[E9.O1.KR3] KR3: Reduzir em 30% os afastamentos de saúde decorrentes de fatores ergonômicos ou estresse ocupacional até 2029</w:t>
            </w:r>
          </w:p>
        </w:tc>
        <w:tc>
          <w:tcPr>
            <w:tcW w:type="dxa" w:w="1440"/>
          </w:tcPr>
          <w:p>
            <w:r>
              <w:t>Implantar frente de promoção de saúde mental, ergonomia e prevenção do adoecimento</w:t>
            </w:r>
          </w:p>
        </w:tc>
        <w:tc>
          <w:tcPr>
            <w:tcW w:type="dxa" w:w="1440"/>
          </w:tcPr>
          <w:p>
            <w:r>
              <w:t>Realizar palestras, campanhas, orientações e ações específicas de prevenção de estresse, ansiedade e problemas ergonômicos</w:t>
            </w:r>
          </w:p>
        </w:tc>
        <w:tc>
          <w:tcPr>
            <w:tcW w:type="dxa" w:w="1440"/>
          </w:tcPr>
          <w:p>
            <w:r>
              <w:t>Coexecutores: Procurador-Geral Adjunto; Escola Superior da Advocacia Pública (ESAP)</w:t>
            </w:r>
          </w:p>
        </w:tc>
        <w:tc>
          <w:tcPr>
            <w:tcW w:type="dxa" w:w="1440"/>
          </w:tcPr>
          <w:p>
            <w:r>
              <w:t>120 dias para primeira rodada; manutenção contínua</w:t>
            </w:r>
          </w:p>
        </w:tc>
      </w:tr>
      <w:tr>
        <w:tc>
          <w:tcPr>
            <w:tcW w:type="dxa" w:w="1440"/>
          </w:tcPr>
          <w:p>
            <w:r>
              <w:t>PGA</w:t>
            </w:r>
          </w:p>
        </w:tc>
        <w:tc>
          <w:tcPr>
            <w:tcW w:type="dxa" w:w="1440"/>
          </w:tcPr>
          <w:p>
            <w:r>
              <w:t>[E9.O1.KR1] KR1: Alcançar e manter índice de satisfação do clima organizacional igual ou superior a 80% até 2030</w:t>
            </w:r>
          </w:p>
        </w:tc>
        <w:tc>
          <w:tcPr>
            <w:tcW w:type="dxa" w:w="1440"/>
          </w:tcPr>
          <w:p>
            <w:r>
              <w:t>Criar painel executivo de valorização, bem-estar e saúde ocupacional</w:t>
            </w:r>
          </w:p>
        </w:tc>
        <w:tc>
          <w:tcPr>
            <w:tcW w:type="dxa" w:w="1440"/>
          </w:tcPr>
          <w:p>
            <w:r>
              <w:t>Integrar indicadores de clima, rotatividade, afastamentos, ações de qualidade de vida e adequação do ambiente</w:t>
            </w:r>
          </w:p>
        </w:tc>
        <w:tc>
          <w:tcPr>
            <w:tcW w:type="dxa" w:w="1440"/>
          </w:tcPr>
          <w:p>
            <w:r>
              <w:t>Coexecutores: Procurador-Geral Adjunto; Escola Superior da Advocacia Pública (ESAP)</w:t>
            </w:r>
          </w:p>
        </w:tc>
        <w:tc>
          <w:tcPr>
            <w:tcW w:type="dxa" w:w="1440"/>
          </w:tcPr>
          <w:p>
            <w:r>
              <w:t>180 dias</w:t>
            </w:r>
          </w:p>
        </w:tc>
      </w:tr>
      <w:tr>
        <w:tc>
          <w:tcPr>
            <w:tcW w:type="dxa" w:w="1440"/>
          </w:tcPr>
          <w:p>
            <w:r>
              <w:t>PGA</w:t>
            </w:r>
          </w:p>
        </w:tc>
        <w:tc>
          <w:tcPr>
            <w:tcW w:type="dxa" w:w="1440"/>
          </w:tcPr>
          <w:p>
            <w:r>
              <w:t>[E9.O1.KR1] KR1: Alcançar e manter índice de satisfação do clima organizacional igual ou superior a 80% até 2030</w:t>
            </w:r>
          </w:p>
        </w:tc>
        <w:tc>
          <w:tcPr>
            <w:tcW w:type="dxa" w:w="1440"/>
          </w:tcPr>
          <w:p>
            <w:r>
              <w:t>Produzir relatório semestral de valorização e bem-estar</w:t>
            </w:r>
          </w:p>
        </w:tc>
        <w:tc>
          <w:tcPr>
            <w:tcW w:type="dxa" w:w="1440"/>
          </w:tcPr>
          <w:p>
            <w:r>
              <w:t>Consolidar avanços, gargalos, riscos de evasão, fatores de adoecimento e medidas adotadas</w:t>
            </w:r>
          </w:p>
        </w:tc>
        <w:tc>
          <w:tcPr>
            <w:tcW w:type="dxa" w:w="1440"/>
          </w:tcPr>
          <w:p>
            <w:r>
              <w:t>Coexecutores: Procurador-Geral Adjunto; Escola Superior da Advocacia Pública (ESAP)</w:t>
            </w:r>
          </w:p>
        </w:tc>
        <w:tc>
          <w:tcPr>
            <w:tcW w:type="dxa" w:w="1440"/>
          </w:tcPr>
          <w:p>
            <w:r>
              <w:t>Semestral</w:t>
            </w:r>
          </w:p>
        </w:tc>
      </w:tr>
      <w:tr>
        <w:tc>
          <w:tcPr>
            <w:tcW w:type="dxa" w:w="1440"/>
          </w:tcPr>
          <w:p>
            <w:r>
              <w:t>PGA</w:t>
            </w:r>
          </w:p>
        </w:tc>
        <w:tc>
          <w:tcPr>
            <w:tcW w:type="dxa" w:w="1440"/>
          </w:tcPr>
          <w:p>
            <w:r>
              <w:t>[E7.O1.KR1] KR1: Automatizar 30% da elaboração de pareceres padronizados com inteligência artificial até 2028</w:t>
            </w:r>
          </w:p>
        </w:tc>
        <w:tc>
          <w:tcPr>
            <w:tcW w:type="dxa" w:w="1440"/>
          </w:tcPr>
          <w:p>
            <w:r>
              <w:t>Criar biblioteca institucional de pareceres padronizados automatizáveis</w:t>
            </w:r>
          </w:p>
        </w:tc>
        <w:tc>
          <w:tcPr>
            <w:tcW w:type="dxa" w:w="1440"/>
          </w:tcPr>
          <w:p>
            <w:r>
              <w:t>Identificar pareceres de alta recorrência, organizar modelos e segmentar campos passíveis de automação</w:t>
            </w:r>
          </w:p>
        </w:tc>
        <w:tc>
          <w:tcPr>
            <w:tcW w:type="dxa" w:w="1440"/>
          </w:tcPr>
          <w:p>
            <w:r>
              <w:t>Coexecutores: Procurador-Geral Adjunta para Assuntos Estratégicos (PGAAE); Assessoria Jurídica; Procurador-Geral Adjunto; Escola Superior da Advocacia Pública (ESAP)</w:t>
            </w:r>
          </w:p>
        </w:tc>
        <w:tc>
          <w:tcPr>
            <w:tcW w:type="dxa" w:w="1440"/>
          </w:tcPr>
          <w:p>
            <w:r>
              <w:t>120 dias</w:t>
            </w:r>
          </w:p>
        </w:tc>
      </w:tr>
      <w:tr>
        <w:tc>
          <w:tcPr>
            <w:tcW w:type="dxa" w:w="1440"/>
          </w:tcPr>
          <w:p>
            <w:r>
              <w:t>PGA</w:t>
            </w:r>
          </w:p>
        </w:tc>
        <w:tc>
          <w:tcPr>
            <w:tcW w:type="dxa" w:w="1440"/>
          </w:tcPr>
          <w:p>
            <w:r>
              <w:t>[E7.O1.KR1] KR1: Automatizar 30% da elaboração de pareceres padronizados com inteligência artificial até 2028</w:t>
            </w:r>
          </w:p>
        </w:tc>
        <w:tc>
          <w:tcPr>
            <w:tcW w:type="dxa" w:w="1440"/>
          </w:tcPr>
          <w:p>
            <w:r>
              <w:t>Implantar modelo assistido de elaboração de pareceres</w:t>
            </w:r>
          </w:p>
        </w:tc>
        <w:tc>
          <w:tcPr>
            <w:tcW w:type="dxa" w:w="1440"/>
          </w:tcPr>
          <w:p>
            <w:r>
              <w:t>Integrar modelos, prompts, campos variáveis e revisão final por procurador responsável</w:t>
            </w:r>
          </w:p>
        </w:tc>
        <w:tc>
          <w:tcPr>
            <w:tcW w:type="dxa" w:w="1440"/>
          </w:tcPr>
          <w:p>
            <w:r>
              <w:t>Coexecutores: Procurador-Geral Adjunta para Assuntos Estratégicos (PGAAE); Assessoria Jurídica; Procurador-Geral Adjunto; Escola Superior da Advocacia Pública (ESAP)</w:t>
            </w:r>
          </w:p>
        </w:tc>
        <w:tc>
          <w:tcPr>
            <w:tcW w:type="dxa" w:w="1440"/>
          </w:tcPr>
          <w:p>
            <w:r>
              <w:t>180 dias após definição da biblioteca</w:t>
            </w:r>
          </w:p>
        </w:tc>
      </w:tr>
      <w:tr>
        <w:tc>
          <w:tcPr>
            <w:tcW w:type="dxa" w:w="1440"/>
          </w:tcPr>
          <w:p>
            <w:r>
              <w:t>PGA</w:t>
            </w:r>
          </w:p>
        </w:tc>
        <w:tc>
          <w:tcPr>
            <w:tcW w:type="dxa" w:w="1440"/>
          </w:tcPr>
          <w:p>
            <w:r>
              <w:t>[E7.O1.KR1] KR1: Automatizar 30% da elaboração de pareceres padronizados com inteligência artificial até 2028</w:t>
            </w:r>
          </w:p>
        </w:tc>
        <w:tc>
          <w:tcPr>
            <w:tcW w:type="dxa" w:w="1440"/>
          </w:tcPr>
          <w:p>
            <w:r>
              <w:t>Medir tempo, qualidade e taxa de reaproveitamento dos pareceres assistidos</w:t>
            </w:r>
          </w:p>
        </w:tc>
        <w:tc>
          <w:tcPr>
            <w:tcW w:type="dxa" w:w="1440"/>
          </w:tcPr>
          <w:p>
            <w:r>
              <w:t>Comparar tempo médio antes/depois, taxa de retrabalho e aderência dos modelos ao padrão institucional</w:t>
            </w:r>
          </w:p>
        </w:tc>
        <w:tc>
          <w:tcPr>
            <w:tcW w:type="dxa" w:w="1440"/>
          </w:tcPr>
          <w:p>
            <w:r>
              <w:t>Coexecutores: Procurador-Geral Adjunta para Assuntos Estratégicos (PGAAE); Assessoria Jurídica; Procurador-Geral Adjunto; Escola Superior da Advocacia Pública (ESAP)</w:t>
            </w:r>
          </w:p>
        </w:tc>
        <w:tc>
          <w:tcPr>
            <w:tcW w:type="dxa" w:w="1440"/>
          </w:tcPr>
          <w:p>
            <w:r>
              <w:t>Semestral, após implantação</w:t>
            </w:r>
          </w:p>
        </w:tc>
      </w:tr>
      <w:tr>
        <w:tc>
          <w:tcPr>
            <w:tcW w:type="dxa" w:w="1440"/>
          </w:tcPr>
          <w:p>
            <w:r>
              <w:t>PGA</w:t>
            </w:r>
          </w:p>
        </w:tc>
        <w:tc>
          <w:tcPr>
            <w:tcW w:type="dxa" w:w="1440"/>
          </w:tcPr>
          <w:p>
            <w:r>
              <w:t>[E7.O2.KR2] KR2: Assegurar 100% de capacidade de recuperação de dados processuais em contingências até 2028</w:t>
            </w:r>
          </w:p>
        </w:tc>
        <w:tc>
          <w:tcPr>
            <w:tcW w:type="dxa" w:w="1440"/>
          </w:tcPr>
          <w:p>
            <w:r>
              <w:t>Projetar a nova arquitetura de backup e recuperação</w:t>
            </w:r>
          </w:p>
        </w:tc>
        <w:tc>
          <w:tcPr>
            <w:tcW w:type="dxa" w:w="1440"/>
          </w:tcPr>
          <w:p>
            <w:r>
              <w:t>Definir política de backup automatizado, redundância, periodicidade, testes de restauração e contingência</w:t>
            </w:r>
          </w:p>
        </w:tc>
        <w:tc>
          <w:tcPr>
            <w:tcW w:type="dxa" w:w="1440"/>
          </w:tcPr>
          <w:p>
            <w:r>
              <w:t>Líder: Procurador-Geral Adjunto; Apoio Técnico de Infraestrutura: Supervisão de Informática (SI) / UGAM</w:t>
            </w:r>
          </w:p>
        </w:tc>
        <w:tc>
          <w:tcPr>
            <w:tcW w:type="dxa" w:w="1440"/>
          </w:tcPr>
          <w:p>
            <w:r>
              <w:t>90 dias</w:t>
            </w:r>
          </w:p>
        </w:tc>
      </w:tr>
      <w:tr>
        <w:tc>
          <w:tcPr>
            <w:tcW w:type="dxa" w:w="1440"/>
          </w:tcPr>
          <w:p>
            <w:r>
              <w:t>PGA</w:t>
            </w:r>
          </w:p>
        </w:tc>
        <w:tc>
          <w:tcPr>
            <w:tcW w:type="dxa" w:w="1440"/>
          </w:tcPr>
          <w:p>
            <w:r>
              <w:t>[E7.O2.KR2] KR2: Assegurar 100% de capacidade de recuperação de dados processuais em contingências até 2028</w:t>
            </w:r>
          </w:p>
        </w:tc>
        <w:tc>
          <w:tcPr>
            <w:tcW w:type="dxa" w:w="1440"/>
          </w:tcPr>
          <w:p>
            <w:r>
              <w:t>Implantar solução de backup automatizado com testes regulares</w:t>
            </w:r>
          </w:p>
        </w:tc>
        <w:tc>
          <w:tcPr>
            <w:tcW w:type="dxa" w:w="1440"/>
          </w:tcPr>
          <w:p>
            <w:r>
              <w:t>Configurar ferramenta, rotinas de cópia, retenção, restauração e testes simulados periódicos</w:t>
            </w:r>
          </w:p>
        </w:tc>
        <w:tc>
          <w:tcPr>
            <w:tcW w:type="dxa" w:w="1440"/>
          </w:tcPr>
          <w:p>
            <w:r>
              <w:t>Líder: Procurador-Geral Adjunto; Apoio Técnico de Infraestrutura: Supervisão de Informática (SI) / UGAM</w:t>
            </w:r>
          </w:p>
        </w:tc>
        <w:tc>
          <w:tcPr>
            <w:tcW w:type="dxa" w:w="1440"/>
          </w:tcPr>
          <w:p>
            <w:r>
              <w:t>180 dias após contratação/definição da solução</w:t>
            </w:r>
          </w:p>
        </w:tc>
      </w:tr>
      <w:tr>
        <w:tc>
          <w:tcPr>
            <w:tcW w:type="dxa" w:w="1440"/>
          </w:tcPr>
          <w:p>
            <w:r>
              <w:t>PGA</w:t>
            </w:r>
          </w:p>
        </w:tc>
        <w:tc>
          <w:tcPr>
            <w:tcW w:type="dxa" w:w="1440"/>
          </w:tcPr>
          <w:p>
            <w:r>
              <w:t>[E7.O2.KR2] KR2: Assegurar 100% de capacidade de recuperação de dados processuais em contingências até 2028</w:t>
            </w:r>
          </w:p>
        </w:tc>
        <w:tc>
          <w:tcPr>
            <w:tcW w:type="dxa" w:w="1440"/>
          </w:tcPr>
          <w:p>
            <w:r>
              <w:t>Treinar equipe técnica nas ferramentas de backup e virtualização</w:t>
            </w:r>
          </w:p>
        </w:tc>
        <w:tc>
          <w:tcPr>
            <w:tcW w:type="dxa" w:w="1440"/>
          </w:tcPr>
          <w:p>
            <w:r>
              <w:t>Executar capacitações previstas em Veeam e VMware, vinculando-as à operação do ambiente novo</w:t>
            </w:r>
          </w:p>
        </w:tc>
        <w:tc>
          <w:tcPr>
            <w:tcW w:type="dxa" w:w="1440"/>
          </w:tcPr>
          <w:p>
            <w:r>
              <w:t>Líder: Procurador-Geral Adjunto; Apoio Técnico de Infraestrutura: Supervisão de Informática (SI) / UGAM</w:t>
            </w:r>
          </w:p>
        </w:tc>
        <w:tc>
          <w:tcPr>
            <w:tcW w:type="dxa" w:w="1440"/>
          </w:tcPr>
          <w:p>
            <w:r>
              <w:t>Conforme cronograma BID 2026</w:t>
            </w:r>
          </w:p>
        </w:tc>
      </w:tr>
      <w:tr>
        <w:tc>
          <w:tcPr>
            <w:tcW w:type="dxa" w:w="1440"/>
          </w:tcPr>
          <w:p>
            <w:r>
              <w:t>PGA</w:t>
            </w:r>
          </w:p>
        </w:tc>
        <w:tc>
          <w:tcPr>
            <w:tcW w:type="dxa" w:w="1440"/>
          </w:tcPr>
          <w:p>
            <w:r>
              <w:t>[E7.O2.KR2] KR2: Assegurar 100% de capacidade de recuperação de dados processuais em contingências até 2028</w:t>
            </w:r>
          </w:p>
        </w:tc>
        <w:tc>
          <w:tcPr>
            <w:tcW w:type="dxa" w:w="1440"/>
          </w:tcPr>
          <w:p>
            <w:r>
              <w:t>Instituir calendário semestral de testes de contingência e restauração</w:t>
            </w:r>
          </w:p>
        </w:tc>
        <w:tc>
          <w:tcPr>
            <w:tcW w:type="dxa" w:w="1440"/>
          </w:tcPr>
          <w:p>
            <w:r>
              <w:t>Simular falhas, restaurar ambiente e aferir tempo de recuperação e integridade dos dados</w:t>
            </w:r>
          </w:p>
        </w:tc>
        <w:tc>
          <w:tcPr>
            <w:tcW w:type="dxa" w:w="1440"/>
          </w:tcPr>
          <w:p>
            <w:r>
              <w:t>Líder: Procurador-Geral Adjunto; Apoio Técnico de Infraestrutura: Supervisão de Informática (SI) / UGAM</w:t>
            </w:r>
          </w:p>
        </w:tc>
        <w:tc>
          <w:tcPr>
            <w:tcW w:type="dxa" w:w="1440"/>
          </w:tcPr>
          <w:p>
            <w:r>
              <w:t>Semestral, a partir da implantação</w:t>
            </w:r>
          </w:p>
        </w:tc>
      </w:tr>
      <w:tr>
        <w:tc>
          <w:tcPr>
            <w:tcW w:type="dxa" w:w="1440"/>
          </w:tcPr>
          <w:p>
            <w:r>
              <w:t>PGA</w:t>
            </w:r>
          </w:p>
        </w:tc>
        <w:tc>
          <w:tcPr>
            <w:tcW w:type="dxa" w:w="1440"/>
          </w:tcPr>
          <w:p>
            <w:r>
              <w:t>[E7.O4.KR1] KR1: Executar 100% do Plano Diretor de Tecnologia da Informação e Comunicação até 2030</w:t>
            </w:r>
          </w:p>
        </w:tc>
        <w:tc>
          <w:tcPr>
            <w:tcW w:type="dxa" w:w="1440"/>
          </w:tcPr>
          <w:p>
            <w:r>
              <w:t>Supervisionar a governança institucional e a alocação orçamentária do Plano Diretor de TIC (PDTIC)</w:t>
            </w:r>
          </w:p>
        </w:tc>
        <w:tc>
          <w:tcPr>
            <w:tcW w:type="dxa" w:w="1440"/>
          </w:tcPr>
          <w:p>
            <w:r>
              <w:t>Presidir o comitê diretivo de TIC, aprovando revisões anuais, autorizando termos de referência e assegurando a dotação de recursos necessária para a execução integral das metas do PDTIC até 2030.</w:t>
            </w:r>
          </w:p>
        </w:tc>
        <w:tc>
          <w:tcPr>
            <w:tcW w:type="dxa" w:w="1440"/>
          </w:tcPr>
          <w:p>
            <w:r>
              <w:t>Líder: Procurador-Geral Adjunto; Apoio Técnico de Infraestrutura: Supervisão de Informática (SI) / UGAM</w:t>
            </w:r>
          </w:p>
        </w:tc>
        <w:tc>
          <w:tcPr>
            <w:tcW w:type="dxa" w:w="1440"/>
          </w:tcPr>
          <w:p>
            <w:r>
              <w:t>Até 2030</w:t>
            </w:r>
          </w:p>
        </w:tc>
      </w:tr>
      <w:tr>
        <w:tc>
          <w:tcPr>
            <w:tcW w:type="dxa" w:w="1440"/>
          </w:tcPr>
          <w:p>
            <w:r>
              <w:t>PGA</w:t>
            </w:r>
          </w:p>
        </w:tc>
        <w:tc>
          <w:tcPr>
            <w:tcW w:type="dxa" w:w="1440"/>
          </w:tcPr>
          <w:p>
            <w:r>
              <w:t>[E8.O1.KR1] KR1: Aumentar em 30% a destinação adequada de resíduos recicláveis em todas as unidades até 2030</w:t>
            </w:r>
          </w:p>
        </w:tc>
        <w:tc>
          <w:tcPr>
            <w:tcW w:type="dxa" w:w="1440"/>
          </w:tcPr>
          <w:p>
            <w:r>
              <w:t>Instituir Programa de Sustentabilidade e Inclusão da PGE-MA</w:t>
            </w:r>
          </w:p>
        </w:tc>
        <w:tc>
          <w:tcPr>
            <w:tcW w:type="dxa" w:w="1440"/>
          </w:tcPr>
          <w:p>
            <w:r>
              <w:t>Editar ato interno criando programa com dois módulos integrados: sustentabilidade operacional e equidade/diversidade/inclusão</w:t>
            </w:r>
          </w:p>
        </w:tc>
        <w:tc>
          <w:tcPr>
            <w:tcW w:type="dxa" w:w="1440"/>
          </w:tcPr>
          <w:p>
            <w:r>
              <w:t>Coexecutores: Conselho Superior; Procurador-Geral Adjunto; Escola Superior da Advocacia Pública (ESAP); Comitê de Equidade</w:t>
            </w:r>
          </w:p>
        </w:tc>
        <w:tc>
          <w:tcPr>
            <w:tcW w:type="dxa" w:w="1440"/>
          </w:tcPr>
          <w:p>
            <w:r>
              <w:t>60 dias</w:t>
            </w:r>
          </w:p>
        </w:tc>
      </w:tr>
      <w:tr>
        <w:tc>
          <w:tcPr>
            <w:tcW w:type="dxa" w:w="1440"/>
          </w:tcPr>
          <w:p>
            <w:r>
              <w:t>PGA</w:t>
            </w:r>
          </w:p>
        </w:tc>
        <w:tc>
          <w:tcPr>
            <w:tcW w:type="dxa" w:w="1440"/>
          </w:tcPr>
          <w:p>
            <w:r>
              <w:t>[E8.O1.KR1] KR1: Aumentar em 30% a destinação adequada de resíduos recicláveis em todas as unidades até 2030</w:t>
            </w:r>
          </w:p>
        </w:tc>
        <w:tc>
          <w:tcPr>
            <w:tcW w:type="dxa" w:w="1440"/>
          </w:tcPr>
          <w:p>
            <w:r>
              <w:t>Coletar linha de base do manejo de resíduos nas unidades da PGE</w:t>
            </w:r>
          </w:p>
        </w:tc>
        <w:tc>
          <w:tcPr>
            <w:tcW w:type="dxa" w:w="1440"/>
          </w:tcPr>
          <w:p>
            <w:r>
              <w:t>Levantar volume atual de resíduos gerados, fração reciclável, forma de destinação, contratos de coleta e pontos de descarte existentes</w:t>
            </w:r>
          </w:p>
        </w:tc>
        <w:tc>
          <w:tcPr>
            <w:tcW w:type="dxa" w:w="1440"/>
          </w:tcPr>
          <w:p>
            <w:r>
              <w:t>Coexecutores: Conselho Superior; Procurador-Geral Adjunto; Escola Superior da Advocacia Pública (ESAP); Comitê de Equidade</w:t>
            </w:r>
          </w:p>
        </w:tc>
        <w:tc>
          <w:tcPr>
            <w:tcW w:type="dxa" w:w="1440"/>
          </w:tcPr>
          <w:p>
            <w:r>
              <w:t>90 dias</w:t>
            </w:r>
          </w:p>
        </w:tc>
      </w:tr>
      <w:tr>
        <w:tc>
          <w:tcPr>
            <w:tcW w:type="dxa" w:w="1440"/>
          </w:tcPr>
          <w:p>
            <w:r>
              <w:t>PGA</w:t>
            </w:r>
          </w:p>
        </w:tc>
        <w:tc>
          <w:tcPr>
            <w:tcW w:type="dxa" w:w="1440"/>
          </w:tcPr>
          <w:p>
            <w:r>
              <w:t>[E8.O1.KR1] KR1: Aumentar em 30% a destinação adequada de resíduos recicláveis em todas as unidades até 2030</w:t>
            </w:r>
          </w:p>
        </w:tc>
        <w:tc>
          <w:tcPr>
            <w:tcW w:type="dxa" w:w="1440"/>
          </w:tcPr>
          <w:p>
            <w:r>
              <w:t>Mapear infraestrutura mínima de coleta seletiva por unidade</w:t>
            </w:r>
          </w:p>
        </w:tc>
        <w:tc>
          <w:tcPr>
            <w:tcW w:type="dxa" w:w="1440"/>
          </w:tcPr>
          <w:p>
            <w:r>
              <w:t>Identificar necessidade de lixeiras específicas, sinalização, ponto de armazenamento e rotina de retirada</w:t>
            </w:r>
          </w:p>
        </w:tc>
        <w:tc>
          <w:tcPr>
            <w:tcW w:type="dxa" w:w="1440"/>
          </w:tcPr>
          <w:p>
            <w:r>
              <w:t>Coexecutores: Conselho Superior; Procurador-Geral Adjunto; Escola Superior da Advocacia Pública (ESAP); Comitê de Equidade</w:t>
            </w:r>
          </w:p>
        </w:tc>
        <w:tc>
          <w:tcPr>
            <w:tcW w:type="dxa" w:w="1440"/>
          </w:tcPr>
          <w:p>
            <w:r>
              <w:t>120 dias</w:t>
            </w:r>
          </w:p>
        </w:tc>
      </w:tr>
      <w:tr>
        <w:tc>
          <w:tcPr>
            <w:tcW w:type="dxa" w:w="1440"/>
          </w:tcPr>
          <w:p>
            <w:r>
              <w:t>PGA</w:t>
            </w:r>
          </w:p>
        </w:tc>
        <w:tc>
          <w:tcPr>
            <w:tcW w:type="dxa" w:w="1440"/>
          </w:tcPr>
          <w:p>
            <w:r>
              <w:t>[E8.O1.KR1] KR1: Aumentar em 30% a destinação adequada de resíduos recicláveis em todas as unidades até 2030</w:t>
            </w:r>
          </w:p>
        </w:tc>
        <w:tc>
          <w:tcPr>
            <w:tcW w:type="dxa" w:w="1440"/>
          </w:tcPr>
          <w:p>
            <w:r>
              <w:t>Implantar política de coleta seletiva e destinação correta</w:t>
            </w:r>
          </w:p>
        </w:tc>
        <w:tc>
          <w:tcPr>
            <w:tcW w:type="dxa" w:w="1440"/>
          </w:tcPr>
          <w:p>
            <w:r>
              <w:t>Formalizar fluxo de segregação de resíduos, acondicionamento, retirada, registro e destinação final</w:t>
            </w:r>
          </w:p>
        </w:tc>
        <w:tc>
          <w:tcPr>
            <w:tcW w:type="dxa" w:w="1440"/>
          </w:tcPr>
          <w:p>
            <w:r>
              <w:t>Coexecutores: Conselho Superior; Procurador-Geral Adjunto; Escola Superior da Advocacia Pública (ESAP); Comitê de Equidade</w:t>
            </w:r>
          </w:p>
        </w:tc>
        <w:tc>
          <w:tcPr>
            <w:tcW w:type="dxa" w:w="1440"/>
          </w:tcPr>
          <w:p>
            <w:r>
              <w:t>180 dias</w:t>
            </w:r>
          </w:p>
        </w:tc>
      </w:tr>
      <w:tr>
        <w:tc>
          <w:tcPr>
            <w:tcW w:type="dxa" w:w="1440"/>
          </w:tcPr>
          <w:p>
            <w:r>
              <w:t>PGA</w:t>
            </w:r>
          </w:p>
        </w:tc>
        <w:tc>
          <w:tcPr>
            <w:tcW w:type="dxa" w:w="1440"/>
          </w:tcPr>
          <w:p>
            <w:r>
              <w:t>[E8.O1.KR1] KR1: Aumentar em 30% a destinação adequada de resíduos recicláveis em todas as unidades até 2030</w:t>
            </w:r>
          </w:p>
        </w:tc>
        <w:tc>
          <w:tcPr>
            <w:tcW w:type="dxa" w:w="1440"/>
          </w:tcPr>
          <w:p>
            <w:r>
              <w:t>Celebrar parcerias operacionais para reciclagem e destinação ambientalmente adequada</w:t>
            </w:r>
          </w:p>
        </w:tc>
        <w:tc>
          <w:tcPr>
            <w:tcW w:type="dxa" w:w="1440"/>
          </w:tcPr>
          <w:p>
            <w:r>
              <w:t>Buscar cooperação com cooperativas, órgãos ambientais, parceiros públicos e privados para viabilizar a destinação</w:t>
            </w:r>
          </w:p>
        </w:tc>
        <w:tc>
          <w:tcPr>
            <w:tcW w:type="dxa" w:w="1440"/>
          </w:tcPr>
          <w:p>
            <w:r>
              <w:t>Coexecutores: Conselho Superior; Procurador-Geral Adjunto; Escola Superior da Advocacia Pública (ESAP); Comitê de Equidade</w:t>
            </w:r>
          </w:p>
        </w:tc>
        <w:tc>
          <w:tcPr>
            <w:tcW w:type="dxa" w:w="1440"/>
          </w:tcPr>
          <w:p>
            <w:r>
              <w:t>240 dias</w:t>
            </w:r>
          </w:p>
        </w:tc>
      </w:tr>
      <w:tr>
        <w:tc>
          <w:tcPr>
            <w:tcW w:type="dxa" w:w="1440"/>
          </w:tcPr>
          <w:p>
            <w:r>
              <w:t>PGA</w:t>
            </w:r>
          </w:p>
        </w:tc>
        <w:tc>
          <w:tcPr>
            <w:tcW w:type="dxa" w:w="1440"/>
          </w:tcPr>
          <w:p>
            <w:r>
              <w:t>[E8.O1.KR1] KR1: Aumentar em 30% a destinação adequada de resíduos recicláveis em todas as unidades até 2030</w:t>
            </w:r>
          </w:p>
        </w:tc>
        <w:tc>
          <w:tcPr>
            <w:tcW w:type="dxa" w:w="1440"/>
          </w:tcPr>
          <w:p>
            <w:r>
              <w:t>Executar campanha permanente de conscientização ambiental</w:t>
            </w:r>
          </w:p>
        </w:tc>
        <w:tc>
          <w:tcPr>
            <w:tcW w:type="dxa" w:w="1440"/>
          </w:tcPr>
          <w:p>
            <w:r>
              <w:t>Promover ações educativas, sinalização, orientação periódica e metas internas de adesão à coleta seletiva</w:t>
            </w:r>
          </w:p>
        </w:tc>
        <w:tc>
          <w:tcPr>
            <w:tcW w:type="dxa" w:w="1440"/>
          </w:tcPr>
          <w:p>
            <w:r>
              <w:t>Coexecutores: Conselho Superior; Procurador-Geral Adjunto; Escola Superior da Advocacia Pública (ESAP); Comitê de Equidade</w:t>
            </w:r>
          </w:p>
        </w:tc>
        <w:tc>
          <w:tcPr>
            <w:tcW w:type="dxa" w:w="1440"/>
          </w:tcPr>
          <w:p>
            <w:r>
              <w:t>Início em 120 dias; manutenção contínua</w:t>
            </w:r>
          </w:p>
        </w:tc>
      </w:tr>
      <w:tr>
        <w:tc>
          <w:tcPr>
            <w:tcW w:type="dxa" w:w="1440"/>
          </w:tcPr>
          <w:p>
            <w:r>
              <w:t>PGA</w:t>
            </w:r>
          </w:p>
        </w:tc>
        <w:tc>
          <w:tcPr>
            <w:tcW w:type="dxa" w:w="1440"/>
          </w:tcPr>
          <w:p>
            <w:r>
              <w:t>[E8.O1.KR1] KR1: Aumentar em 30% a destinação adequada de resíduos recicláveis em todas as unidades até 2030</w:t>
            </w:r>
          </w:p>
        </w:tc>
        <w:tc>
          <w:tcPr>
            <w:tcW w:type="dxa" w:w="1440"/>
          </w:tcPr>
          <w:p>
            <w:r>
              <w:t>Monitorar semestralmente o aumento do volume reciclado corretamente</w:t>
            </w:r>
          </w:p>
        </w:tc>
        <w:tc>
          <w:tcPr>
            <w:tcW w:type="dxa" w:w="1440"/>
          </w:tcPr>
          <w:p>
            <w:r>
              <w:t>Comparar volume-base com volume destinado corretamente após implantação do programa</w:t>
            </w:r>
          </w:p>
        </w:tc>
        <w:tc>
          <w:tcPr>
            <w:tcW w:type="dxa" w:w="1440"/>
          </w:tcPr>
          <w:p>
            <w:r>
              <w:t>Coexecutores: Conselho Superior; Procurador-Geral Adjunto; Escola Superior da Advocacia Pública (ESAP); Comitê de Equidade</w:t>
            </w:r>
          </w:p>
        </w:tc>
        <w:tc>
          <w:tcPr>
            <w:tcW w:type="dxa" w:w="1440"/>
          </w:tcPr>
          <w:p>
            <w:r>
              <w:t>Semestral</w:t>
            </w:r>
          </w:p>
        </w:tc>
      </w:tr>
      <w:tr>
        <w:tc>
          <w:tcPr>
            <w:tcW w:type="dxa" w:w="1440"/>
          </w:tcPr>
          <w:p>
            <w:r>
              <w:t>PGA</w:t>
            </w:r>
          </w:p>
        </w:tc>
        <w:tc>
          <w:tcPr>
            <w:tcW w:type="dxa" w:w="1440"/>
          </w:tcPr>
          <w:p>
            <w:r>
              <w:t>[E8.O1.KR1] KR1: Aumentar em 30% a destinação adequada de resíduos recicláveis em todas as unidades até 2030</w:t>
            </w:r>
          </w:p>
        </w:tc>
        <w:tc>
          <w:tcPr>
            <w:tcW w:type="dxa" w:w="1440"/>
          </w:tcPr>
          <w:p>
            <w:r>
              <w:t>Criar painel de sustentabilidade, equidade e inclusão</w:t>
            </w:r>
          </w:p>
        </w:tc>
        <w:tc>
          <w:tcPr>
            <w:tcW w:type="dxa" w:w="1440"/>
          </w:tcPr>
          <w:p>
            <w:r>
              <w:t>Consolidar dados de resíduos, liderança, conformidade e ações executadas por unidade</w:t>
            </w:r>
          </w:p>
        </w:tc>
        <w:tc>
          <w:tcPr>
            <w:tcW w:type="dxa" w:w="1440"/>
          </w:tcPr>
          <w:p>
            <w:r>
              <w:t>Coexecutores: Conselho Superior; Procurador-Geral Adjunto; Escola Superior da Advocacia Pública (ESAP); Comitê de Equidade</w:t>
            </w:r>
          </w:p>
        </w:tc>
        <w:tc>
          <w:tcPr>
            <w:tcW w:type="dxa" w:w="1440"/>
          </w:tcPr>
          <w:p>
            <w:r>
              <w:t>180 dias</w:t>
            </w:r>
          </w:p>
        </w:tc>
      </w:tr>
      <w:tr>
        <w:tc>
          <w:tcPr>
            <w:tcW w:type="dxa" w:w="1440"/>
          </w:tcPr>
          <w:p>
            <w:r>
              <w:t>PGA</w:t>
            </w:r>
          </w:p>
        </w:tc>
        <w:tc>
          <w:tcPr>
            <w:tcW w:type="dxa" w:w="1440"/>
          </w:tcPr>
          <w:p>
            <w:r>
              <w:t>[E8.O1.KR2] KR2: Atingir 30% de participação de grupos sub-representados em cargos de liderança até 2028</w:t>
            </w:r>
          </w:p>
        </w:tc>
        <w:tc>
          <w:tcPr>
            <w:tcW w:type="dxa" w:w="1440"/>
          </w:tcPr>
          <w:p>
            <w:r>
              <w:t>Coletar linha de base da composição atual da liderança</w:t>
            </w:r>
          </w:p>
        </w:tc>
        <w:tc>
          <w:tcPr>
            <w:tcW w:type="dxa" w:w="1440"/>
          </w:tcPr>
          <w:p>
            <w:r>
              <w:t>Identificar, com metodologia institucionalmente segura, a composição dos cargos de liderança por grupos sub-representados</w:t>
            </w:r>
          </w:p>
        </w:tc>
        <w:tc>
          <w:tcPr>
            <w:tcW w:type="dxa" w:w="1440"/>
          </w:tcPr>
          <w:p>
            <w:r>
              <w:t>Coexecutores: Conselho Superior; Procurador-Geral Adjunto; Escola Superior da Advocacia Pública (ESAP); Comitê de Equidade</w:t>
            </w:r>
          </w:p>
        </w:tc>
        <w:tc>
          <w:tcPr>
            <w:tcW w:type="dxa" w:w="1440"/>
          </w:tcPr>
          <w:p>
            <w:r>
              <w:t>90 dias</w:t>
            </w:r>
          </w:p>
        </w:tc>
      </w:tr>
      <w:tr>
        <w:tc>
          <w:tcPr>
            <w:tcW w:type="dxa" w:w="1440"/>
          </w:tcPr>
          <w:p>
            <w:r>
              <w:t>PGA</w:t>
            </w:r>
          </w:p>
        </w:tc>
        <w:tc>
          <w:tcPr>
            <w:tcW w:type="dxa" w:w="1440"/>
          </w:tcPr>
          <w:p>
            <w:r>
              <w:t>[E8.O1.KR2] KR2: Atingir 30% de participação de grupos sub-representados em cargos de liderança até 2028</w:t>
            </w:r>
          </w:p>
        </w:tc>
        <w:tc>
          <w:tcPr>
            <w:tcW w:type="dxa" w:w="1440"/>
          </w:tcPr>
          <w:p>
            <w:r>
              <w:t>Definir metodologia oficial para identificação e acompanhamento de grupos sub-representados</w:t>
            </w:r>
          </w:p>
        </w:tc>
        <w:tc>
          <w:tcPr>
            <w:tcW w:type="dxa" w:w="1440"/>
          </w:tcPr>
          <w:p>
            <w:r>
              <w:t>Fixar conceito, universo de cargos, critérios de apuração, periodicidade e salvaguardas de privacidade</w:t>
            </w:r>
          </w:p>
        </w:tc>
        <w:tc>
          <w:tcPr>
            <w:tcW w:type="dxa" w:w="1440"/>
          </w:tcPr>
          <w:p>
            <w:r>
              <w:t>Coexecutores: Conselho Superior; Procurador-Geral Adjunto; Escola Superior da Advocacia Pública (ESAP); Comitê de Equidade</w:t>
            </w:r>
          </w:p>
        </w:tc>
        <w:tc>
          <w:tcPr>
            <w:tcW w:type="dxa" w:w="1440"/>
          </w:tcPr>
          <w:p>
            <w:r>
              <w:t>120 dias</w:t>
            </w:r>
          </w:p>
        </w:tc>
      </w:tr>
      <w:tr>
        <w:tc>
          <w:tcPr>
            <w:tcW w:type="dxa" w:w="1440"/>
          </w:tcPr>
          <w:p>
            <w:r>
              <w:t>PGA</w:t>
            </w:r>
          </w:p>
        </w:tc>
        <w:tc>
          <w:tcPr>
            <w:tcW w:type="dxa" w:w="1440"/>
          </w:tcPr>
          <w:p>
            <w:r>
              <w:t>[E8.O1.KR2] KR2: Atingir 30% de participação de grupos sub-representados em cargos de liderança até 2028</w:t>
            </w:r>
          </w:p>
        </w:tc>
        <w:tc>
          <w:tcPr>
            <w:tcW w:type="dxa" w:w="1440"/>
          </w:tcPr>
          <w:p>
            <w:r>
              <w:t>Realizar diagnóstico institucional periódico sobre equidade, diversidade e inclusão</w:t>
            </w:r>
          </w:p>
        </w:tc>
        <w:tc>
          <w:tcPr>
            <w:tcW w:type="dxa" w:w="1440"/>
          </w:tcPr>
          <w:p>
            <w:r>
              <w:t>Executar diagnóstico previsto na resolução do CEDI para identificar barreiras, assimetrias e oportunidades de correção</w:t>
            </w:r>
          </w:p>
        </w:tc>
        <w:tc>
          <w:tcPr>
            <w:tcW w:type="dxa" w:w="1440"/>
          </w:tcPr>
          <w:p>
            <w:r>
              <w:t>Coexecutores: Conselho Superior; Procurador-Geral Adjunto; Escola Superior da Advocacia Pública (ESAP); Comitê de Equidade</w:t>
            </w:r>
          </w:p>
        </w:tc>
        <w:tc>
          <w:tcPr>
            <w:tcW w:type="dxa" w:w="1440"/>
          </w:tcPr>
          <w:p>
            <w:r>
              <w:t>180 dias; renovação periódica</w:t>
            </w:r>
          </w:p>
        </w:tc>
      </w:tr>
      <w:tr>
        <w:tc>
          <w:tcPr>
            <w:tcW w:type="dxa" w:w="1440"/>
          </w:tcPr>
          <w:p>
            <w:r>
              <w:t>PGA</w:t>
            </w:r>
          </w:p>
        </w:tc>
        <w:tc>
          <w:tcPr>
            <w:tcW w:type="dxa" w:w="1440"/>
          </w:tcPr>
          <w:p>
            <w:r>
              <w:t>[E8.O1.KR2] KR2: Atingir 30% de participação de grupos sub-representados em cargos de liderança até 2028</w:t>
            </w:r>
          </w:p>
        </w:tc>
        <w:tc>
          <w:tcPr>
            <w:tcW w:type="dxa" w:w="1440"/>
          </w:tcPr>
          <w:p>
            <w:r>
              <w:t>Criar plano de promoção da diversidade em espaços de liderança</w:t>
            </w:r>
          </w:p>
        </w:tc>
        <w:tc>
          <w:tcPr>
            <w:tcW w:type="dxa" w:w="1440"/>
          </w:tcPr>
          <w:p>
            <w:r>
              <w:t>Estruturar medidas de formação, mentoria, identificação de talentos, transparência de critérios e incentivo institucional</w:t>
            </w:r>
          </w:p>
        </w:tc>
        <w:tc>
          <w:tcPr>
            <w:tcW w:type="dxa" w:w="1440"/>
          </w:tcPr>
          <w:p>
            <w:r>
              <w:t>Coexecutores: Conselho Superior; Procurador-Geral Adjunto; Escola Superior da Advocacia Pública (ESAP); Comitê de Equidade</w:t>
            </w:r>
          </w:p>
        </w:tc>
        <w:tc>
          <w:tcPr>
            <w:tcW w:type="dxa" w:w="1440"/>
          </w:tcPr>
          <w:p>
            <w:r>
              <w:t>210 dias</w:t>
            </w:r>
          </w:p>
        </w:tc>
      </w:tr>
      <w:tr>
        <w:tc>
          <w:tcPr>
            <w:tcW w:type="dxa" w:w="1440"/>
          </w:tcPr>
          <w:p>
            <w:r>
              <w:t>PGA</w:t>
            </w:r>
          </w:p>
        </w:tc>
        <w:tc>
          <w:tcPr>
            <w:tcW w:type="dxa" w:w="1440"/>
          </w:tcPr>
          <w:p>
            <w:r>
              <w:t>[E8.O1.KR3] KR3: Garantir 100% de conformidade normativa nas políticas de igualdade, diversidade e ações afirmativas até 2030</w:t>
            </w:r>
          </w:p>
        </w:tc>
        <w:tc>
          <w:tcPr>
            <w:tcW w:type="dxa" w:w="1440"/>
          </w:tcPr>
          <w:p>
            <w:r>
              <w:t>Mapear as diretrizes aplicáveis do STF e traduzir em checklist institucional</w:t>
            </w:r>
          </w:p>
        </w:tc>
        <w:tc>
          <w:tcPr>
            <w:tcW w:type="dxa" w:w="1440"/>
          </w:tcPr>
          <w:p>
            <w:r>
              <w:t>Sistematizar, em linguagem operacional, os parâmetros jurisprudenciais e normativos relevantes para a PGE-MA</w:t>
            </w:r>
          </w:p>
        </w:tc>
        <w:tc>
          <w:tcPr>
            <w:tcW w:type="dxa" w:w="1440"/>
          </w:tcPr>
          <w:p>
            <w:r>
              <w:t>Coexecutores: Conselho Superior; Procurador-Geral Adjunto; Escola Superior da Advocacia Pública (ESAP); Comitê de Equidade</w:t>
            </w:r>
          </w:p>
        </w:tc>
        <w:tc>
          <w:tcPr>
            <w:tcW w:type="dxa" w:w="1440"/>
          </w:tcPr>
          <w:p>
            <w:r>
              <w:t>120 dias</w:t>
            </w:r>
          </w:p>
        </w:tc>
      </w:tr>
      <w:tr>
        <w:tc>
          <w:tcPr>
            <w:tcW w:type="dxa" w:w="1440"/>
          </w:tcPr>
          <w:p>
            <w:r>
              <w:t>PGA</w:t>
            </w:r>
          </w:p>
        </w:tc>
        <w:tc>
          <w:tcPr>
            <w:tcW w:type="dxa" w:w="1440"/>
          </w:tcPr>
          <w:p>
            <w:r>
              <w:t>[E8.O1.KR3] KR3: Garantir 100% de conformidade normativa nas políticas de igualdade, diversidade e ações afirmativas até 2030</w:t>
            </w:r>
          </w:p>
        </w:tc>
        <w:tc>
          <w:tcPr>
            <w:tcW w:type="dxa" w:w="1440"/>
          </w:tcPr>
          <w:p>
            <w:r>
              <w:t>Executar diagnóstico de conformidade da PGE em matéria de diversidade e inclusão</w:t>
            </w:r>
          </w:p>
        </w:tc>
        <w:tc>
          <w:tcPr>
            <w:tcW w:type="dxa" w:w="1440"/>
          </w:tcPr>
          <w:p>
            <w:r>
              <w:t>Avaliar atos, práticas, critérios de acesso, ambiente de trabalho, acessibilidade e cultura institucional à luz do checklist</w:t>
            </w:r>
          </w:p>
        </w:tc>
        <w:tc>
          <w:tcPr>
            <w:tcW w:type="dxa" w:w="1440"/>
          </w:tcPr>
          <w:p>
            <w:r>
              <w:t>Coexecutores: Conselho Superior; Procurador-Geral Adjunto; Escola Superior da Advocacia Pública (ESAP); Comitê de Equidade</w:t>
            </w:r>
          </w:p>
        </w:tc>
        <w:tc>
          <w:tcPr>
            <w:tcW w:type="dxa" w:w="1440"/>
          </w:tcPr>
          <w:p>
            <w:r>
              <w:t>180 dias</w:t>
            </w:r>
          </w:p>
        </w:tc>
      </w:tr>
      <w:tr>
        <w:tc>
          <w:tcPr>
            <w:tcW w:type="dxa" w:w="1440"/>
          </w:tcPr>
          <w:p>
            <w:r>
              <w:t>PGA</w:t>
            </w:r>
          </w:p>
        </w:tc>
        <w:tc>
          <w:tcPr>
            <w:tcW w:type="dxa" w:w="1440"/>
          </w:tcPr>
          <w:p>
            <w:r>
              <w:t>[E8.O1.KR3] KR3: Garantir 100% de conformidade normativa nas políticas de igualdade, diversidade e ações afirmativas até 2030</w:t>
            </w:r>
          </w:p>
        </w:tc>
        <w:tc>
          <w:tcPr>
            <w:tcW w:type="dxa" w:w="1440"/>
          </w:tcPr>
          <w:p>
            <w:r>
              <w:t>Propor medidas administrativas e normativas para saneamento das lacunas identificadas</w:t>
            </w:r>
          </w:p>
        </w:tc>
        <w:tc>
          <w:tcPr>
            <w:tcW w:type="dxa" w:w="1440"/>
          </w:tcPr>
          <w:p>
            <w:r>
              <w:t>Elaborar minutas, orientações, protocolos e ajustes internos para atingir a conformidade projetada</w:t>
            </w:r>
          </w:p>
        </w:tc>
        <w:tc>
          <w:tcPr>
            <w:tcW w:type="dxa" w:w="1440"/>
          </w:tcPr>
          <w:p>
            <w:r>
              <w:t>Coexecutores: Conselho Superior; Procurador-Geral Adjunto; Escola Superior da Advocacia Pública (ESAP); Comitê de Equidade</w:t>
            </w:r>
          </w:p>
        </w:tc>
        <w:tc>
          <w:tcPr>
            <w:tcW w:type="dxa" w:w="1440"/>
          </w:tcPr>
          <w:p>
            <w:r>
              <w:t>240 dias</w:t>
            </w:r>
          </w:p>
        </w:tc>
      </w:tr>
      <w:tr>
        <w:tc>
          <w:tcPr>
            <w:tcW w:type="dxa" w:w="1440"/>
          </w:tcPr>
          <w:p>
            <w:r>
              <w:t>PGA</w:t>
            </w:r>
          </w:p>
        </w:tc>
        <w:tc>
          <w:tcPr>
            <w:tcW w:type="dxa" w:w="1440"/>
          </w:tcPr>
          <w:p>
            <w:r>
              <w:t>[E8.O1.KR3] KR3: Garantir 100% de conformidade normativa nas políticas de igualdade, diversidade e ações afirmativas até 2030</w:t>
            </w:r>
          </w:p>
        </w:tc>
        <w:tc>
          <w:tcPr>
            <w:tcW w:type="dxa" w:w="1440"/>
          </w:tcPr>
          <w:p>
            <w:r>
              <w:t>Produzir relatório semestral do eixo de sustentabilidade e inclusão</w:t>
            </w:r>
          </w:p>
        </w:tc>
        <w:tc>
          <w:tcPr>
            <w:tcW w:type="dxa" w:w="1440"/>
          </w:tcPr>
          <w:p>
            <w:r>
              <w:t>Consolidar resultados, gargalos, recomendações e medidas corretivas para a Administração Superior</w:t>
            </w:r>
          </w:p>
        </w:tc>
        <w:tc>
          <w:tcPr>
            <w:tcW w:type="dxa" w:w="1440"/>
          </w:tcPr>
          <w:p>
            <w:r>
              <w:t>Coexecutores: Conselho Superior; Procurador-Geral Adjunto; Escola Superior da Advocacia Pública (ESAP); Comitê de Equidade</w:t>
            </w:r>
          </w:p>
        </w:tc>
        <w:tc>
          <w:tcPr>
            <w:tcW w:type="dxa" w:w="1440"/>
          </w:tcPr>
          <w:p>
            <w:r>
              <w:t>Semestral</w:t>
            </w:r>
          </w:p>
        </w:tc>
      </w:tr>
      <w:tr>
        <w:tc>
          <w:tcPr>
            <w:tcW w:type="dxa" w:w="1440"/>
          </w:tcPr>
          <w:p>
            <w:r>
              <w:t>PGA</w:t>
            </w:r>
          </w:p>
        </w:tc>
        <w:tc>
          <w:tcPr>
            <w:tcW w:type="dxa" w:w="1440"/>
          </w:tcPr>
          <w:p>
            <w:r>
              <w:t>[E9.O1.KR2] KR2: Reduzir em 50% a taxa de rotatividade de assessores até 2030</w:t>
            </w:r>
          </w:p>
        </w:tc>
        <w:tc>
          <w:tcPr>
            <w:tcW w:type="dxa" w:w="1440"/>
          </w:tcPr>
          <w:p>
            <w:r>
              <w:t>Coletar linha de base da rotatividade de assessores</w:t>
            </w:r>
          </w:p>
        </w:tc>
        <w:tc>
          <w:tcPr>
            <w:tcW w:type="dxa" w:w="1440"/>
          </w:tcPr>
          <w:p>
            <w:r>
              <w:t>Levantar entradas, desligamentos, tempo médio de permanência e principais razões de evasão</w:t>
            </w:r>
          </w:p>
        </w:tc>
        <w:tc>
          <w:tcPr>
            <w:tcW w:type="dxa" w:w="1440"/>
          </w:tcPr>
          <w:p>
            <w:r>
              <w:t>Coexecutores: Procurador-Geral Adjunto; Escola Superior da Advocacia Pública (ESAP)</w:t>
            </w:r>
          </w:p>
        </w:tc>
        <w:tc>
          <w:tcPr>
            <w:tcW w:type="dxa" w:w="1440"/>
          </w:tcPr>
          <w:p>
            <w:r>
              <w:t>90 dias</w:t>
            </w:r>
          </w:p>
        </w:tc>
      </w:tr>
      <w:tr>
        <w:tc>
          <w:tcPr>
            <w:tcW w:type="dxa" w:w="1440"/>
          </w:tcPr>
          <w:p>
            <w:r>
              <w:t>PGA</w:t>
            </w:r>
          </w:p>
        </w:tc>
        <w:tc>
          <w:tcPr>
            <w:tcW w:type="dxa" w:w="1440"/>
          </w:tcPr>
          <w:p>
            <w:r>
              <w:t>[E9.O1.KR2] KR2: Reduzir em 50% a taxa de rotatividade de assessores até 2030</w:t>
            </w:r>
          </w:p>
        </w:tc>
        <w:tc>
          <w:tcPr>
            <w:tcW w:type="dxa" w:w="1440"/>
          </w:tcPr>
          <w:p>
            <w:r>
              <w:t>Implantar rotina de entrevistas de desligamento e permanência</w:t>
            </w:r>
          </w:p>
        </w:tc>
        <w:tc>
          <w:tcPr>
            <w:tcW w:type="dxa" w:w="1440"/>
          </w:tcPr>
          <w:p>
            <w:r>
              <w:t>Criar instrumento padronizado para captar razões de evasão e fatores de permanência entre assessores e demais servidores</w:t>
            </w:r>
          </w:p>
        </w:tc>
        <w:tc>
          <w:tcPr>
            <w:tcW w:type="dxa" w:w="1440"/>
          </w:tcPr>
          <w:p>
            <w:r>
              <w:t>Coexecutores: Procurador-Geral Adjunto; Escola Superior da Advocacia Pública (ESAP)</w:t>
            </w:r>
          </w:p>
        </w:tc>
        <w:tc>
          <w:tcPr>
            <w:tcW w:type="dxa" w:w="1440"/>
          </w:tcPr>
          <w:p>
            <w:r>
              <w:t>120 dias</w:t>
            </w:r>
          </w:p>
        </w:tc>
      </w:tr>
      <w:tr>
        <w:tc>
          <w:tcPr>
            <w:tcW w:type="dxa" w:w="1440"/>
          </w:tcPr>
          <w:p>
            <w:r>
              <w:t>PGA</w:t>
            </w:r>
          </w:p>
        </w:tc>
        <w:tc>
          <w:tcPr>
            <w:tcW w:type="dxa" w:w="1440"/>
          </w:tcPr>
          <w:p>
            <w:r>
              <w:t>[E9.O1.KR2] KR2: Reduzir em 50% a taxa de rotatividade de assessores até 2030</w:t>
            </w:r>
          </w:p>
        </w:tc>
        <w:tc>
          <w:tcPr>
            <w:tcW w:type="dxa" w:w="1440"/>
          </w:tcPr>
          <w:p>
            <w:r>
              <w:t>Criar plano de retenção de assessores e talentos estratégicos</w:t>
            </w:r>
          </w:p>
        </w:tc>
        <w:tc>
          <w:tcPr>
            <w:tcW w:type="dxa" w:w="1440"/>
          </w:tcPr>
          <w:p>
            <w:r>
              <w:t>Estruturar medidas de integração, reconhecimento, capacitação, acompanhamento gerencial e melhoria do ambiente para reduzir evasão</w:t>
            </w:r>
          </w:p>
        </w:tc>
        <w:tc>
          <w:tcPr>
            <w:tcW w:type="dxa" w:w="1440"/>
          </w:tcPr>
          <w:p>
            <w:r>
              <w:t>Líder: Procurador-Geral Adjunto; Coordenação Pedagógica: ESAP (via Plano Anual de Capacitação - PAC)</w:t>
            </w:r>
          </w:p>
        </w:tc>
        <w:tc>
          <w:tcPr>
            <w:tcW w:type="dxa" w:w="1440"/>
          </w:tcPr>
          <w:p>
            <w:r>
              <w:t>180 dias</w:t>
            </w:r>
          </w:p>
        </w:tc>
      </w:tr>
      <w:tr>
        <w:tc>
          <w:tcPr>
            <w:tcW w:type="dxa" w:w="1440"/>
          </w:tcPr>
          <w:p>
            <w:r>
              <w:t>PGA</w:t>
            </w:r>
          </w:p>
        </w:tc>
        <w:tc>
          <w:tcPr>
            <w:tcW w:type="dxa" w:w="1440"/>
          </w:tcPr>
          <w:p>
            <w:r>
              <w:t>[E9.O1.KR2] KR2: Reduzir em 50% a taxa de rotatividade de assessores até 2030</w:t>
            </w:r>
          </w:p>
        </w:tc>
        <w:tc>
          <w:tcPr>
            <w:tcW w:type="dxa" w:w="1440"/>
          </w:tcPr>
          <w:p>
            <w:r>
              <w:t>Relacionar rotatividade a carga de trabalho, liderança e desenvolvimento</w:t>
            </w:r>
          </w:p>
        </w:tc>
        <w:tc>
          <w:tcPr>
            <w:tcW w:type="dxa" w:w="1440"/>
          </w:tcPr>
          <w:p>
            <w:r>
              <w:t>Cruzar dados de evasão com setores de maior sobrecarga, chefias, perspectivas de desenvolvimento e engajamento</w:t>
            </w:r>
          </w:p>
        </w:tc>
        <w:tc>
          <w:tcPr>
            <w:tcW w:type="dxa" w:w="1440"/>
          </w:tcPr>
          <w:p>
            <w:r>
              <w:t>Coexecutores: Procurador-Geral Adjunto; Escola Superior da Advocacia Pública (ESAP)</w:t>
            </w:r>
          </w:p>
        </w:tc>
        <w:tc>
          <w:tcPr>
            <w:tcW w:type="dxa" w:w="1440"/>
          </w:tcPr>
          <w:p>
            <w:r>
              <w:t>180 dias</w:t>
            </w:r>
          </w:p>
        </w:tc>
      </w:tr>
      <w:tr>
        <w:tc>
          <w:tcPr>
            <w:tcW w:type="dxa" w:w="1440"/>
          </w:tcPr>
          <w:p>
            <w:r>
              <w:t>PGA</w:t>
            </w:r>
          </w:p>
        </w:tc>
        <w:tc>
          <w:tcPr>
            <w:tcW w:type="dxa" w:w="1440"/>
          </w:tcPr>
          <w:p>
            <w:r>
              <w:t>[E9.O1.KR3] KR3: Reduzir em 30% os afastamentos de saúde decorrentes de fatores ergonômicos ou estresse ocupacional até 2029</w:t>
            </w:r>
          </w:p>
        </w:tc>
        <w:tc>
          <w:tcPr>
            <w:tcW w:type="dxa" w:w="1440"/>
          </w:tcPr>
          <w:p>
            <w:r>
              <w:t>Coletar linha de base dos afastamentos relacionados a ergonomia e estresse</w:t>
            </w:r>
          </w:p>
        </w:tc>
        <w:tc>
          <w:tcPr>
            <w:tcW w:type="dxa" w:w="1440"/>
          </w:tcPr>
          <w:p>
            <w:r>
              <w:t>Levantar dados de atestados, licenças e afastamentos ligados a estresse, ansiedade e ergonomia, com classificação mínima por causa e unidade</w:t>
            </w:r>
          </w:p>
        </w:tc>
        <w:tc>
          <w:tcPr>
            <w:tcW w:type="dxa" w:w="1440"/>
          </w:tcPr>
          <w:p>
            <w:r>
              <w:t>Coexecutores: Procurador-Geral Adjunto; Escola Superior da Advocacia Pública (ESAP)</w:t>
            </w:r>
          </w:p>
        </w:tc>
        <w:tc>
          <w:tcPr>
            <w:tcW w:type="dxa" w:w="1440"/>
          </w:tcPr>
          <w:p>
            <w:r>
              <w:t>90 dias</w:t>
            </w:r>
          </w:p>
        </w:tc>
      </w:tr>
      <w:tr>
        <w:tc>
          <w:tcPr>
            <w:tcW w:type="dxa" w:w="1440"/>
          </w:tcPr>
          <w:p>
            <w:r>
              <w:t>PGA</w:t>
            </w:r>
          </w:p>
        </w:tc>
        <w:tc>
          <w:tcPr>
            <w:tcW w:type="dxa" w:w="1440"/>
          </w:tcPr>
          <w:p>
            <w:r>
              <w:t>[E9.O1.KR3] KR3: Reduzir em 30% os afastamentos de saúde decorrentes de fatores ergonômicos ou estresse ocupacional até 2029</w:t>
            </w:r>
          </w:p>
        </w:tc>
        <w:tc>
          <w:tcPr>
            <w:tcW w:type="dxa" w:w="1440"/>
          </w:tcPr>
          <w:p>
            <w:r>
              <w:t>Identificar focos ocupacionais de risco e fatores de adoecimento</w:t>
            </w:r>
          </w:p>
        </w:tc>
        <w:tc>
          <w:tcPr>
            <w:tcW w:type="dxa" w:w="1440"/>
          </w:tcPr>
          <w:p>
            <w:r>
              <w:t>Cruzar afastamentos, carga de trabalho, setores críticos, mobiliário e condições ambientais para identificar causas-raiz</w:t>
            </w:r>
          </w:p>
        </w:tc>
        <w:tc>
          <w:tcPr>
            <w:tcW w:type="dxa" w:w="1440"/>
          </w:tcPr>
          <w:p>
            <w:r>
              <w:t>Coexecutores: Procurador-Geral Adjunto; Escola Superior da Advocacia Pública (ESAP)</w:t>
            </w:r>
          </w:p>
        </w:tc>
        <w:tc>
          <w:tcPr>
            <w:tcW w:type="dxa" w:w="1440"/>
          </w:tcPr>
          <w:p>
            <w:r>
              <w:t>150 dias</w:t>
            </w:r>
          </w:p>
        </w:tc>
      </w:tr>
      <w:tr>
        <w:tc>
          <w:tcPr>
            <w:tcW w:type="dxa" w:w="1440"/>
          </w:tcPr>
          <w:p>
            <w:r>
              <w:t>PGA</w:t>
            </w:r>
          </w:p>
        </w:tc>
        <w:tc>
          <w:tcPr>
            <w:tcW w:type="dxa" w:w="1440"/>
          </w:tcPr>
          <w:p>
            <w:r>
              <w:t>[E9.O1.KR3] KR3: Reduzir em 30% os afastamentos de saúde decorrentes de fatores ergonômicos ou estresse ocupacional até 2029</w:t>
            </w:r>
          </w:p>
        </w:tc>
        <w:tc>
          <w:tcPr>
            <w:tcW w:type="dxa" w:w="1440"/>
          </w:tcPr>
          <w:p>
            <w:r>
              <w:t>Executar plano corretivo de ergonomia e condições ambientais</w:t>
            </w:r>
          </w:p>
        </w:tc>
        <w:tc>
          <w:tcPr>
            <w:tcW w:type="dxa" w:w="1440"/>
          </w:tcPr>
          <w:p>
            <w:r>
              <w:t>Adequar mobiliário, estações de trabalho, iluminação, ventilação e rotinas organizacionais de maior impacto</w:t>
            </w:r>
          </w:p>
        </w:tc>
        <w:tc>
          <w:tcPr>
            <w:tcW w:type="dxa" w:w="1440"/>
          </w:tcPr>
          <w:p>
            <w:r>
              <w:t>Coexecutores: Procurador-Geral Adjunto; Escola Superior da Advocacia Pública (ESAP)</w:t>
            </w:r>
          </w:p>
        </w:tc>
        <w:tc>
          <w:tcPr>
            <w:tcW w:type="dxa" w:w="1440"/>
          </w:tcPr>
          <w:p>
            <w:r>
              <w:t>240 dias</w:t>
            </w:r>
          </w:p>
        </w:tc>
      </w:tr>
      <w:tr>
        <w:tc>
          <w:tcPr>
            <w:tcW w:type="dxa" w:w="1440"/>
          </w:tcPr>
          <w:p>
            <w:r>
              <w:t>PGA</w:t>
            </w:r>
          </w:p>
        </w:tc>
        <w:tc>
          <w:tcPr>
            <w:tcW w:type="dxa" w:w="1440"/>
          </w:tcPr>
          <w:p>
            <w:r>
              <w:t>[E9.O1.KR3] KR3: Reduzir em 30% os afastamentos de saúde decorrentes de fatores ergonômicos ou estresse ocupacional até 2029</w:t>
            </w:r>
          </w:p>
        </w:tc>
        <w:tc>
          <w:tcPr>
            <w:tcW w:type="dxa" w:w="1440"/>
          </w:tcPr>
          <w:p>
            <w:r>
              <w:t>Adequar e modernizar os espaços de refeição da sede e das regionais</w:t>
            </w:r>
          </w:p>
        </w:tc>
        <w:tc>
          <w:tcPr>
            <w:tcW w:type="dxa" w:w="1440"/>
          </w:tcPr>
          <w:p>
            <w:r>
              <w:t>Executar adequações sanitárias, ergonômicas e funcionais nas copas e áreas de refeição da sede e das procuradorias regionais até 2030.</w:t>
            </w:r>
          </w:p>
        </w:tc>
        <w:tc>
          <w:tcPr>
            <w:tcW w:type="dxa" w:w="1440"/>
          </w:tcPr>
          <w:p>
            <w:r>
              <w:t>Coexecutores: Procurador-Geral Adjunto; Escola Superior da Advocacia Pública (ESAP)</w:t>
            </w:r>
          </w:p>
        </w:tc>
        <w:tc>
          <w:tcPr>
            <w:tcW w:type="dxa" w:w="1440"/>
          </w:tcPr>
          <w:p>
            <w:r>
              <w:t>60 dias</w:t>
            </w:r>
          </w:p>
        </w:tc>
      </w:tr>
      <w:tr>
        <w:tc>
          <w:tcPr>
            <w:tcW w:type="dxa" w:w="1440"/>
          </w:tcPr>
          <w:p>
            <w:r>
              <w:t>PGA</w:t>
            </w:r>
          </w:p>
        </w:tc>
        <w:tc>
          <w:tcPr>
            <w:tcW w:type="dxa" w:w="1440"/>
          </w:tcPr>
          <w:p>
            <w:r>
              <w:t>[E9.O1.KR3] KR3: Reduzir em 30% os afastamentos de saúde decorrentes de fatores ergonômicos ou estresse ocupacional até 2029</w:t>
            </w:r>
          </w:p>
        </w:tc>
        <w:tc>
          <w:tcPr>
            <w:tcW w:type="dxa" w:w="1440"/>
          </w:tcPr>
          <w:p>
            <w:r>
              <w:t>Adequar e modernizar os espaços de refeição da sede e das regionais</w:t>
            </w:r>
          </w:p>
        </w:tc>
        <w:tc>
          <w:tcPr>
            <w:tcW w:type="dxa" w:w="1440"/>
          </w:tcPr>
          <w:p>
            <w:r>
              <w:t>Executar adequações sanitárias, ergonômicas e funcionais nas copas e áreas de refeição da sede e das procuradorias regionais até 2030.</w:t>
            </w:r>
          </w:p>
        </w:tc>
        <w:tc>
          <w:tcPr>
            <w:tcW w:type="dxa" w:w="1440"/>
          </w:tcPr>
          <w:p>
            <w:r>
              <w:t>Coexecutores: Procurador-Geral Adjunto; Escola Superior da Advocacia Pública (ESAP)</w:t>
            </w:r>
          </w:p>
        </w:tc>
        <w:tc>
          <w:tcPr>
            <w:tcW w:type="dxa" w:w="1440"/>
          </w:tcPr>
          <w:p>
            <w:r>
              <w:t>180 dias</w:t>
            </w:r>
          </w:p>
        </w:tc>
      </w:tr>
      <w:tr>
        <w:tc>
          <w:tcPr>
            <w:tcW w:type="dxa" w:w="1440"/>
          </w:tcPr>
          <w:p>
            <w:r>
              <w:t>PGA</w:t>
            </w:r>
          </w:p>
        </w:tc>
        <w:tc>
          <w:tcPr>
            <w:tcW w:type="dxa" w:w="1440"/>
          </w:tcPr>
          <w:p>
            <w:r>
              <w:t>[E9.O3.KR1] KR1: Aumentar em 15% a arrecadação de honorários sucumbenciais até 2029</w:t>
            </w:r>
          </w:p>
        </w:tc>
        <w:tc>
          <w:tcPr>
            <w:tcW w:type="dxa" w:w="1440"/>
          </w:tcPr>
          <w:p>
            <w:r>
              <w:t>Supervisionar a execução da meta E9_O3_KR1 e a escalada de arrecadação de honorários</w:t>
            </w:r>
          </w:p>
        </w:tc>
        <w:tc>
          <w:tcPr>
            <w:tcW w:type="dxa" w:w="1440"/>
          </w:tcPr>
          <w:p>
            <w:r>
              <w:t>Definir metas parciais anuais de arrecadação de honorários; consolidar relatórios trimestrais das unidades que arrecadam; reportar o andamento à alta gestão</w:t>
            </w:r>
          </w:p>
        </w:tc>
        <w:tc>
          <w:tcPr>
            <w:tcW w:type="dxa" w:w="1440"/>
          </w:tcPr>
          <w:p>
            <w:r>
              <w:t>Coexecutores: Procuradoria da Dívida Ativa; Procuradoria do Contencioso Fiscal; Procuradoria de Execuções e Requisições Judiciais de Pagamento; Procurador-Geral Adjunta para Assuntos Estratégicos (PGAAE); Procurador-Geral Adjunto</w:t>
            </w:r>
          </w:p>
        </w:tc>
        <w:tc>
          <w:tcPr>
            <w:tcW w:type="dxa" w:w="1440"/>
          </w:tcPr>
          <w:p>
            <w:r>
              <w:t>Até 2029</w:t>
            </w:r>
          </w:p>
        </w:tc>
      </w:tr>
      <w:tr>
        <w:tc>
          <w:tcPr>
            <w:tcW w:type="dxa" w:w="1440"/>
          </w:tcPr>
          <w:p>
            <w:r>
              <w:t>PGA</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gestão pública contemporânea, governança administrativa, planejamento orçamentário e liderança no setor público), encaminhar sugestões de cursos e oficinas práticas à ESAP e ao SGRH para composição do Plano Anual de Capacitação (PAC) e viabilizar a participação ativa de ao menos 40% dos integrantes do setor.</w:t>
            </w:r>
          </w:p>
        </w:tc>
        <w:tc>
          <w:tcPr>
            <w:tcW w:type="dxa" w:w="1440"/>
          </w:tcPr>
          <w:p>
            <w:r>
              <w:t>Líder: Procurador-Geral Adjunto para Assuntos Administrativos (PGA); Coexecutores: Escola Superior da Advocacia Pública (ESAP), Serviço de Gestão de Recursos Humanos (SGRH)</w:t>
            </w:r>
          </w:p>
        </w:tc>
        <w:tc>
          <w:tcPr>
            <w:tcW w:type="dxa" w:w="1440"/>
          </w:tcPr>
          <w:p>
            <w:r>
              <w:t>Ciclo Anual até 2029</w:t>
            </w:r>
          </w:p>
        </w:tc>
      </w:tr>
      <w:tr>
        <w:tc>
          <w:tcPr>
            <w:tcW w:type="dxa" w:w="1440"/>
          </w:tcPr>
          <w:p>
            <w:r>
              <w:t>PGAAE</w:t>
            </w:r>
          </w:p>
        </w:tc>
        <w:tc>
          <w:tcPr>
            <w:tcW w:type="dxa" w:w="1440"/>
          </w:tcPr>
          <w:p>
            <w:r>
              <w:t>[E1.O1.KR1] KR1: Aumentar em 20% o volume de créditos recuperados até 2028</w:t>
            </w:r>
          </w:p>
        </w:tc>
        <w:tc>
          <w:tcPr>
            <w:tcW w:type="dxa" w:w="1440"/>
          </w:tcPr>
          <w:p>
            <w:r>
              <w:t>Integrar recuperação de créditos a litígios de execução e pagamento judicial</w:t>
            </w:r>
          </w:p>
        </w:tc>
        <w:tc>
          <w:tcPr>
            <w:tcW w:type="dxa" w:w="1440"/>
          </w:tcPr>
          <w:p>
            <w:r>
              <w:t>Identificar oportunidades de recuperação vinculadas a execuções e depósitos judiciais e priorizar casos de maior repercussão</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180 dias para carteira priorizada; revisão trimestral</w:t>
            </w:r>
          </w:p>
        </w:tc>
      </w:tr>
      <w:tr>
        <w:tc>
          <w:tcPr>
            <w:tcW w:type="dxa" w:w="1440"/>
          </w:tcPr>
          <w:p>
            <w:r>
              <w:t>PGAAE</w:t>
            </w:r>
          </w:p>
        </w:tc>
        <w:tc>
          <w:tcPr>
            <w:tcW w:type="dxa" w:w="1440"/>
          </w:tcPr>
          <w:p>
            <w:r>
              <w:t>[E1.O1.KR1] KR1: Aumentar em 20% o volume de créditos recuperados até 2028</w:t>
            </w:r>
          </w:p>
        </w:tc>
        <w:tc>
          <w:tcPr>
            <w:tcW w:type="dxa" w:w="1440"/>
          </w:tcPr>
          <w:p>
            <w:r>
              <w:t>Utilizar IA e funcionalidades do SPA para reduzir erro operacional e acelerar análise</w:t>
            </w:r>
          </w:p>
        </w:tc>
        <w:tc>
          <w:tcPr>
            <w:tcW w:type="dxa" w:w="1440"/>
          </w:tcPr>
          <w:p>
            <w:r>
              <w:t>Parametrizar alertas, modelos de peças, rastreios de inconsistência e assistentes de conferência</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Implantação progressiva ao longo do cronograma PROFISCO</w:t>
            </w:r>
          </w:p>
        </w:tc>
      </w:tr>
      <w:tr>
        <w:tc>
          <w:tcPr>
            <w:tcW w:type="dxa" w:w="1440"/>
          </w:tcPr>
          <w:p>
            <w:r>
              <w:t>PGAAE</w:t>
            </w:r>
          </w:p>
        </w:tc>
        <w:tc>
          <w:tcPr>
            <w:tcW w:type="dxa" w:w="1440"/>
          </w:tcPr>
          <w:p>
            <w:r>
              <w:t>[E1.O1.KR2] KR2: Reduzir em 90% os bloqueios judiciais e pagamentos duplicados de RPVs até 2027</w:t>
            </w:r>
          </w:p>
        </w:tc>
        <w:tc>
          <w:tcPr>
            <w:tcW w:type="dxa" w:w="1440"/>
          </w:tcPr>
          <w:p>
            <w:r>
              <w:t>Instituir governança formal do programa de saneamento de RPV e precatórios</w:t>
            </w:r>
          </w:p>
        </w:tc>
        <w:tc>
          <w:tcPr>
            <w:tcW w:type="dxa" w:w="1440"/>
          </w:tcPr>
          <w:p>
            <w:r>
              <w:t>Editar ato interno criando grupo técnico permanente de RPVs/Precatórios, com definição de líder, fluxo decisório, reuniões mensais e matriz de responsabilidade</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30 dias</w:t>
            </w:r>
          </w:p>
        </w:tc>
      </w:tr>
      <w:tr>
        <w:tc>
          <w:tcPr>
            <w:tcW w:type="dxa" w:w="1440"/>
          </w:tcPr>
          <w:p>
            <w:r>
              <w:t>PGAAE</w:t>
            </w:r>
          </w:p>
        </w:tc>
        <w:tc>
          <w:tcPr>
            <w:tcW w:type="dxa" w:w="1440"/>
          </w:tcPr>
          <w:p>
            <w:r>
              <w:t>[E1.O1.KR2] KR2: Reduzir em 90% os bloqueios judiciais e pagamentos duplicados de RPVs até 2027</w:t>
            </w:r>
          </w:p>
        </w:tc>
        <w:tc>
          <w:tcPr>
            <w:tcW w:type="dxa" w:w="1440"/>
          </w:tcPr>
          <w:p>
            <w:r>
              <w:t>Coletar e validar a linha de base de bloqueios e duplicidades</w:t>
            </w:r>
          </w:p>
        </w:tc>
        <w:tc>
          <w:tcPr>
            <w:tcW w:type="dxa" w:w="1440"/>
          </w:tcPr>
          <w:p>
            <w:r>
              <w:t>Levantar, por 2025 e 2026, número de bloqueios judiciais, pagamentos duplicados, causas-raiz, valor financeiro e unidades envolvidas</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60 dias</w:t>
            </w:r>
          </w:p>
        </w:tc>
      </w:tr>
      <w:tr>
        <w:tc>
          <w:tcPr>
            <w:tcW w:type="dxa" w:w="1440"/>
          </w:tcPr>
          <w:p>
            <w:r>
              <w:t>PGAAE</w:t>
            </w:r>
          </w:p>
        </w:tc>
        <w:tc>
          <w:tcPr>
            <w:tcW w:type="dxa" w:w="1440"/>
          </w:tcPr>
          <w:p>
            <w:r>
              <w:t>[E1.O1.KR2] KR2: Reduzir em 90% os bloqueios judiciais e pagamentos duplicados de RPVs até 2027</w:t>
            </w:r>
          </w:p>
        </w:tc>
        <w:tc>
          <w:tcPr>
            <w:tcW w:type="dxa" w:w="1440"/>
          </w:tcPr>
          <w:p>
            <w:r>
              <w:t>Redesenhar o fluxo de revisão e validação de RPV</w:t>
            </w:r>
          </w:p>
        </w:tc>
        <w:tc>
          <w:tcPr>
            <w:tcW w:type="dxa" w:w="1440"/>
          </w:tcPr>
          <w:p>
            <w:r>
              <w:t>Mapear o fluxo atual, identificar pontos de erro, criar dupla checagem jurídica e financeira e definir trava de liberação</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90 dias</w:t>
            </w:r>
          </w:p>
        </w:tc>
      </w:tr>
      <w:tr>
        <w:tc>
          <w:tcPr>
            <w:tcW w:type="dxa" w:w="1440"/>
          </w:tcPr>
          <w:p>
            <w:r>
              <w:t>PGAAE</w:t>
            </w:r>
          </w:p>
        </w:tc>
        <w:tc>
          <w:tcPr>
            <w:tcW w:type="dxa" w:w="1440"/>
          </w:tcPr>
          <w:p>
            <w:r>
              <w:t>[E1.O1.KR2] KR2: Reduzir em 90% os bloqueios judiciais e pagamentos duplicados de RPVs até 2027</w:t>
            </w:r>
          </w:p>
        </w:tc>
        <w:tc>
          <w:tcPr>
            <w:tcW w:type="dxa" w:w="1440"/>
          </w:tcPr>
          <w:p>
            <w:r>
              <w:t>Desenvolver e implantar sistema de controle de precatórios, RPVs e depósitos judiciais</w:t>
            </w:r>
          </w:p>
        </w:tc>
        <w:tc>
          <w:tcPr>
            <w:tcW w:type="dxa" w:w="1440"/>
          </w:tcPr>
          <w:p>
            <w:r>
              <w:t>Concluir artefatos do PROFISCO, contratar solução, parametrizar regras, migrar base histórica e implantar piloto</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Início contratual no ciclo PROFISCO; piloto até 12 meses após contratação; consolidação até 2027</w:t>
            </w:r>
          </w:p>
        </w:tc>
      </w:tr>
      <w:tr>
        <w:tc>
          <w:tcPr>
            <w:tcW w:type="dxa" w:w="1440"/>
          </w:tcPr>
          <w:p>
            <w:r>
              <w:t>PGAAE</w:t>
            </w:r>
          </w:p>
        </w:tc>
        <w:tc>
          <w:tcPr>
            <w:tcW w:type="dxa" w:w="1440"/>
          </w:tcPr>
          <w:p>
            <w:r>
              <w:t>[E1.O1.KR2] KR2: Reduzir em 90% os bloqueios judiciais e pagamentos duplicados de RPVs até 2027</w:t>
            </w:r>
          </w:p>
        </w:tc>
        <w:tc>
          <w:tcPr>
            <w:tcW w:type="dxa" w:w="1440"/>
          </w:tcPr>
          <w:p>
            <w:r>
              <w:t>Integrar o sistema novo aos fluxos financeiros e processuais existentes</w:t>
            </w:r>
          </w:p>
        </w:tc>
        <w:tc>
          <w:tcPr>
            <w:tcW w:type="dxa" w:w="1440"/>
          </w:tcPr>
          <w:p>
            <w:r>
              <w:t>Definir integrações com SPA, rotinas de cálculo, controle financeiro e histórico de pagamentos</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Até 180 dias após contratação do sistema</w:t>
            </w:r>
          </w:p>
        </w:tc>
      </w:tr>
      <w:tr>
        <w:tc>
          <w:tcPr>
            <w:tcW w:type="dxa" w:w="1440"/>
          </w:tcPr>
          <w:p>
            <w:r>
              <w:t>PGAAE</w:t>
            </w:r>
          </w:p>
        </w:tc>
        <w:tc>
          <w:tcPr>
            <w:tcW w:type="dxa" w:w="1440"/>
          </w:tcPr>
          <w:p>
            <w:r>
              <w:t>[E1.O1.KR2] KR2: Reduzir em 90% os bloqueios judiciais e pagamentos duplicados de RPVs até 2027</w:t>
            </w:r>
          </w:p>
        </w:tc>
        <w:tc>
          <w:tcPr>
            <w:tcW w:type="dxa" w:w="1440"/>
          </w:tcPr>
          <w:p>
            <w:r>
              <w:t>Instituir auditoria mensal de inconsistências</w:t>
            </w:r>
          </w:p>
        </w:tc>
        <w:tc>
          <w:tcPr>
            <w:tcW w:type="dxa" w:w="1440"/>
          </w:tcPr>
          <w:p>
            <w:r>
              <w:t>Auditar bloqueios, duplicidades, divergências de cálculo e não conformidades, com plano corretivo por causa-raiz</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Início em até 30 dias após protocolo implantado; rotina mensal</w:t>
            </w:r>
          </w:p>
        </w:tc>
      </w:tr>
      <w:tr>
        <w:tc>
          <w:tcPr>
            <w:tcW w:type="dxa" w:w="1440"/>
          </w:tcPr>
          <w:p>
            <w:r>
              <w:t>PGAAE</w:t>
            </w:r>
          </w:p>
        </w:tc>
        <w:tc>
          <w:tcPr>
            <w:tcW w:type="dxa" w:w="1440"/>
          </w:tcPr>
          <w:p>
            <w:r>
              <w:t>[E1.O2.KR1] KR1: Aumentar em 10% a arrecadação direta da Dívida Ativa (tributária e não tributária) até 2030</w:t>
            </w:r>
          </w:p>
        </w:tc>
        <w:tc>
          <w:tcPr>
            <w:tcW w:type="dxa" w:w="1440"/>
          </w:tcPr>
          <w:p>
            <w:r>
              <w:t>Instituir programa integrado de recuperação fiscal digital</w:t>
            </w:r>
          </w:p>
        </w:tc>
        <w:tc>
          <w:tcPr>
            <w:tcW w:type="dxa" w:w="1440"/>
          </w:tcPr>
          <w:p>
            <w:r>
              <w:t>Consolidar governança única entre PDA, Contencioso Fiscal, NIRF e PGAAE para arrecadação, protesto, transação e inteligência fiscal</w:t>
            </w:r>
          </w:p>
        </w:tc>
        <w:tc>
          <w:tcPr>
            <w:tcW w:type="dxa" w:w="1440"/>
          </w:tcPr>
          <w:p>
            <w:r>
              <w:t>Coexecutores: Procurador-Geral Adjunta para Assuntos Estratégicos (PGAAE); Procuradoria da Dívida Ativa</w:t>
            </w:r>
          </w:p>
        </w:tc>
        <w:tc>
          <w:tcPr>
            <w:tcW w:type="dxa" w:w="1440"/>
          </w:tcPr>
          <w:p>
            <w:r>
              <w:t>45 dias</w:t>
            </w:r>
          </w:p>
        </w:tc>
      </w:tr>
      <w:tr>
        <w:tc>
          <w:tcPr>
            <w:tcW w:type="dxa" w:w="1440"/>
          </w:tcPr>
          <w:p>
            <w:r>
              <w:t>PGAAE</w:t>
            </w:r>
          </w:p>
        </w:tc>
        <w:tc>
          <w:tcPr>
            <w:tcW w:type="dxa" w:w="1440"/>
          </w:tcPr>
          <w:p>
            <w:r>
              <w:t>[E1.O2.KR1] KR1: Aumentar em 10% a arrecadação direta da Dívida Ativa (tributária e não tributária) até 2030</w:t>
            </w:r>
          </w:p>
        </w:tc>
        <w:tc>
          <w:tcPr>
            <w:tcW w:type="dxa" w:w="1440"/>
          </w:tcPr>
          <w:p>
            <w:r>
              <w:t>Consolidar linha de base arrecadatória e metas intermediárias</w:t>
            </w:r>
          </w:p>
        </w:tc>
        <w:tc>
          <w:tcPr>
            <w:tcW w:type="dxa" w:w="1440"/>
          </w:tcPr>
          <w:p>
            <w:r>
              <w:t>Fixar valor-base de 2025, desdobrar meta de 10% em metas anuais e separar arrecadação por canal: judicial, protesto, acordo, transação e inteligência</w:t>
            </w:r>
          </w:p>
        </w:tc>
        <w:tc>
          <w:tcPr>
            <w:tcW w:type="dxa" w:w="1440"/>
          </w:tcPr>
          <w:p>
            <w:r>
              <w:t>Coexecutores: Procurador-Geral Adjunta para Assuntos Estratégicos (PGAAE); Procuradoria da Dívida Ativa</w:t>
            </w:r>
          </w:p>
        </w:tc>
        <w:tc>
          <w:tcPr>
            <w:tcW w:type="dxa" w:w="1440"/>
          </w:tcPr>
          <w:p>
            <w:r>
              <w:t>60 dias</w:t>
            </w:r>
          </w:p>
        </w:tc>
      </w:tr>
      <w:tr>
        <w:tc>
          <w:tcPr>
            <w:tcW w:type="dxa" w:w="1440"/>
          </w:tcPr>
          <w:p>
            <w:r>
              <w:t>PGAAE</w:t>
            </w:r>
          </w:p>
        </w:tc>
        <w:tc>
          <w:tcPr>
            <w:tcW w:type="dxa" w:w="1440"/>
          </w:tcPr>
          <w:p>
            <w:r>
              <w:t>[E1.O2.KR1] KR1: Aumentar em 10% a arrecadação direta da Dívida Ativa (tributária e não tributária) até 2030</w:t>
            </w:r>
          </w:p>
        </w:tc>
        <w:tc>
          <w:tcPr>
            <w:tcW w:type="dxa" w:w="1440"/>
          </w:tcPr>
          <w:p>
            <w:r>
              <w:t>Integrar SPA e SEFAZNET para fluxo arrecadatório unificado</w:t>
            </w:r>
          </w:p>
        </w:tc>
        <w:tc>
          <w:tcPr>
            <w:tcW w:type="dxa" w:w="1440"/>
          </w:tcPr>
          <w:p>
            <w:r>
              <w:t>Mapear campos, regras, inconsistências e conta de honorários vinculada nas CDAs</w:t>
            </w:r>
          </w:p>
        </w:tc>
        <w:tc>
          <w:tcPr>
            <w:tcW w:type="dxa" w:w="1440"/>
          </w:tcPr>
          <w:p>
            <w:r>
              <w:t>Coexecutores: Procurador-Geral Adjunta para Assuntos Estratégicos (PGAAE); Procuradoria da Dívida Ativa</w:t>
            </w:r>
          </w:p>
        </w:tc>
        <w:tc>
          <w:tcPr>
            <w:tcW w:type="dxa" w:w="1440"/>
          </w:tcPr>
          <w:p>
            <w:r>
              <w:t>12 meses, alinhado ao cronograma PROFISCO e integrações</w:t>
            </w:r>
          </w:p>
        </w:tc>
      </w:tr>
      <w:tr>
        <w:tc>
          <w:tcPr>
            <w:tcW w:type="dxa" w:w="1440"/>
          </w:tcPr>
          <w:p>
            <w:r>
              <w:t>PGAAE</w:t>
            </w:r>
          </w:p>
        </w:tc>
        <w:tc>
          <w:tcPr>
            <w:tcW w:type="dxa" w:w="1440"/>
          </w:tcPr>
          <w:p>
            <w:r>
              <w:t>[E1.O2.KR1] KR1: Aumentar em 10% a arrecadação direta da Dívida Ativa (tributária e não tributária) até 2030</w:t>
            </w:r>
          </w:p>
        </w:tc>
        <w:tc>
          <w:tcPr>
            <w:tcW w:type="dxa" w:w="1440"/>
          </w:tcPr>
          <w:p>
            <w:r>
              <w:t>Usar novas funcionalidades do SPA para acelerar ajuizamento e controle</w:t>
            </w:r>
          </w:p>
        </w:tc>
        <w:tc>
          <w:tcPr>
            <w:tcW w:type="dxa" w:w="1440"/>
          </w:tcPr>
          <w:p>
            <w:r>
              <w:t>Implantar funcionalidades fiscais previstas, com priorização para ajuizamento, pesquisa e monitoramento</w:t>
            </w:r>
          </w:p>
        </w:tc>
        <w:tc>
          <w:tcPr>
            <w:tcW w:type="dxa" w:w="1440"/>
          </w:tcPr>
          <w:p>
            <w:r>
              <w:t>Coexecutores: Procurador-Geral Adjunta para Assuntos Estratégicos (PGAAE); Procuradoria da Dívida Ativa</w:t>
            </w:r>
          </w:p>
        </w:tc>
        <w:tc>
          <w:tcPr>
            <w:tcW w:type="dxa" w:w="1440"/>
          </w:tcPr>
          <w:p>
            <w:r>
              <w:t>Cronograma plurianual PROFISCO</w:t>
            </w:r>
          </w:p>
        </w:tc>
      </w:tr>
      <w:tr>
        <w:tc>
          <w:tcPr>
            <w:tcW w:type="dxa" w:w="1440"/>
          </w:tcPr>
          <w:p>
            <w:r>
              <w:t>PGAAE</w:t>
            </w:r>
          </w:p>
        </w:tc>
        <w:tc>
          <w:tcPr>
            <w:tcW w:type="dxa" w:w="1440"/>
          </w:tcPr>
          <w:p>
            <w:r>
              <w:t>[E1.O2.KR1] KR1: Aumentar em 10% a arrecadação direta da Dívida Ativa (tributária e não tributária) até 2030</w:t>
            </w:r>
          </w:p>
        </w:tc>
        <w:tc>
          <w:tcPr>
            <w:tcW w:type="dxa" w:w="1440"/>
          </w:tcPr>
          <w:p>
            <w:r>
              <w:t>Criar painel executivo mensal da recuperação fiscal</w:t>
            </w:r>
          </w:p>
        </w:tc>
        <w:tc>
          <w:tcPr>
            <w:tcW w:type="dxa" w:w="1440"/>
          </w:tcPr>
          <w:p>
            <w:r>
              <w:t>Segregar arrecadação por instrumento e divulgar resultados para governança interna</w:t>
            </w:r>
          </w:p>
        </w:tc>
        <w:tc>
          <w:tcPr>
            <w:tcW w:type="dxa" w:w="1440"/>
          </w:tcPr>
          <w:p>
            <w:r>
              <w:t>Coexecutores: Procurador-Geral Adjunta para Assuntos Estratégicos (PGAAE); Procuradoria da Dívida Ativa</w:t>
            </w:r>
          </w:p>
        </w:tc>
        <w:tc>
          <w:tcPr>
            <w:tcW w:type="dxa" w:w="1440"/>
          </w:tcPr>
          <w:p>
            <w:r>
              <w:t>60 dias após definição da linha de base</w:t>
            </w:r>
          </w:p>
        </w:tc>
      </w:tr>
      <w:tr>
        <w:tc>
          <w:tcPr>
            <w:tcW w:type="dxa" w:w="1440"/>
          </w:tcPr>
          <w:p>
            <w:r>
              <w:t>PGAAE</w:t>
            </w:r>
          </w:p>
        </w:tc>
        <w:tc>
          <w:tcPr>
            <w:tcW w:type="dxa" w:w="1440"/>
          </w:tcPr>
          <w:p>
            <w:r>
              <w:t>[E1.O2.KR1] KR1: Aumentar em 10% a arrecadação direta da Dívida Ativa (tributária e não tributária) até 2030</w:t>
            </w:r>
          </w:p>
        </w:tc>
        <w:tc>
          <w:tcPr>
            <w:tcW w:type="dxa" w:w="1440"/>
          </w:tcPr>
          <w:p>
            <w:r>
              <w:t>Normatizar a transação tributária no Maranhão</w:t>
            </w:r>
          </w:p>
        </w:tc>
        <w:tc>
          <w:tcPr>
            <w:tcW w:type="dxa" w:w="1440"/>
          </w:tcPr>
          <w:p>
            <w:r>
              <w:t>Elaborar minuta normativa, validar juridicamente com PGE/SEFAZ e encaminhar para deliberação competente</w:t>
            </w:r>
          </w:p>
        </w:tc>
        <w:tc>
          <w:tcPr>
            <w:tcW w:type="dxa" w:w="1440"/>
          </w:tcPr>
          <w:p>
            <w:r>
              <w:t>Coexecutores: Procurador-Geral Adjunta para Assuntos Estratégicos (PGAAE); Procuradoria da Dívida Ativa</w:t>
            </w:r>
          </w:p>
        </w:tc>
        <w:tc>
          <w:tcPr>
            <w:tcW w:type="dxa" w:w="1440"/>
          </w:tcPr>
          <w:p>
            <w:r>
              <w:t>180 dias</w:t>
            </w:r>
          </w:p>
        </w:tc>
      </w:tr>
      <w:tr>
        <w:tc>
          <w:tcPr>
            <w:tcW w:type="dxa" w:w="1440"/>
          </w:tcPr>
          <w:p>
            <w:r>
              <w:t>PGAAE</w:t>
            </w:r>
          </w:p>
        </w:tc>
        <w:tc>
          <w:tcPr>
            <w:tcW w:type="dxa" w:w="1440"/>
          </w:tcPr>
          <w:p>
            <w:r>
              <w:t>[E1.O2.KR2] KR2: Zerar o estoque de CDAs ajuizáveis (que superem o mínimo vigente) até 2028</w:t>
            </w:r>
          </w:p>
        </w:tc>
        <w:tc>
          <w:tcPr>
            <w:tcW w:type="dxa" w:w="1440"/>
          </w:tcPr>
          <w:p>
            <w:r>
              <w:t>Implantar rotina pré-ajuizamento com conferência obrigatória</w:t>
            </w:r>
          </w:p>
        </w:tc>
        <w:tc>
          <w:tcPr>
            <w:tcW w:type="dxa" w:w="1440"/>
          </w:tcPr>
          <w:p>
            <w:r>
              <w:t>Verificar CPF/CNPJ, endereço, conta de honorários, exigibilidade, piso mínimo e completude documental</w:t>
            </w:r>
          </w:p>
        </w:tc>
        <w:tc>
          <w:tcPr>
            <w:tcW w:type="dxa" w:w="1440"/>
          </w:tcPr>
          <w:p>
            <w:r>
              <w:t>Coexecutores: Procurador-Geral Adjunta para Assuntos Estratégicos (PGAAE); Procuradoria da Dívida Ativa</w:t>
            </w:r>
          </w:p>
        </w:tc>
        <w:tc>
          <w:tcPr>
            <w:tcW w:type="dxa" w:w="1440"/>
          </w:tcPr>
          <w:p>
            <w:r>
              <w:t>90 dias</w:t>
            </w:r>
          </w:p>
        </w:tc>
      </w:tr>
      <w:tr>
        <w:tc>
          <w:tcPr>
            <w:tcW w:type="dxa" w:w="1440"/>
          </w:tcPr>
          <w:p>
            <w:r>
              <w:t>PGAAE</w:t>
            </w:r>
          </w:p>
        </w:tc>
        <w:tc>
          <w:tcPr>
            <w:tcW w:type="dxa" w:w="1440"/>
          </w:tcPr>
          <w:p>
            <w:r>
              <w:t>[E1.O2.KR3] KR3: Encaminhar para protesto 100% das CDAs elegíveis até 2027</w:t>
            </w:r>
          </w:p>
        </w:tc>
        <w:tc>
          <w:tcPr>
            <w:tcW w:type="dxa" w:w="1440"/>
          </w:tcPr>
          <w:p>
            <w:r>
              <w:t>Consolidar o fluxo de protesto como via ordinária de recuperação</w:t>
            </w:r>
          </w:p>
        </w:tc>
        <w:tc>
          <w:tcPr>
            <w:tcW w:type="dxa" w:w="1440"/>
          </w:tcPr>
          <w:p>
            <w:r>
              <w:t>Finalizar implantação do sistema de protesto e padronizar remessa automática ou semiautomática das CDAs aptas</w:t>
            </w:r>
          </w:p>
        </w:tc>
        <w:tc>
          <w:tcPr>
            <w:tcW w:type="dxa" w:w="1440"/>
          </w:tcPr>
          <w:p>
            <w:r>
              <w:t>Coexecutores: Procurador-Geral Adjunta para Assuntos Estratégicos (PGAAE); Procuradoria da Dívida Ativa</w:t>
            </w:r>
          </w:p>
        </w:tc>
        <w:tc>
          <w:tcPr>
            <w:tcW w:type="dxa" w:w="1440"/>
          </w:tcPr>
          <w:p>
            <w:r>
              <w:t>Até 2026</w:t>
            </w:r>
          </w:p>
        </w:tc>
      </w:tr>
      <w:tr>
        <w:tc>
          <w:tcPr>
            <w:tcW w:type="dxa" w:w="1440"/>
          </w:tcPr>
          <w:p>
            <w:r>
              <w:t>PGAAE</w:t>
            </w:r>
          </w:p>
        </w:tc>
        <w:tc>
          <w:tcPr>
            <w:tcW w:type="dxa" w:w="1440"/>
          </w:tcPr>
          <w:p>
            <w:r>
              <w:t>[E1.O2.KR3] KR3: Encaminhar para protesto 100% das CDAs elegíveis até 2027</w:t>
            </w:r>
          </w:p>
        </w:tc>
        <w:tc>
          <w:tcPr>
            <w:tcW w:type="dxa" w:w="1440"/>
          </w:tcPr>
          <w:p>
            <w:r>
              <w:t>Operacionalizar o convênio com IEPTB/MA em regime de desempenho</w:t>
            </w:r>
          </w:p>
        </w:tc>
        <w:tc>
          <w:tcPr>
            <w:tcW w:type="dxa" w:w="1440"/>
          </w:tcPr>
          <w:p>
            <w:r>
              <w:t>Definir metas mensais de protesto, taxa de retorno, tempo médio e conversão em pagamento/parcelamento</w:t>
            </w:r>
          </w:p>
        </w:tc>
        <w:tc>
          <w:tcPr>
            <w:tcW w:type="dxa" w:w="1440"/>
          </w:tcPr>
          <w:p>
            <w:r>
              <w:t>Coexecutores: Procurador-Geral Adjunta para Assuntos Estratégicos (PGAAE); Procuradoria da Dívida Ativa</w:t>
            </w:r>
          </w:p>
        </w:tc>
        <w:tc>
          <w:tcPr>
            <w:tcW w:type="dxa" w:w="1440"/>
          </w:tcPr>
          <w:p>
            <w:r>
              <w:t>90 dias para regime de monitoramento</w:t>
            </w:r>
          </w:p>
        </w:tc>
      </w:tr>
      <w:tr>
        <w:tc>
          <w:tcPr>
            <w:tcW w:type="dxa" w:w="1440"/>
          </w:tcPr>
          <w:p>
            <w:r>
              <w:t>PGAAE</w:t>
            </w:r>
          </w:p>
        </w:tc>
        <w:tc>
          <w:tcPr>
            <w:tcW w:type="dxa" w:w="1440"/>
          </w:tcPr>
          <w:p>
            <w:r>
              <w:t>[E1.O3.KR1] KR1: Aumentar em 50% as demandas tributárias simples resolvidas digitalmente no Portal do Contribuinte até 2030</w:t>
            </w:r>
          </w:p>
        </w:tc>
        <w:tc>
          <w:tcPr>
            <w:tcW w:type="dxa" w:w="1440"/>
          </w:tcPr>
          <w:p>
            <w:r>
              <w:t>Estruturar o projeto Portal do Contribuinte como eixo central do objetivo</w:t>
            </w:r>
          </w:p>
        </w:tc>
        <w:tc>
          <w:tcPr>
            <w:tcW w:type="dxa" w:w="1440"/>
          </w:tcPr>
          <w:p>
            <w:r>
              <w:t>Instituir comitê de produto, backlog funcional, unidade demandante e rito de validação</w:t>
            </w:r>
          </w:p>
        </w:tc>
        <w:tc>
          <w:tcPr>
            <w:tcW w:type="dxa" w:w="1440"/>
          </w:tcPr>
          <w:p>
            <w:r>
              <w:t>Coexecutores: Procurador-Geral Adjunta para Assuntos Estratégicos (PGAAE); Procuradoria da Dívida Ativa</w:t>
            </w:r>
          </w:p>
        </w:tc>
        <w:tc>
          <w:tcPr>
            <w:tcW w:type="dxa" w:w="1440"/>
          </w:tcPr>
          <w:p>
            <w:r>
              <w:t>45 dias</w:t>
            </w:r>
          </w:p>
        </w:tc>
      </w:tr>
      <w:tr>
        <w:tc>
          <w:tcPr>
            <w:tcW w:type="dxa" w:w="1440"/>
          </w:tcPr>
          <w:p>
            <w:r>
              <w:t>PGAAE</w:t>
            </w:r>
          </w:p>
        </w:tc>
        <w:tc>
          <w:tcPr>
            <w:tcW w:type="dxa" w:w="1440"/>
          </w:tcPr>
          <w:p>
            <w:r>
              <w:t>[E1.O3.KR1] KR1: Aumentar em 50% as demandas tributárias simples resolvidas digitalmente no Portal do Contribuinte até 2030</w:t>
            </w:r>
          </w:p>
        </w:tc>
        <w:tc>
          <w:tcPr>
            <w:tcW w:type="dxa" w:w="1440"/>
          </w:tcPr>
          <w:p>
            <w:r>
              <w:t>Definir o catálogo de “demandas tributárias simples”</w:t>
            </w:r>
          </w:p>
        </w:tc>
        <w:tc>
          <w:tcPr>
            <w:tcW w:type="dxa" w:w="1440"/>
          </w:tcPr>
          <w:p>
            <w:r>
              <w:t>Classificar quais serviços migrar primeiro: consulta, emissão, parcelamento, negociação, atualização cadastral, protocolo simples</w:t>
            </w:r>
          </w:p>
        </w:tc>
        <w:tc>
          <w:tcPr>
            <w:tcW w:type="dxa" w:w="1440"/>
          </w:tcPr>
          <w:p>
            <w:r>
              <w:t>Coexecutores: Procurador-Geral Adjunta para Assuntos Estratégicos (PGAAE); Procuradoria da Dívida Ativa</w:t>
            </w:r>
          </w:p>
        </w:tc>
        <w:tc>
          <w:tcPr>
            <w:tcW w:type="dxa" w:w="1440"/>
          </w:tcPr>
          <w:p>
            <w:r>
              <w:t>60 dias</w:t>
            </w:r>
          </w:p>
        </w:tc>
      </w:tr>
      <w:tr>
        <w:tc>
          <w:tcPr>
            <w:tcW w:type="dxa" w:w="1440"/>
          </w:tcPr>
          <w:p>
            <w:r>
              <w:t>PGAAE</w:t>
            </w:r>
          </w:p>
        </w:tc>
        <w:tc>
          <w:tcPr>
            <w:tcW w:type="dxa" w:w="1440"/>
          </w:tcPr>
          <w:p>
            <w:r>
              <w:t>[E1.O3.KR1] KR1: Aumentar em 50% as demandas tributárias simples resolvidas digitalmente no Portal do Contribuinte até 2030</w:t>
            </w:r>
          </w:p>
        </w:tc>
        <w:tc>
          <w:tcPr>
            <w:tcW w:type="dxa" w:w="1440"/>
          </w:tcPr>
          <w:p>
            <w:r>
              <w:t>Desenhar fluxo digital com triagem automatizada</w:t>
            </w:r>
          </w:p>
        </w:tc>
        <w:tc>
          <w:tcPr>
            <w:tcW w:type="dxa" w:w="1440"/>
          </w:tcPr>
          <w:p>
            <w:r>
              <w:t>Modelar jornada do contribuinte, formulários, regras de elegibilidade, fila automática e encaminhamento humano por exceção</w:t>
            </w:r>
          </w:p>
        </w:tc>
        <w:tc>
          <w:tcPr>
            <w:tcW w:type="dxa" w:w="1440"/>
          </w:tcPr>
          <w:p>
            <w:r>
              <w:t>Coexecutores: Procurador-Geral Adjunta para Assuntos Estratégicos (PGAAE); Procuradoria da Dívida Ativa</w:t>
            </w:r>
          </w:p>
        </w:tc>
        <w:tc>
          <w:tcPr>
            <w:tcW w:type="dxa" w:w="1440"/>
          </w:tcPr>
          <w:p>
            <w:r>
              <w:t>120 dias após contratação</w:t>
            </w:r>
          </w:p>
        </w:tc>
      </w:tr>
      <w:tr>
        <w:tc>
          <w:tcPr>
            <w:tcW w:type="dxa" w:w="1440"/>
          </w:tcPr>
          <w:p>
            <w:r>
              <w:t>PGAAE</w:t>
            </w:r>
          </w:p>
        </w:tc>
        <w:tc>
          <w:tcPr>
            <w:tcW w:type="dxa" w:w="1440"/>
          </w:tcPr>
          <w:p>
            <w:r>
              <w:t>[E1.O3.KR1] KR1: Aumentar em 50% as demandas tributárias simples resolvidas digitalmente no Portal do Contribuinte até 2030</w:t>
            </w:r>
          </w:p>
        </w:tc>
        <w:tc>
          <w:tcPr>
            <w:tcW w:type="dxa" w:w="1440"/>
          </w:tcPr>
          <w:p>
            <w:r>
              <w:t>Implantar atendimento híbrido</w:t>
            </w:r>
          </w:p>
        </w:tc>
        <w:tc>
          <w:tcPr>
            <w:tcW w:type="dxa" w:w="1440"/>
          </w:tcPr>
          <w:p>
            <w:r>
              <w:t>Integrar portal, WhatsApp e canais humanos para reduzir acúmulo de demandas simples</w:t>
            </w:r>
          </w:p>
        </w:tc>
        <w:tc>
          <w:tcPr>
            <w:tcW w:type="dxa" w:w="1440"/>
          </w:tcPr>
          <w:p>
            <w:r>
              <w:t>Coexecutores: Procurador-Geral Adjunta para Assuntos Estratégicos (PGAAE); Procuradoria da Dívida Ativa</w:t>
            </w:r>
          </w:p>
        </w:tc>
        <w:tc>
          <w:tcPr>
            <w:tcW w:type="dxa" w:w="1440"/>
          </w:tcPr>
          <w:p>
            <w:r>
              <w:t>Em etapas, a partir do piloto</w:t>
            </w:r>
          </w:p>
        </w:tc>
      </w:tr>
      <w:tr>
        <w:tc>
          <w:tcPr>
            <w:tcW w:type="dxa" w:w="1440"/>
          </w:tcPr>
          <w:p>
            <w:r>
              <w:t>PGAAE</w:t>
            </w:r>
          </w:p>
        </w:tc>
        <w:tc>
          <w:tcPr>
            <w:tcW w:type="dxa" w:w="1440"/>
          </w:tcPr>
          <w:p>
            <w:r>
              <w:t>[E1.O3.KR1] KR1: Aumentar em 50% as demandas tributárias simples resolvidas digitalmente no Portal do Contribuinte até 2030</w:t>
            </w:r>
          </w:p>
        </w:tc>
        <w:tc>
          <w:tcPr>
            <w:tcW w:type="dxa" w:w="1440"/>
          </w:tcPr>
          <w:p>
            <w:r>
              <w:t>Executar piloto do portal com conjunto limitado de serviços</w:t>
            </w:r>
          </w:p>
        </w:tc>
        <w:tc>
          <w:tcPr>
            <w:tcW w:type="dxa" w:w="1440"/>
          </w:tcPr>
          <w:p>
            <w:r>
              <w:t>Selecionar 2 a 4 serviços simples, rodar piloto, medir tempo, satisfação e taxa de solução</w:t>
            </w:r>
          </w:p>
        </w:tc>
        <w:tc>
          <w:tcPr>
            <w:tcW w:type="dxa" w:w="1440"/>
          </w:tcPr>
          <w:p>
            <w:r>
              <w:t>Coexecutores: Procurador-Geral Adjunta para Assuntos Estratégicos (PGAAE); Procuradoria da Dívida Ativa</w:t>
            </w:r>
          </w:p>
        </w:tc>
        <w:tc>
          <w:tcPr>
            <w:tcW w:type="dxa" w:w="1440"/>
          </w:tcPr>
          <w:p>
            <w:r>
              <w:t>Até 6 meses após contratação</w:t>
            </w:r>
          </w:p>
        </w:tc>
      </w:tr>
      <w:tr>
        <w:tc>
          <w:tcPr>
            <w:tcW w:type="dxa" w:w="1440"/>
          </w:tcPr>
          <w:p>
            <w:r>
              <w:t>PGAAE</w:t>
            </w:r>
          </w:p>
        </w:tc>
        <w:tc>
          <w:tcPr>
            <w:tcW w:type="dxa" w:w="1440"/>
          </w:tcPr>
          <w:p>
            <w:r>
              <w:t>[E1.O4.KR1] KR1: Identificar R$ 1 milhão em créditos tributários ocultos ou subestimados até 2027</w:t>
            </w:r>
          </w:p>
        </w:tc>
        <w:tc>
          <w:tcPr>
            <w:tcW w:type="dxa" w:w="1440"/>
          </w:tcPr>
          <w:p>
            <w:r>
              <w:t>Criar célula de inteligência fiscal para inconsistências cadastrais e patrimoniais</w:t>
            </w:r>
          </w:p>
        </w:tc>
        <w:tc>
          <w:tcPr>
            <w:tcW w:type="dxa" w:w="1440"/>
          </w:tcPr>
          <w:p>
            <w:r>
              <w:t>Definir equipe, escopo, critérios de seleção e carteira inicial de devedores/inscrições críticas</w:t>
            </w:r>
          </w:p>
        </w:tc>
        <w:tc>
          <w:tcPr>
            <w:tcW w:type="dxa" w:w="1440"/>
          </w:tcPr>
          <w:p>
            <w:r>
              <w:t>Coexecutores: Procurador-Geral Adjunta para Assuntos Estratégicos (PGAAE); Procuradoria da Dívida Ativa</w:t>
            </w:r>
          </w:p>
        </w:tc>
        <w:tc>
          <w:tcPr>
            <w:tcW w:type="dxa" w:w="1440"/>
          </w:tcPr>
          <w:p>
            <w:r>
              <w:t>45 dias</w:t>
            </w:r>
          </w:p>
        </w:tc>
      </w:tr>
      <w:tr>
        <w:tc>
          <w:tcPr>
            <w:tcW w:type="dxa" w:w="1440"/>
          </w:tcPr>
          <w:p>
            <w:r>
              <w:t>PGAAE</w:t>
            </w:r>
          </w:p>
        </w:tc>
        <w:tc>
          <w:tcPr>
            <w:tcW w:type="dxa" w:w="1440"/>
          </w:tcPr>
          <w:p>
            <w:r>
              <w:t>[E1.O4.KR1] KR1: Identificar R$ 1 milhão em créditos tributários ocultos ou subestimados até 2027</w:t>
            </w:r>
          </w:p>
        </w:tc>
        <w:tc>
          <w:tcPr>
            <w:tcW w:type="dxa" w:w="1440"/>
          </w:tcPr>
          <w:p>
            <w:r>
              <w:t>Firmar ou reativar convênios de dados patrimoniais e societários</w:t>
            </w:r>
          </w:p>
        </w:tc>
        <w:tc>
          <w:tcPr>
            <w:tcW w:type="dxa" w:w="1440"/>
          </w:tcPr>
          <w:p>
            <w:r>
              <w:t>Formalizar acesso a bases públicas e privadas relevantes para pesquisa patrimonial</w:t>
            </w:r>
          </w:p>
        </w:tc>
        <w:tc>
          <w:tcPr>
            <w:tcW w:type="dxa" w:w="1440"/>
          </w:tcPr>
          <w:p>
            <w:r>
              <w:t>Coexecutores: Procurador-Geral Adjunta para Assuntos Estratégicos (PGAAE); Procuradoria da Dívida Ativa</w:t>
            </w:r>
          </w:p>
        </w:tc>
        <w:tc>
          <w:tcPr>
            <w:tcW w:type="dxa" w:w="1440"/>
          </w:tcPr>
          <w:p>
            <w:r>
              <w:t>180 dias</w:t>
            </w:r>
          </w:p>
        </w:tc>
      </w:tr>
      <w:tr>
        <w:tc>
          <w:tcPr>
            <w:tcW w:type="dxa" w:w="1440"/>
          </w:tcPr>
          <w:p>
            <w:r>
              <w:t>PGAAE</w:t>
            </w:r>
          </w:p>
        </w:tc>
        <w:tc>
          <w:tcPr>
            <w:tcW w:type="dxa" w:w="1440"/>
          </w:tcPr>
          <w:p>
            <w:r>
              <w:t>[E1.O4.KR2] KR2: Aumentar em 20% ao ano a recuperação de créditos decorrentes de saneamento cadastral até 2030</w:t>
            </w:r>
          </w:p>
        </w:tc>
        <w:tc>
          <w:tcPr>
            <w:tcW w:type="dxa" w:w="1440"/>
          </w:tcPr>
          <w:p>
            <w:r>
              <w:t>Criar conferência pré-ajuizamento obrigatória</w:t>
            </w:r>
          </w:p>
        </w:tc>
        <w:tc>
          <w:tcPr>
            <w:tcW w:type="dxa" w:w="1440"/>
          </w:tcPr>
          <w:p>
            <w:r>
              <w:t>Validar antes da distribuição os elementos mínimos do crédito, a exigibilidade e a completude do cadastro</w:t>
            </w:r>
          </w:p>
        </w:tc>
        <w:tc>
          <w:tcPr>
            <w:tcW w:type="dxa" w:w="1440"/>
          </w:tcPr>
          <w:p>
            <w:r>
              <w:t>Coexecutores: Procurador-Geral Adjunta para Assuntos Estratégicos (PGAAE); Procuradoria da Dívida Ativa</w:t>
            </w:r>
          </w:p>
        </w:tc>
        <w:tc>
          <w:tcPr>
            <w:tcW w:type="dxa" w:w="1440"/>
          </w:tcPr>
          <w:p>
            <w:r>
              <w:t>90 dias</w:t>
            </w:r>
          </w:p>
        </w:tc>
      </w:tr>
      <w:tr>
        <w:tc>
          <w:tcPr>
            <w:tcW w:type="dxa" w:w="1440"/>
          </w:tcPr>
          <w:p>
            <w:r>
              <w:t>PGAAE</w:t>
            </w:r>
          </w:p>
        </w:tc>
        <w:tc>
          <w:tcPr>
            <w:tcW w:type="dxa" w:w="1440"/>
          </w:tcPr>
          <w:p>
            <w:r>
              <w:t>[E1.O4.KR2] KR2: Aumentar em 20% ao ano a recuperação de créditos decorrentes de saneamento cadastral até 2030</w:t>
            </w:r>
          </w:p>
        </w:tc>
        <w:tc>
          <w:tcPr>
            <w:tcW w:type="dxa" w:w="1440"/>
          </w:tcPr>
          <w:p>
            <w:r>
              <w:t>Medir o custo institucional das execuções inconsistentes</w:t>
            </w:r>
          </w:p>
        </w:tc>
        <w:tc>
          <w:tcPr>
            <w:tcW w:type="dxa" w:w="1440"/>
          </w:tcPr>
          <w:p>
            <w:r>
              <w:t>Levantar honorários sucumbenciais, extinções, nulidades e retrabalho gerado por falhas cadastrais</w:t>
            </w:r>
          </w:p>
        </w:tc>
        <w:tc>
          <w:tcPr>
            <w:tcW w:type="dxa" w:w="1440"/>
          </w:tcPr>
          <w:p>
            <w:r>
              <w:t>Coexecutores: Procurador-Geral Adjunta para Assuntos Estratégicos (PGAAE); Procuradoria da Dívida Ativa</w:t>
            </w:r>
          </w:p>
        </w:tc>
        <w:tc>
          <w:tcPr>
            <w:tcW w:type="dxa" w:w="1440"/>
          </w:tcPr>
          <w:p>
            <w:r>
              <w:t>90 dias</w:t>
            </w:r>
          </w:p>
        </w:tc>
      </w:tr>
      <w:tr>
        <w:tc>
          <w:tcPr>
            <w:tcW w:type="dxa" w:w="1440"/>
          </w:tcPr>
          <w:p>
            <w:r>
              <w:t>PGAAE</w:t>
            </w:r>
          </w:p>
        </w:tc>
        <w:tc>
          <w:tcPr>
            <w:tcW w:type="dxa" w:w="1440"/>
          </w:tcPr>
          <w:p>
            <w:r>
              <w:t>[E1.O5.KR1] KR1: Aumentar em 40% a localização de bens penhoráveis até 2030</w:t>
            </w:r>
          </w:p>
        </w:tc>
        <w:tc>
          <w:tcPr>
            <w:tcW w:type="dxa" w:w="1440"/>
          </w:tcPr>
          <w:p>
            <w:r>
              <w:t>Consolidar carteira institucional de mecanismos de cobrança administrativa</w:t>
            </w:r>
          </w:p>
        </w:tc>
        <w:tc>
          <w:tcPr>
            <w:tcW w:type="dxa" w:w="1440"/>
          </w:tcPr>
          <w:p>
            <w:r>
              <w:t>Definir instrumentos prioritários: protesto, negativação, pesquisa patrimonial, bloqueio de recebíveis, acordos e comunicação qualificada</w:t>
            </w:r>
          </w:p>
        </w:tc>
        <w:tc>
          <w:tcPr>
            <w:tcW w:type="dxa" w:w="1440"/>
          </w:tcPr>
          <w:p>
            <w:r>
              <w:t>Coexecutores: Procurador-Geral Adjunta para Assuntos Estratégicos (PGAAE); Procuradoria da Dívida Ativa</w:t>
            </w:r>
          </w:p>
        </w:tc>
        <w:tc>
          <w:tcPr>
            <w:tcW w:type="dxa" w:w="1440"/>
          </w:tcPr>
          <w:p>
            <w:r>
              <w:t>60 dias</w:t>
            </w:r>
          </w:p>
        </w:tc>
      </w:tr>
      <w:tr>
        <w:tc>
          <w:tcPr>
            <w:tcW w:type="dxa" w:w="1440"/>
          </w:tcPr>
          <w:p>
            <w:r>
              <w:t>PGAAE</w:t>
            </w:r>
          </w:p>
        </w:tc>
        <w:tc>
          <w:tcPr>
            <w:tcW w:type="dxa" w:w="1440"/>
          </w:tcPr>
          <w:p>
            <w:r>
              <w:t>[E1.O5.KR1] KR1: Aumentar em 40% a localização de bens penhoráveis até 2030</w:t>
            </w:r>
          </w:p>
        </w:tc>
        <w:tc>
          <w:tcPr>
            <w:tcW w:type="dxa" w:w="1440"/>
          </w:tcPr>
          <w:p>
            <w:r>
              <w:t>Criar manual operacional único de cobrança administrativa</w:t>
            </w:r>
          </w:p>
        </w:tc>
        <w:tc>
          <w:tcPr>
            <w:tcW w:type="dxa" w:w="1440"/>
          </w:tcPr>
          <w:p>
            <w:r>
              <w:t>Padronizar hipóteses de uso, documentos, responsáveis, prazos e escalonamento entre medida administrativa e judicial</w:t>
            </w:r>
          </w:p>
        </w:tc>
        <w:tc>
          <w:tcPr>
            <w:tcW w:type="dxa" w:w="1440"/>
          </w:tcPr>
          <w:p>
            <w:r>
              <w:t>Coexecutores: Procurador-Geral Adjunta para Assuntos Estratégicos (PGAAE); Procuradoria da Dívida Ativa</w:t>
            </w:r>
          </w:p>
        </w:tc>
        <w:tc>
          <w:tcPr>
            <w:tcW w:type="dxa" w:w="1440"/>
          </w:tcPr>
          <w:p>
            <w:r>
              <w:t>120 dias</w:t>
            </w:r>
          </w:p>
        </w:tc>
      </w:tr>
      <w:tr>
        <w:tc>
          <w:tcPr>
            <w:tcW w:type="dxa" w:w="1440"/>
          </w:tcPr>
          <w:p>
            <w:r>
              <w:t>PGAAE</w:t>
            </w:r>
          </w:p>
        </w:tc>
        <w:tc>
          <w:tcPr>
            <w:tcW w:type="dxa" w:w="1440"/>
          </w:tcPr>
          <w:p>
            <w:r>
              <w:t>[E1.O5.KR1] KR1: Aumentar em 40% a localização de bens penhoráveis até 2030</w:t>
            </w:r>
          </w:p>
        </w:tc>
        <w:tc>
          <w:tcPr>
            <w:tcW w:type="dxa" w:w="1440"/>
          </w:tcPr>
          <w:p>
            <w:r>
              <w:t>Incorporar benchmarking da PGE-CE e resultados do mutirão fiscal</w:t>
            </w:r>
          </w:p>
        </w:tc>
        <w:tc>
          <w:tcPr>
            <w:tcW w:type="dxa" w:w="1440"/>
          </w:tcPr>
          <w:p>
            <w:r>
              <w:t>Traduzir aprendizados do intercâmbio e da experiência de 2025 em protocolos formais</w:t>
            </w:r>
          </w:p>
        </w:tc>
        <w:tc>
          <w:tcPr>
            <w:tcW w:type="dxa" w:w="1440"/>
          </w:tcPr>
          <w:p>
            <w:r>
              <w:t>Coexecutores: Procurador-Geral Adjunta para Assuntos Estratégicos (PGAAE); Procuradoria da Dívida Ativa</w:t>
            </w:r>
          </w:p>
        </w:tc>
        <w:tc>
          <w:tcPr>
            <w:tcW w:type="dxa" w:w="1440"/>
          </w:tcPr>
          <w:p>
            <w:r>
              <w:t>90 dias</w:t>
            </w:r>
          </w:p>
        </w:tc>
      </w:tr>
      <w:tr>
        <w:tc>
          <w:tcPr>
            <w:tcW w:type="dxa" w:w="1440"/>
          </w:tcPr>
          <w:p>
            <w:r>
              <w:t>PGAAE</w:t>
            </w:r>
          </w:p>
        </w:tc>
        <w:tc>
          <w:tcPr>
            <w:tcW w:type="dxa" w:w="1440"/>
          </w:tcPr>
          <w:p>
            <w:r>
              <w:t>[E1.O5.KR2] KR2: Aumentar em 70% o montante de bens bloqueados ou arrolados de grandes devedores até 2027</w:t>
            </w:r>
          </w:p>
        </w:tc>
        <w:tc>
          <w:tcPr>
            <w:tcW w:type="dxa" w:w="1440"/>
          </w:tcPr>
          <w:p>
            <w:r>
              <w:t>Estruturar protocolo de bloqueio e arrolamento preventivo para grandes devedores</w:t>
            </w:r>
          </w:p>
        </w:tc>
        <w:tc>
          <w:tcPr>
            <w:tcW w:type="dxa" w:w="1440"/>
          </w:tcPr>
          <w:p>
            <w:r>
              <w:t>Definir critérios de elegibilidade, rito decisório, prova mínima e articulação com Judiciário/SEFAZ</w:t>
            </w:r>
          </w:p>
        </w:tc>
        <w:tc>
          <w:tcPr>
            <w:tcW w:type="dxa" w:w="1440"/>
          </w:tcPr>
          <w:p>
            <w:r>
              <w:t>Coexecutores: Procurador-Geral Adjunta para Assuntos Estratégicos (PGAAE); Procuradoria da Dívida Ativa</w:t>
            </w:r>
          </w:p>
        </w:tc>
        <w:tc>
          <w:tcPr>
            <w:tcW w:type="dxa" w:w="1440"/>
          </w:tcPr>
          <w:p>
            <w:r>
              <w:t>120 dias</w:t>
            </w:r>
          </w:p>
        </w:tc>
      </w:tr>
      <w:tr>
        <w:tc>
          <w:tcPr>
            <w:tcW w:type="dxa" w:w="1440"/>
          </w:tcPr>
          <w:p>
            <w:r>
              <w:t>PGAAE</w:t>
            </w:r>
          </w:p>
        </w:tc>
        <w:tc>
          <w:tcPr>
            <w:tcW w:type="dxa" w:w="1440"/>
          </w:tcPr>
          <w:p>
            <w:r>
              <w:t>[E1.O5.KR2] KR2: Aumentar em 70% o montante de bens bloqueados ou arrolados de grandes devedores até 2027</w:t>
            </w:r>
          </w:p>
        </w:tc>
        <w:tc>
          <w:tcPr>
            <w:tcW w:type="dxa" w:w="1440"/>
          </w:tcPr>
          <w:p>
            <w:r>
              <w:t>Transformar o CIRDA em instância de monitoramento executivo do eixo fiscal</w:t>
            </w:r>
          </w:p>
        </w:tc>
        <w:tc>
          <w:tcPr>
            <w:tcW w:type="dxa" w:w="1440"/>
          </w:tcPr>
          <w:p>
            <w:r>
              <w:t>Fixar metas mensais por instrumento, revisar resultados e deliberar correções de rota</w:t>
            </w:r>
          </w:p>
        </w:tc>
        <w:tc>
          <w:tcPr>
            <w:tcW w:type="dxa" w:w="1440"/>
          </w:tcPr>
          <w:p>
            <w:r>
              <w:t>Coexecutores: Procurador-Geral Adjunta para Assuntos Estratégicos (PGAAE); Procuradoria da Dívida Ativa</w:t>
            </w:r>
          </w:p>
        </w:tc>
        <w:tc>
          <w:tcPr>
            <w:tcW w:type="dxa" w:w="1440"/>
          </w:tcPr>
          <w:p>
            <w:r>
              <w:t>Imediato; rotina mensal</w:t>
            </w:r>
          </w:p>
        </w:tc>
      </w:tr>
      <w:tr>
        <w:tc>
          <w:tcPr>
            <w:tcW w:type="dxa" w:w="1440"/>
          </w:tcPr>
          <w:p>
            <w:r>
              <w:t>PGAAE</w:t>
            </w:r>
          </w:p>
        </w:tc>
        <w:tc>
          <w:tcPr>
            <w:tcW w:type="dxa" w:w="1440"/>
          </w:tcPr>
          <w:p>
            <w:r>
              <w:t>[E1.O5.KR3] KR3: Reduzir em 70% o tempo de consultas processuais e cadastrais em execuções fiscais até 2028</w:t>
            </w:r>
          </w:p>
        </w:tc>
        <w:tc>
          <w:tcPr>
            <w:tcW w:type="dxa" w:w="1440"/>
          </w:tcPr>
          <w:p>
            <w:r>
              <w:t>Executar integração SPA/SEFAZ para consultas fiscais</w:t>
            </w:r>
          </w:p>
        </w:tc>
        <w:tc>
          <w:tcPr>
            <w:tcW w:type="dxa" w:w="1440"/>
          </w:tcPr>
          <w:p>
            <w:r>
              <w:t>Mapear consultas manuais críticas, automatizar os cinco fluxos de maior impacto e homologar resultados</w:t>
            </w:r>
          </w:p>
        </w:tc>
        <w:tc>
          <w:tcPr>
            <w:tcW w:type="dxa" w:w="1440"/>
          </w:tcPr>
          <w:p>
            <w:r>
              <w:t>Coexecutores: Procurador-Geral Adjunta para Assuntos Estratégicos (PGAAE); Procuradoria da Dívida Ativa</w:t>
            </w:r>
          </w:p>
        </w:tc>
        <w:tc>
          <w:tcPr>
            <w:tcW w:type="dxa" w:w="1440"/>
          </w:tcPr>
          <w:p>
            <w:r>
              <w:t>Cronograma plurianual com entregas semestrais</w:t>
            </w:r>
          </w:p>
        </w:tc>
      </w:tr>
      <w:tr>
        <w:tc>
          <w:tcPr>
            <w:tcW w:type="dxa" w:w="1440"/>
          </w:tcPr>
          <w:p>
            <w:r>
              <w:t>PGAAE</w:t>
            </w:r>
          </w:p>
        </w:tc>
        <w:tc>
          <w:tcPr>
            <w:tcW w:type="dxa" w:w="1440"/>
          </w:tcPr>
          <w:p>
            <w:r>
              <w:t>[E1.O5.KR3] KR3: Reduzir em 70% o tempo de consultas processuais e cadastrais em execuções fiscais até 2028</w:t>
            </w:r>
          </w:p>
        </w:tc>
        <w:tc>
          <w:tcPr>
            <w:tcW w:type="dxa" w:w="1440"/>
          </w:tcPr>
          <w:p>
            <w:r>
              <w:t>Medir tempo atual e tempo pós-integração</w:t>
            </w:r>
          </w:p>
        </w:tc>
        <w:tc>
          <w:tcPr>
            <w:tcW w:type="dxa" w:w="1440"/>
          </w:tcPr>
          <w:p>
            <w:r>
              <w:t>Levantar linha de base do esforço manual e comparar após automação</w:t>
            </w:r>
          </w:p>
        </w:tc>
        <w:tc>
          <w:tcPr>
            <w:tcW w:type="dxa" w:w="1440"/>
          </w:tcPr>
          <w:p>
            <w:r>
              <w:t>Coexecutores: Procurador-Geral Adjunta para Assuntos Estratégicos (PGAAE); Procuradoria da Dívida Ativa</w:t>
            </w:r>
          </w:p>
        </w:tc>
        <w:tc>
          <w:tcPr>
            <w:tcW w:type="dxa" w:w="1440"/>
          </w:tcPr>
          <w:p>
            <w:r>
              <w:t>60 dias para baseline; reavaliação semestral</w:t>
            </w:r>
          </w:p>
        </w:tc>
      </w:tr>
      <w:tr>
        <w:tc>
          <w:tcPr>
            <w:tcW w:type="dxa" w:w="1440"/>
          </w:tcPr>
          <w:p>
            <w:r>
              <w:t>PGAAE</w:t>
            </w:r>
          </w:p>
        </w:tc>
        <w:tc>
          <w:tcPr>
            <w:tcW w:type="dxa" w:w="1440"/>
          </w:tcPr>
          <w:p>
            <w:r>
              <w:t>[E3.O1.KR1] KR1: Captar R$ 2 milhões em recursos externos (emendas, parcerias, editais) para projetos estratégicos até 2029</w:t>
            </w:r>
          </w:p>
        </w:tc>
        <w:tc>
          <w:tcPr>
            <w:tcW w:type="dxa" w:w="1440"/>
          </w:tcPr>
          <w:p>
            <w:r>
              <w:t>Instituir programa permanente de captação de recursos para projetos estratégicos</w:t>
            </w:r>
          </w:p>
        </w:tc>
        <w:tc>
          <w:tcPr>
            <w:tcW w:type="dxa" w:w="1440"/>
          </w:tcPr>
          <w:p>
            <w:r>
              <w:t>Editar ato interno criando programa de captação, com governança, carteira de projetos, calendário de editais, emendas e parcerias</w:t>
            </w:r>
          </w:p>
        </w:tc>
        <w:tc>
          <w:tcPr>
            <w:tcW w:type="dxa" w:w="1440"/>
          </w:tcPr>
          <w:p>
            <w:r>
              <w:t>Líder: Procurador-Geral Adjunta para Assuntos Estratégicos (PGAAE); Coordenação Pedagógica: ESAP (via Plano Anual de Capacitação - PAC)</w:t>
            </w:r>
          </w:p>
        </w:tc>
        <w:tc>
          <w:tcPr>
            <w:tcW w:type="dxa" w:w="1440"/>
          </w:tcPr>
          <w:p>
            <w:r>
              <w:t>45 dias</w:t>
            </w:r>
          </w:p>
        </w:tc>
      </w:tr>
      <w:tr>
        <w:tc>
          <w:tcPr>
            <w:tcW w:type="dxa" w:w="1440"/>
          </w:tcPr>
          <w:p>
            <w:r>
              <w:t>PGAAE</w:t>
            </w:r>
          </w:p>
        </w:tc>
        <w:tc>
          <w:tcPr>
            <w:tcW w:type="dxa" w:w="1440"/>
          </w:tcPr>
          <w:p>
            <w:r>
              <w:t>[E3.O1.KR1] KR1: Captar R$ 2 milhões em recursos externos (emendas, parcerias, editais) para projetos estratégicos até 2029</w:t>
            </w:r>
          </w:p>
        </w:tc>
        <w:tc>
          <w:tcPr>
            <w:tcW w:type="dxa" w:w="1440"/>
          </w:tcPr>
          <w:p>
            <w:r>
              <w:t>Consolidar carteira institucional de projetos aptos à captação</w:t>
            </w:r>
          </w:p>
        </w:tc>
        <w:tc>
          <w:tcPr>
            <w:tcW w:type="dxa" w:w="1440"/>
          </w:tcPr>
          <w:p>
            <w:r>
              <w:t>Organizar portfólio com projetos prontos para emendas, editais e parcerias, com valor estimado, justificativa, unidade demandante e estágio de maturidade</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60 dias</w:t>
            </w:r>
          </w:p>
        </w:tc>
      </w:tr>
      <w:tr>
        <w:tc>
          <w:tcPr>
            <w:tcW w:type="dxa" w:w="1440"/>
          </w:tcPr>
          <w:p>
            <w:r>
              <w:t>PGAAE</w:t>
            </w:r>
          </w:p>
        </w:tc>
        <w:tc>
          <w:tcPr>
            <w:tcW w:type="dxa" w:w="1440"/>
          </w:tcPr>
          <w:p>
            <w:r>
              <w:t>[E3.O1.KR1] KR1: Captar R$ 2 milhões em recursos externos (emendas, parcerias, editais) para projetos estratégicos até 2029</w:t>
            </w:r>
          </w:p>
        </w:tc>
        <w:tc>
          <w:tcPr>
            <w:tcW w:type="dxa" w:w="1440"/>
          </w:tcPr>
          <w:p>
            <w:r>
              <w:t>Definir critérios institucionais para emendas parlamentares</w:t>
            </w:r>
          </w:p>
        </w:tc>
        <w:tc>
          <w:tcPr>
            <w:tcW w:type="dxa" w:w="1440"/>
          </w:tcPr>
          <w:p>
            <w:r>
              <w:t>Estabelecer parâmetros objetivos para escolha dos projetos a serem submetidos a deputados estaduais e federais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90 dias</w:t>
            </w:r>
          </w:p>
        </w:tc>
      </w:tr>
      <w:tr>
        <w:tc>
          <w:tcPr>
            <w:tcW w:type="dxa" w:w="1440"/>
          </w:tcPr>
          <w:p>
            <w:r>
              <w:t>PGAAE</w:t>
            </w:r>
          </w:p>
        </w:tc>
        <w:tc>
          <w:tcPr>
            <w:tcW w:type="dxa" w:w="1440"/>
          </w:tcPr>
          <w:p>
            <w:r>
              <w:t>[E3.O1.KR1] KR1: Captar R$ 2 milhões em recursos externos (emendas, parcerias, editais) para projetos estratégicos até 2029</w:t>
            </w:r>
          </w:p>
        </w:tc>
        <w:tc>
          <w:tcPr>
            <w:tcW w:type="dxa" w:w="1440"/>
          </w:tcPr>
          <w:p>
            <w:r>
              <w:t>Manter e revisar convênios e parcerias já existentes</w:t>
            </w:r>
          </w:p>
        </w:tc>
        <w:tc>
          <w:tcPr>
            <w:tcW w:type="dxa" w:w="1440"/>
          </w:tcPr>
          <w:p>
            <w:r>
              <w:t>Mapear parcerias ativas, identificar entregas, gargalos e potencial de ampliação ou renovação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90 dias</w:t>
            </w:r>
          </w:p>
        </w:tc>
      </w:tr>
      <w:tr>
        <w:tc>
          <w:tcPr>
            <w:tcW w:type="dxa" w:w="1440"/>
          </w:tcPr>
          <w:p>
            <w:r>
              <w:t>PGAAE</w:t>
            </w:r>
          </w:p>
        </w:tc>
        <w:tc>
          <w:tcPr>
            <w:tcW w:type="dxa" w:w="1440"/>
          </w:tcPr>
          <w:p>
            <w:r>
              <w:t>[E3.O1.KR1] KR1: Captar R$ 2 milhões em recursos externos (emendas, parcerias, editais) para projetos estratégicos até 2029</w:t>
            </w:r>
          </w:p>
        </w:tc>
        <w:tc>
          <w:tcPr>
            <w:tcW w:type="dxa" w:w="1440"/>
          </w:tcPr>
          <w:p>
            <w:r>
              <w:t>Prospectar novas parcerias com instituições públicas, privadas e acadêmicas</w:t>
            </w:r>
          </w:p>
        </w:tc>
        <w:tc>
          <w:tcPr>
            <w:tcW w:type="dxa" w:w="1440"/>
          </w:tcPr>
          <w:p>
            <w:r>
              <w:t>Priorizar organismos nacionais e internacionais, fundações, universidades, ICTs e órgãos públicos com capacidade de cooperação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Contínuo, com primeira carteira em 120 dias</w:t>
            </w:r>
          </w:p>
        </w:tc>
      </w:tr>
      <w:tr>
        <w:tc>
          <w:tcPr>
            <w:tcW w:type="dxa" w:w="1440"/>
          </w:tcPr>
          <w:p>
            <w:r>
              <w:t>PGAAE</w:t>
            </w:r>
          </w:p>
        </w:tc>
        <w:tc>
          <w:tcPr>
            <w:tcW w:type="dxa" w:w="1440"/>
          </w:tcPr>
          <w:p>
            <w:r>
              <w:t>[E3.O1.KR1] KR1: Captar R$ 2 milhões em recursos externos (emendas, parcerias, editais) para projetos estratégicos até 2029</w:t>
            </w:r>
          </w:p>
        </w:tc>
        <w:tc>
          <w:tcPr>
            <w:tcW w:type="dxa" w:w="1440"/>
          </w:tcPr>
          <w:p>
            <w:r>
              <w:t>Avaliar juridicamente a caracterização da ESAP ou do INOVA como ICT</w:t>
            </w:r>
          </w:p>
        </w:tc>
        <w:tc>
          <w:tcPr>
            <w:tcW w:type="dxa" w:w="1440"/>
          </w:tcPr>
          <w:p>
            <w:r>
              <w:t>Elaborar estudo técnico-jurídico sobre viabilidade institucional, vantagens, limites e requisitos normativos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180 dias</w:t>
            </w:r>
          </w:p>
        </w:tc>
      </w:tr>
      <w:tr>
        <w:tc>
          <w:tcPr>
            <w:tcW w:type="dxa" w:w="1440"/>
          </w:tcPr>
          <w:p>
            <w:r>
              <w:t>PGAAE</w:t>
            </w:r>
          </w:p>
        </w:tc>
        <w:tc>
          <w:tcPr>
            <w:tcW w:type="dxa" w:w="1440"/>
          </w:tcPr>
          <w:p>
            <w:r>
              <w:t>[E3.O1.KR1] KR1: Captar R$ 2 milhões em recursos externos (emendas, parcerias, editais) para projetos estratégicos até 2029</w:t>
            </w:r>
          </w:p>
        </w:tc>
        <w:tc>
          <w:tcPr>
            <w:tcW w:type="dxa" w:w="1440"/>
          </w:tcPr>
          <w:p>
            <w:r>
              <w:t>Criar painel de captação com metas anuais intermediárias até 2028</w:t>
            </w:r>
          </w:p>
        </w:tc>
        <w:tc>
          <w:tcPr>
            <w:tcW w:type="dxa" w:w="1440"/>
          </w:tcPr>
          <w:p>
            <w:r>
              <w:t>Desdobrar o valor de R$ 2 milhões em metas anuais e por fonte: emenda, edital, convênio, cooperação técnica</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60 dias</w:t>
            </w:r>
          </w:p>
        </w:tc>
      </w:tr>
      <w:tr>
        <w:tc>
          <w:tcPr>
            <w:tcW w:type="dxa" w:w="1440"/>
          </w:tcPr>
          <w:p>
            <w:r>
              <w:t>PGAAE</w:t>
            </w:r>
          </w:p>
        </w:tc>
        <w:tc>
          <w:tcPr>
            <w:tcW w:type="dxa" w:w="1440"/>
          </w:tcPr>
          <w:p>
            <w:r>
              <w:t>[E3.O1.KR1] KR1: Captar R$ 2 milhões em recursos externos (emendas, parcerias, editais) para projetos estratégicos até 2029</w:t>
            </w:r>
          </w:p>
        </w:tc>
        <w:tc>
          <w:tcPr>
            <w:tcW w:type="dxa" w:w="1440"/>
          </w:tcPr>
          <w:p>
            <w:r>
              <w:t>Integrar orçamento, captação e planejamento estratégico em um único ciclo decisório</w:t>
            </w:r>
          </w:p>
        </w:tc>
        <w:tc>
          <w:tcPr>
            <w:tcW w:type="dxa" w:w="1440"/>
          </w:tcPr>
          <w:p>
            <w:r>
              <w:t>Cruzar metas do planejamento, disponibilidade orçamentária, fontes externas e cronograma de execução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120 dias</w:t>
            </w:r>
          </w:p>
        </w:tc>
      </w:tr>
      <w:tr>
        <w:tc>
          <w:tcPr>
            <w:tcW w:type="dxa" w:w="1440"/>
          </w:tcPr>
          <w:p>
            <w:r>
              <w:t>PGAAE</w:t>
            </w:r>
          </w:p>
        </w:tc>
        <w:tc>
          <w:tcPr>
            <w:tcW w:type="dxa" w:w="1440"/>
          </w:tcPr>
          <w:p>
            <w:r>
              <w:t>[E3.O1.KR2] KR2: Executar 100% do orçamento anual planejado da PGE em cada exercício até 2030</w:t>
            </w:r>
          </w:p>
        </w:tc>
        <w:tc>
          <w:tcPr>
            <w:tcW w:type="dxa" w:w="1440"/>
          </w:tcPr>
          <w:p>
            <w:r>
              <w:t>Instituir rito anual de programação orçamentária com priorização no 3º trimestre</w:t>
            </w:r>
          </w:p>
        </w:tc>
        <w:tc>
          <w:tcPr>
            <w:tcW w:type="dxa" w:w="1440"/>
          </w:tcPr>
          <w:p>
            <w:r>
              <w:t>Definir calendário interno de consolidação de demandas, validação por prioridade e reserva antecipada para projetos estratégicos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60 dias antes de cada exercício; revisão trimestral</w:t>
            </w:r>
          </w:p>
        </w:tc>
      </w:tr>
      <w:tr>
        <w:tc>
          <w:tcPr>
            <w:tcW w:type="dxa" w:w="1440"/>
          </w:tcPr>
          <w:p>
            <w:r>
              <w:t>PGAAE</w:t>
            </w:r>
          </w:p>
        </w:tc>
        <w:tc>
          <w:tcPr>
            <w:tcW w:type="dxa" w:w="1440"/>
          </w:tcPr>
          <w:p>
            <w:r>
              <w:t>[E3.O1.KR2] KR2: Executar 100% do orçamento anual planejado da PGE em cada exercício até 2030</w:t>
            </w:r>
          </w:p>
        </w:tc>
        <w:tc>
          <w:tcPr>
            <w:tcW w:type="dxa" w:w="1440"/>
          </w:tcPr>
          <w:p>
            <w:r>
              <w:t>Consolidar linha de base da execução orçamentária de 2025 como parâmetro inicial</w:t>
            </w:r>
          </w:p>
        </w:tc>
        <w:tc>
          <w:tcPr>
            <w:tcW w:type="dxa" w:w="1440"/>
          </w:tcPr>
          <w:p>
            <w:r>
              <w:t>Usar o histórico de execução de 2025 e 2026 para fixar referência de desempenho, gargalos e oportunidades de antecipação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45 dias</w:t>
            </w:r>
          </w:p>
        </w:tc>
      </w:tr>
      <w:tr>
        <w:tc>
          <w:tcPr>
            <w:tcW w:type="dxa" w:w="1440"/>
          </w:tcPr>
          <w:p>
            <w:r>
              <w:t>PGAAE</w:t>
            </w:r>
          </w:p>
        </w:tc>
        <w:tc>
          <w:tcPr>
            <w:tcW w:type="dxa" w:w="1440"/>
          </w:tcPr>
          <w:p>
            <w:r>
              <w:t>[E3.O1.KR2] KR2: Executar 100% do orçamento anual planejado da PGE em cada exercício até 2030</w:t>
            </w:r>
          </w:p>
        </w:tc>
        <w:tc>
          <w:tcPr>
            <w:tcW w:type="dxa" w:w="1440"/>
          </w:tcPr>
          <w:p>
            <w:r>
              <w:t>Criar comitê executivo de programação e execução orçamentária</w:t>
            </w:r>
          </w:p>
        </w:tc>
        <w:tc>
          <w:tcPr>
            <w:tcW w:type="dxa" w:w="1440"/>
          </w:tcPr>
          <w:p>
            <w:r>
              <w:t>Realizar reuniões mensais para revisar cotas, contingências, prioridades e necessidade de remanejamento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30 dias</w:t>
            </w:r>
          </w:p>
        </w:tc>
      </w:tr>
      <w:tr>
        <w:tc>
          <w:tcPr>
            <w:tcW w:type="dxa" w:w="1440"/>
          </w:tcPr>
          <w:p>
            <w:r>
              <w:t>PGAAE</w:t>
            </w:r>
          </w:p>
        </w:tc>
        <w:tc>
          <w:tcPr>
            <w:tcW w:type="dxa" w:w="1440"/>
          </w:tcPr>
          <w:p>
            <w:r>
              <w:t>[E3.O1.KR2] KR2: Executar 100% do orçamento anual planejado da PGE em cada exercício até 2030</w:t>
            </w:r>
          </w:p>
        </w:tc>
        <w:tc>
          <w:tcPr>
            <w:tcW w:type="dxa" w:w="1440"/>
          </w:tcPr>
          <w:p>
            <w:r>
              <w:t>Antecipar identificação de necessidades mensais por unidade</w:t>
            </w:r>
          </w:p>
        </w:tc>
        <w:tc>
          <w:tcPr>
            <w:tcW w:type="dxa" w:w="1440"/>
          </w:tcPr>
          <w:p>
            <w:r>
              <w:t>Formalizar rotina de levantamento mensal de necessidades, com justificativa, prioridade e aderência ao planejamento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Mensal</w:t>
            </w:r>
          </w:p>
        </w:tc>
      </w:tr>
      <w:tr>
        <w:tc>
          <w:tcPr>
            <w:tcW w:type="dxa" w:w="1440"/>
          </w:tcPr>
          <w:p>
            <w:r>
              <w:t>PGAAE</w:t>
            </w:r>
          </w:p>
        </w:tc>
        <w:tc>
          <w:tcPr>
            <w:tcW w:type="dxa" w:w="1440"/>
          </w:tcPr>
          <w:p>
            <w:r>
              <w:t>[E3.O1.KR2] KR2: Executar 100% do orçamento anual planejado da PGE em cada exercício até 2030</w:t>
            </w:r>
          </w:p>
        </w:tc>
        <w:tc>
          <w:tcPr>
            <w:tcW w:type="dxa" w:w="1440"/>
          </w:tcPr>
          <w:p>
            <w:r>
              <w:t>Melhorar a interlocução institucional com a SEPLAN</w:t>
            </w:r>
          </w:p>
        </w:tc>
        <w:tc>
          <w:tcPr>
            <w:tcW w:type="dxa" w:w="1440"/>
          </w:tcPr>
          <w:p>
            <w:r>
              <w:t>Padronizar pedidos de cota, sustentar prioridades estratégicas e apresentar justificativas com base no plano e nos projetos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Contínuo, com protocolo em 60 dias</w:t>
            </w:r>
          </w:p>
        </w:tc>
      </w:tr>
      <w:tr>
        <w:tc>
          <w:tcPr>
            <w:tcW w:type="dxa" w:w="1440"/>
          </w:tcPr>
          <w:p>
            <w:r>
              <w:t>PGAAE</w:t>
            </w:r>
          </w:p>
        </w:tc>
        <w:tc>
          <w:tcPr>
            <w:tcW w:type="dxa" w:w="1440"/>
          </w:tcPr>
          <w:p>
            <w:r>
              <w:t>[E3.O1.KR2] KR2: Executar 100% do orçamento anual planejado da PGE em cada exercício até 2030</w:t>
            </w:r>
          </w:p>
        </w:tc>
        <w:tc>
          <w:tcPr>
            <w:tcW w:type="dxa" w:w="1440"/>
          </w:tcPr>
          <w:p>
            <w:r>
              <w:t>Implantar painel mensal de execução orçamentária e física</w:t>
            </w:r>
          </w:p>
        </w:tc>
        <w:tc>
          <w:tcPr>
            <w:tcW w:type="dxa" w:w="1440"/>
          </w:tcPr>
          <w:p>
            <w:r>
              <w:t>Acompanhar execução por ação, fonte, natureza da despesa e aderência aos objetivos estratégicos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90 dias</w:t>
            </w:r>
          </w:p>
        </w:tc>
      </w:tr>
      <w:tr>
        <w:tc>
          <w:tcPr>
            <w:tcW w:type="dxa" w:w="1440"/>
          </w:tcPr>
          <w:p>
            <w:r>
              <w:t>PGAAE</w:t>
            </w:r>
          </w:p>
        </w:tc>
        <w:tc>
          <w:tcPr>
            <w:tcW w:type="dxa" w:w="1440"/>
          </w:tcPr>
          <w:p>
            <w:r>
              <w:t>[E3.O1.KR2] KR2: Executar 100% do orçamento anual planejado da PGE em cada exercício até 2030</w:t>
            </w:r>
          </w:p>
        </w:tc>
        <w:tc>
          <w:tcPr>
            <w:tcW w:type="dxa" w:w="1440"/>
          </w:tcPr>
          <w:p>
            <w:r>
              <w:t>Formalizar procedimento de remanejamento e crédito adicional quando necessário</w:t>
            </w:r>
          </w:p>
        </w:tc>
        <w:tc>
          <w:tcPr>
            <w:tcW w:type="dxa" w:w="1440"/>
          </w:tcPr>
          <w:p>
            <w:r>
              <w:t>Criar fluxo para identificar insuficiência, enquadrar a necessidade e encaminhar à SEPLAN com celeridade</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120 dias</w:t>
            </w:r>
          </w:p>
        </w:tc>
      </w:tr>
      <w:tr>
        <w:tc>
          <w:tcPr>
            <w:tcW w:type="dxa" w:w="1440"/>
          </w:tcPr>
          <w:p>
            <w:r>
              <w:t>PGAAE</w:t>
            </w:r>
          </w:p>
        </w:tc>
        <w:tc>
          <w:tcPr>
            <w:tcW w:type="dxa" w:w="1440"/>
          </w:tcPr>
          <w:p>
            <w:r>
              <w:t>[E3.O1.KR3] KR3: Executar 100% dos projetos e recursos do PROFISCO III previstos para a PGE até 2030</w:t>
            </w:r>
          </w:p>
        </w:tc>
        <w:tc>
          <w:tcPr>
            <w:tcW w:type="dxa" w:w="1440"/>
          </w:tcPr>
          <w:p>
            <w:r>
              <w:t>Criar governança própria da carteira PROFISCO III no âmbito da PGE-MA</w:t>
            </w:r>
          </w:p>
        </w:tc>
        <w:tc>
          <w:tcPr>
            <w:tcW w:type="dxa" w:w="1440"/>
          </w:tcPr>
          <w:p>
            <w:r>
              <w:t>Instituir comitê ou célula executiva com marcos físicos, financeiros, documentais e de conformidade BID</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30 dias</w:t>
            </w:r>
          </w:p>
        </w:tc>
      </w:tr>
      <w:tr>
        <w:tc>
          <w:tcPr>
            <w:tcW w:type="dxa" w:w="1440"/>
          </w:tcPr>
          <w:p>
            <w:r>
              <w:t>PGAAE</w:t>
            </w:r>
          </w:p>
        </w:tc>
        <w:tc>
          <w:tcPr>
            <w:tcW w:type="dxa" w:w="1440"/>
          </w:tcPr>
          <w:p>
            <w:r>
              <w:t>[E3.O1.KR3] KR3: Executar 100% dos projetos e recursos do PROFISCO III previstos para a PGE até 2030</w:t>
            </w:r>
          </w:p>
        </w:tc>
        <w:tc>
          <w:tcPr>
            <w:tcW w:type="dxa" w:w="1440"/>
          </w:tcPr>
          <w:p>
            <w:r>
              <w:t>Consolidar cronograma físico-financeiro de todos os projetos PROFISCO III</w:t>
            </w:r>
          </w:p>
        </w:tc>
        <w:tc>
          <w:tcPr>
            <w:tcW w:type="dxa" w:w="1440"/>
          </w:tcPr>
          <w:p>
            <w:r>
              <w:t>Unificar em um só painel os projetos de parque tecnológico, sistema de RPVs, IA, Portal do Contribuinte e demais frentes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60 dias</w:t>
            </w:r>
          </w:p>
        </w:tc>
      </w:tr>
      <w:tr>
        <w:tc>
          <w:tcPr>
            <w:tcW w:type="dxa" w:w="1440"/>
          </w:tcPr>
          <w:p>
            <w:r>
              <w:t>PGAAE</w:t>
            </w:r>
          </w:p>
        </w:tc>
        <w:tc>
          <w:tcPr>
            <w:tcW w:type="dxa" w:w="1440"/>
          </w:tcPr>
          <w:p>
            <w:r>
              <w:t>[E3.O1.KR3] KR3: Executar 100% dos projetos e recursos do PROFISCO III previstos para a PGE até 2030</w:t>
            </w:r>
          </w:p>
        </w:tc>
        <w:tc>
          <w:tcPr>
            <w:tcW w:type="dxa" w:w="1440"/>
          </w:tcPr>
          <w:p>
            <w:r>
              <w:t>Monitorar maturidade dos artefatos exigidos pelo BID</w:t>
            </w:r>
          </w:p>
        </w:tc>
        <w:tc>
          <w:tcPr>
            <w:tcW w:type="dxa" w:w="1440"/>
          </w:tcPr>
          <w:p>
            <w:r>
              <w:t>Acompanhar DODs, ETPs, TRs, minutas contratuais, pareceres e exigências formais por etapa</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Contínuo, com relatório bimestral</w:t>
            </w:r>
          </w:p>
        </w:tc>
      </w:tr>
      <w:tr>
        <w:tc>
          <w:tcPr>
            <w:tcW w:type="dxa" w:w="1440"/>
          </w:tcPr>
          <w:p>
            <w:r>
              <w:t>PGAAE</w:t>
            </w:r>
          </w:p>
        </w:tc>
        <w:tc>
          <w:tcPr>
            <w:tcW w:type="dxa" w:w="1440"/>
          </w:tcPr>
          <w:p>
            <w:r>
              <w:t>[E3.O1.KR3] KR3: Executar 100% dos projetos e recursos do PROFISCO III previstos para a PGE até 2030</w:t>
            </w:r>
          </w:p>
        </w:tc>
        <w:tc>
          <w:tcPr>
            <w:tcW w:type="dxa" w:w="1440"/>
          </w:tcPr>
          <w:p>
            <w:r>
              <w:t>Segregar financeiramente os projetos PROFISCO III do orçamento ordinário</w:t>
            </w:r>
          </w:p>
        </w:tc>
        <w:tc>
          <w:tcPr>
            <w:tcW w:type="dxa" w:w="1440"/>
          </w:tcPr>
          <w:p>
            <w:r>
              <w:t>Criar controle interno específico para distinguir recursos ordinários e recursos vinculados ao programa</w:t>
            </w:r>
          </w:p>
        </w:tc>
        <w:tc>
          <w:tcPr>
            <w:tcW w:type="dxa" w:w="1440"/>
          </w:tcPr>
          <w:p>
            <w:r>
              <w:t>Líder: Procurador-Geral Adjunta para Assuntos Estratégicos (PGAAE); Coordenação Pedagógica: ESAP (via Plano Anual de Capacitação - PAC)</w:t>
            </w:r>
          </w:p>
        </w:tc>
        <w:tc>
          <w:tcPr>
            <w:tcW w:type="dxa" w:w="1440"/>
          </w:tcPr>
          <w:p>
            <w:r>
              <w:t>90 dias</w:t>
            </w:r>
          </w:p>
        </w:tc>
      </w:tr>
      <w:tr>
        <w:tc>
          <w:tcPr>
            <w:tcW w:type="dxa" w:w="1440"/>
          </w:tcPr>
          <w:p>
            <w:r>
              <w:t>PGAAE</w:t>
            </w:r>
          </w:p>
        </w:tc>
        <w:tc>
          <w:tcPr>
            <w:tcW w:type="dxa" w:w="1440"/>
          </w:tcPr>
          <w:p>
            <w:r>
              <w:t>[E3.O1.KR3] KR3: Executar 100% dos projetos e recursos do PROFISCO III previstos para a PGE até 2030</w:t>
            </w:r>
          </w:p>
        </w:tc>
        <w:tc>
          <w:tcPr>
            <w:tcW w:type="dxa" w:w="1440"/>
          </w:tcPr>
          <w:p>
            <w:r>
              <w:t>Vincular cada contratação PROFISCO a plano de implantação e adoção</w:t>
            </w:r>
          </w:p>
        </w:tc>
        <w:tc>
          <w:tcPr>
            <w:tcW w:type="dxa" w:w="1440"/>
          </w:tcPr>
          <w:p>
            <w:r>
              <w:t>Exigir, para cada produto contratado, plano de implantação, treinamento, adoção e medição de impacto</w:t>
            </w:r>
          </w:p>
        </w:tc>
        <w:tc>
          <w:tcPr>
            <w:tcW w:type="dxa" w:w="1440"/>
          </w:tcPr>
          <w:p>
            <w:r>
              <w:t>Líder: Procurador-Geral Adjunta para Assuntos Estratégicos (PGAAE); Coordenação Pedagógica: ESAP (via Plano Anual de Capacitação - PAC)</w:t>
            </w:r>
          </w:p>
        </w:tc>
        <w:tc>
          <w:tcPr>
            <w:tcW w:type="dxa" w:w="1440"/>
          </w:tcPr>
          <w:p>
            <w:r>
              <w:t>A partir de cada contratação</w:t>
            </w:r>
          </w:p>
        </w:tc>
      </w:tr>
      <w:tr>
        <w:tc>
          <w:tcPr>
            <w:tcW w:type="dxa" w:w="1440"/>
          </w:tcPr>
          <w:p>
            <w:r>
              <w:t>PGAAE</w:t>
            </w:r>
          </w:p>
        </w:tc>
        <w:tc>
          <w:tcPr>
            <w:tcW w:type="dxa" w:w="1440"/>
          </w:tcPr>
          <w:p>
            <w:r>
              <w:t>[E3.O1.KR3] KR3: Executar 100% dos projetos e recursos do PROFISCO III previstos para a PGE até 2030</w:t>
            </w:r>
          </w:p>
        </w:tc>
        <w:tc>
          <w:tcPr>
            <w:tcW w:type="dxa" w:w="1440"/>
          </w:tcPr>
          <w:p>
            <w:r>
              <w:t>Prestar contas internamente da evolução do PROFISCO III</w:t>
            </w:r>
          </w:p>
        </w:tc>
        <w:tc>
          <w:tcPr>
            <w:tcW w:type="dxa" w:w="1440"/>
          </w:tcPr>
          <w:p>
            <w:r>
              <w:t>Apresentar relatório trimestral ao Gabinete e à Administração Superior, com status, riscos, custos e entregas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Trimestral</w:t>
            </w:r>
          </w:p>
        </w:tc>
      </w:tr>
      <w:tr>
        <w:tc>
          <w:tcPr>
            <w:tcW w:type="dxa" w:w="1440"/>
          </w:tcPr>
          <w:p>
            <w:r>
              <w:t>PGAAE</w:t>
            </w:r>
          </w:p>
        </w:tc>
        <w:tc>
          <w:tcPr>
            <w:tcW w:type="dxa" w:w="1440"/>
          </w:tcPr>
          <w:p>
            <w:r>
              <w:t>[E4.O1.KR1] KR1: Responder ao menos 90% das consultas dos órgãos estaduais dentro do prazo regulamentar até 2030</w:t>
            </w:r>
          </w:p>
        </w:tc>
        <w:tc>
          <w:tcPr>
            <w:tcW w:type="dxa" w:w="1440"/>
          </w:tcPr>
          <w:p>
            <w:r>
              <w:t>Monitorar estrategicamente o cumprimento do ato normativo de prazos regulamentares de consultas em painel executivo</w:t>
            </w:r>
          </w:p>
        </w:tc>
        <w:tc>
          <w:tcPr>
            <w:tcW w:type="dxa" w:w="1440"/>
          </w:tcPr>
          <w:p>
            <w:r>
              <w:t>Acompanhar em painel executivo de monitoramento estratégico a taxa de cumprimento dos prazos regulamentares fixados pela PGE para consultas das secretarias, identificando gargalos e orientando medidas de aprimoramento até 2030.</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c>
          <w:tcPr>
            <w:tcW w:type="dxa" w:w="1440"/>
          </w:tcPr>
          <w:p>
            <w:r>
              <w:t>Conforme cronograma do Portal do Contribuinte</w:t>
            </w:r>
          </w:p>
        </w:tc>
      </w:tr>
      <w:tr>
        <w:tc>
          <w:tcPr>
            <w:tcW w:type="dxa" w:w="1440"/>
          </w:tcPr>
          <w:p>
            <w:r>
              <w:t>PGAAE</w:t>
            </w:r>
          </w:p>
        </w:tc>
        <w:tc>
          <w:tcPr>
            <w:tcW w:type="dxa" w:w="1440"/>
          </w:tcPr>
          <w:p>
            <w:r>
              <w:t>[E4.O1.KR3] KR3: Garantir retorno conclusivo a 100% das manifestações da Ouvidoria dentro do prazo legal até 2030</w:t>
            </w:r>
          </w:p>
        </w:tc>
        <w:tc>
          <w:tcPr>
            <w:tcW w:type="dxa" w:w="1440"/>
          </w:tcPr>
          <w:p>
            <w:r>
              <w:t>Criar painel de controle dos prazos de Ouvidoria e acesso à informação</w:t>
            </w:r>
          </w:p>
        </w:tc>
        <w:tc>
          <w:tcPr>
            <w:tcW w:type="dxa" w:w="1440"/>
          </w:tcPr>
          <w:p>
            <w:r>
              <w:t>Medir volume, prazo de resposta, tempo médio e percentual de retorno conclusivo por unidade destinatária</w:t>
            </w:r>
          </w:p>
        </w:tc>
        <w:tc>
          <w:tcPr>
            <w:tcW w:type="dxa" w:w="1440"/>
          </w:tcPr>
          <w:p>
            <w:r>
              <w:t>Líder: Procurador-Geral Adjunta para Assuntos Estratégicos (PGAAE)</w:t>
            </w:r>
          </w:p>
        </w:tc>
        <w:tc>
          <w:tcPr>
            <w:tcW w:type="dxa" w:w="1440"/>
          </w:tcPr>
          <w:p>
            <w:r>
              <w:t>90 dias</w:t>
            </w:r>
          </w:p>
        </w:tc>
      </w:tr>
      <w:tr>
        <w:tc>
          <w:tcPr>
            <w:tcW w:type="dxa" w:w="1440"/>
          </w:tcPr>
          <w:p>
            <w:r>
              <w:t>PGAAE</w:t>
            </w:r>
          </w:p>
        </w:tc>
        <w:tc>
          <w:tcPr>
            <w:tcW w:type="dxa" w:w="1440"/>
          </w:tcPr>
          <w:p>
            <w:r>
              <w:t>[E4.O1.KR3] KR3: Garantir retorno conclusivo a 100% das manifestações da Ouvidoria dentro do prazo legal até 2030</w:t>
            </w:r>
          </w:p>
        </w:tc>
        <w:tc>
          <w:tcPr>
            <w:tcW w:type="dxa" w:w="1440"/>
          </w:tcPr>
          <w:p>
            <w:r>
              <w:t>Padronizar o conceito de “retorno conclusivo”</w:t>
            </w:r>
          </w:p>
        </w:tc>
        <w:tc>
          <w:tcPr>
            <w:tcW w:type="dxa" w:w="1440"/>
          </w:tcPr>
          <w:p>
            <w:r>
              <w:t>Diferenciar resposta provisória, resposta meramente protocolar e resposta efetivamente conclusiva, com critérios internos claros</w:t>
            </w:r>
          </w:p>
        </w:tc>
        <w:tc>
          <w:tcPr>
            <w:tcW w:type="dxa" w:w="1440"/>
          </w:tcPr>
          <w:p>
            <w:r>
              <w:t>Líder: Procurador-Geral Adjunta para Assuntos Estratégicos (PGAAE)</w:t>
            </w:r>
          </w:p>
        </w:tc>
        <w:tc>
          <w:tcPr>
            <w:tcW w:type="dxa" w:w="1440"/>
          </w:tcPr>
          <w:p>
            <w:r>
              <w:t>90 dias</w:t>
            </w:r>
          </w:p>
        </w:tc>
      </w:tr>
      <w:tr>
        <w:tc>
          <w:tcPr>
            <w:tcW w:type="dxa" w:w="1440"/>
          </w:tcPr>
          <w:p>
            <w:r>
              <w:t>PGAAE</w:t>
            </w:r>
          </w:p>
        </w:tc>
        <w:tc>
          <w:tcPr>
            <w:tcW w:type="dxa" w:w="1440"/>
          </w:tcPr>
          <w:p>
            <w:r>
              <w:t>[E4.O1.KR3] KR3: Garantir retorno conclusivo a 100% das manifestações da Ouvidoria dentro do prazo legal até 2030</w:t>
            </w:r>
          </w:p>
        </w:tc>
        <w:tc>
          <w:tcPr>
            <w:tcW w:type="dxa" w:w="1440"/>
          </w:tcPr>
          <w:p>
            <w:r>
              <w:t>Realizar revisão mensal das manifestações pendentes e reincidentes</w:t>
            </w:r>
          </w:p>
        </w:tc>
        <w:tc>
          <w:tcPr>
            <w:tcW w:type="dxa" w:w="1440"/>
          </w:tcPr>
          <w:p>
            <w:r>
              <w:t>Examinar causas de atraso, setores mais sensíveis e temas repetitivos, com plano corretivo</w:t>
            </w:r>
          </w:p>
        </w:tc>
        <w:tc>
          <w:tcPr>
            <w:tcW w:type="dxa" w:w="1440"/>
          </w:tcPr>
          <w:p>
            <w:r>
              <w:t>Líder: Procurador-Geral Adjunta para Assuntos Estratégicos (PGAAE)</w:t>
            </w:r>
          </w:p>
        </w:tc>
        <w:tc>
          <w:tcPr>
            <w:tcW w:type="dxa" w:w="1440"/>
          </w:tcPr>
          <w:p>
            <w:r>
              <w:t>Mensal</w:t>
            </w:r>
          </w:p>
        </w:tc>
      </w:tr>
      <w:tr>
        <w:tc>
          <w:tcPr>
            <w:tcW w:type="dxa" w:w="1440"/>
          </w:tcPr>
          <w:p>
            <w:r>
              <w:t>PGAAE</w:t>
            </w:r>
          </w:p>
        </w:tc>
        <w:tc>
          <w:tcPr>
            <w:tcW w:type="dxa" w:w="1440"/>
          </w:tcPr>
          <w:p>
            <w:r>
              <w:t>[E1.O4.KR2] KR2: Aumentar em 20% ao ano a recuperação de créditos decorrentes de saneamento cadastral até 2030</w:t>
            </w:r>
          </w:p>
        </w:tc>
        <w:tc>
          <w:tcPr>
            <w:tcW w:type="dxa" w:w="1440"/>
          </w:tcPr>
          <w:p>
            <w:r>
              <w:t>Implantar plataforma de higienização de dados e cruzamento de vínculos</w:t>
            </w:r>
          </w:p>
        </w:tc>
        <w:tc>
          <w:tcPr>
            <w:tcW w:type="dxa" w:w="1440"/>
          </w:tcPr>
          <w:p>
            <w:r>
              <w:t>Contratar solução prevista no PROFISCO, definir fontes, regras de consulta e integração com SPA</w:t>
            </w:r>
          </w:p>
        </w:tc>
        <w:tc>
          <w:tcPr>
            <w:tcW w:type="dxa" w:w="1440"/>
          </w:tcPr>
          <w:p>
            <w:r>
              <w:t>Coexecutores: Procurador-Geral Adjunta para Assuntos Estratégicos (PGAAE); Procuradoria da Dívida Ativa</w:t>
            </w:r>
          </w:p>
        </w:tc>
        <w:tc>
          <w:tcPr>
            <w:tcW w:type="dxa" w:w="1440"/>
          </w:tcPr>
          <w:p>
            <w:r>
              <w:t>Cronograma plurianual PROFISCO; fase inicial nos 12 primeiros meses</w:t>
            </w:r>
          </w:p>
        </w:tc>
      </w:tr>
      <w:tr>
        <w:tc>
          <w:tcPr>
            <w:tcW w:type="dxa" w:w="1440"/>
          </w:tcPr>
          <w:p>
            <w:r>
              <w:t>PGAAE</w:t>
            </w:r>
          </w:p>
        </w:tc>
        <w:tc>
          <w:tcPr>
            <w:tcW w:type="dxa" w:w="1440"/>
          </w:tcPr>
          <w:p>
            <w:r>
              <w:t>[E1.O4.KR2] KR2: Aumentar em 20% ao ano a recuperação de créditos decorrentes de saneamento cadastral até 2030</w:t>
            </w:r>
          </w:p>
        </w:tc>
        <w:tc>
          <w:tcPr>
            <w:tcW w:type="dxa" w:w="1440"/>
          </w:tcPr>
          <w:p>
            <w:r>
              <w:t>Publicar relatório semestral de inteligência recuperatória</w:t>
            </w:r>
          </w:p>
        </w:tc>
        <w:tc>
          <w:tcPr>
            <w:tcW w:type="dxa" w:w="1440"/>
          </w:tcPr>
          <w:p>
            <w:r>
              <w:t>Consolidar créditos localizados, saneamentos, inconsistências corrigidas e impacto financeiro</w:t>
            </w:r>
          </w:p>
        </w:tc>
        <w:tc>
          <w:tcPr>
            <w:tcW w:type="dxa" w:w="1440"/>
          </w:tcPr>
          <w:p>
            <w:r>
              <w:t>Coexecutores: Procurador-Geral Adjunta para Assuntos Estratégicos (PGAAE); Procuradoria da Dívida Ativa</w:t>
            </w:r>
          </w:p>
        </w:tc>
        <w:tc>
          <w:tcPr>
            <w:tcW w:type="dxa" w:w="1440"/>
          </w:tcPr>
          <w:p>
            <w:r>
              <w:t>Semestral</w:t>
            </w:r>
          </w:p>
        </w:tc>
      </w:tr>
      <w:tr>
        <w:tc>
          <w:tcPr>
            <w:tcW w:type="dxa" w:w="1440"/>
          </w:tcPr>
          <w:p>
            <w:r>
              <w:t>PGAAE</w:t>
            </w:r>
          </w:p>
        </w:tc>
        <w:tc>
          <w:tcPr>
            <w:tcW w:type="dxa" w:w="1440"/>
          </w:tcPr>
          <w:p>
            <w:r>
              <w:t>[E6.O2.KR1] KR1: Desenvolver 10 projetos interinstitucionais com universidades, órgãos públicos e Procuradorias até 2030</w:t>
            </w:r>
          </w:p>
        </w:tc>
        <w:tc>
          <w:tcPr>
            <w:tcW w:type="dxa" w:w="1440"/>
          </w:tcPr>
          <w:p>
            <w:r>
              <w:t>Formalizar programa de benchmarking e intercâmbio entre PGEs</w:t>
            </w:r>
          </w:p>
        </w:tc>
        <w:tc>
          <w:tcPr>
            <w:tcW w:type="dxa" w:w="1440"/>
          </w:tcPr>
          <w:p>
            <w:r>
              <w:t>Dar continuidade ao Intercâmbio PGE, com calendário, temas prioritários e registro das práticas observadas</w:t>
            </w:r>
          </w:p>
        </w:tc>
        <w:tc>
          <w:tcPr>
            <w:tcW w:type="dxa" w:w="1440"/>
          </w:tcPr>
          <w:p>
            <w:r>
              <w:t>Líder: Procurador-Geral Adjunta para Assuntos Estratégicos (PGAAE)</w:t>
            </w:r>
          </w:p>
        </w:tc>
        <w:tc>
          <w:tcPr>
            <w:tcW w:type="dxa" w:w="1440"/>
          </w:tcPr>
          <w:p>
            <w:r>
              <w:t>120 dias</w:t>
            </w:r>
          </w:p>
        </w:tc>
      </w:tr>
      <w:tr>
        <w:tc>
          <w:tcPr>
            <w:tcW w:type="dxa" w:w="1440"/>
          </w:tcPr>
          <w:p>
            <w:r>
              <w:t>PGAAE</w:t>
            </w:r>
          </w:p>
        </w:tc>
        <w:tc>
          <w:tcPr>
            <w:tcW w:type="dxa" w:w="1440"/>
          </w:tcPr>
          <w:p>
            <w:r>
              <w:t>[E6.O2.KR1] KR1: Desenvolver 10 projetos interinstitucionais com universidades, órgãos públicos e Procuradorias até 2030</w:t>
            </w:r>
          </w:p>
        </w:tc>
        <w:tc>
          <w:tcPr>
            <w:tcW w:type="dxa" w:w="1440"/>
          </w:tcPr>
          <w:p>
            <w:r>
              <w:t>Priorizar cooperação com FONACE e outras redes de escolas/centros de estudos</w:t>
            </w:r>
          </w:p>
        </w:tc>
        <w:tc>
          <w:tcPr>
            <w:tcW w:type="dxa" w:w="1440"/>
          </w:tcPr>
          <w:p>
            <w:r>
              <w:t>Usar participação no FONACE para identificar boas práticas replicáveis em formação, gestão do conhecimento e inovação</w:t>
            </w:r>
          </w:p>
        </w:tc>
        <w:tc>
          <w:tcPr>
            <w:tcW w:type="dxa" w:w="1440"/>
          </w:tcPr>
          <w:p>
            <w:r>
              <w:t>Líder: Procurador-Geral Adjunta para Assuntos Estratégicos (PGAAE)</w:t>
            </w:r>
          </w:p>
        </w:tc>
        <w:tc>
          <w:tcPr>
            <w:tcW w:type="dxa" w:w="1440"/>
          </w:tcPr>
          <w:p>
            <w:r>
              <w:t>120 dias</w:t>
            </w:r>
          </w:p>
        </w:tc>
      </w:tr>
      <w:tr>
        <w:tc>
          <w:tcPr>
            <w:tcW w:type="dxa" w:w="1440"/>
          </w:tcPr>
          <w:p>
            <w:r>
              <w:t>PGAAE</w:t>
            </w:r>
          </w:p>
        </w:tc>
        <w:tc>
          <w:tcPr>
            <w:tcW w:type="dxa" w:w="1440"/>
          </w:tcPr>
          <w:p>
            <w:r>
              <w:t>[E6.O2.KR1] KR1: Desenvolver 10 projetos interinstitucionais com universidades, órgãos públicos e Procuradorias até 2030</w:t>
            </w:r>
          </w:p>
        </w:tc>
        <w:tc>
          <w:tcPr>
            <w:tcW w:type="dxa" w:w="1440"/>
          </w:tcPr>
          <w:p>
            <w:r>
              <w:t>Implementar pelo menos 2 melhorias processuais a partir de benchmarking</w:t>
            </w:r>
          </w:p>
        </w:tc>
        <w:tc>
          <w:tcPr>
            <w:tcW w:type="dxa" w:w="1440"/>
          </w:tcPr>
          <w:p>
            <w:r>
              <w:t>Selecionar práticas externas, adaptar normativamente e implantar em fluxo interno com medição de resultado</w:t>
            </w:r>
          </w:p>
        </w:tc>
        <w:tc>
          <w:tcPr>
            <w:tcW w:type="dxa" w:w="1440"/>
          </w:tcPr>
          <w:p>
            <w:r>
              <w:t>Líder: Procurador-Geral Adjunta para Assuntos Estratégicos (PGAAE)</w:t>
            </w:r>
          </w:p>
        </w:tc>
        <w:tc>
          <w:tcPr>
            <w:tcW w:type="dxa" w:w="1440"/>
          </w:tcPr>
          <w:p>
            <w:r>
              <w:t>Até 2028, com primeira iniciativa em 12 meses</w:t>
            </w:r>
          </w:p>
        </w:tc>
      </w:tr>
      <w:tr>
        <w:tc>
          <w:tcPr>
            <w:tcW w:type="dxa" w:w="1440"/>
          </w:tcPr>
          <w:p>
            <w:r>
              <w:t>PGAAE</w:t>
            </w:r>
          </w:p>
        </w:tc>
        <w:tc>
          <w:tcPr>
            <w:tcW w:type="dxa" w:w="1440"/>
          </w:tcPr>
          <w:p>
            <w:r>
              <w:t>[E7.O1.KR1] KR1: Automatizar 30% da elaboração de pareceres padronizados com inteligência artificial até 2028</w:t>
            </w:r>
          </w:p>
        </w:tc>
        <w:tc>
          <w:tcPr>
            <w:tcW w:type="dxa" w:w="1440"/>
          </w:tcPr>
          <w:p>
            <w:r>
              <w:t>Instituir programa de implantação de IA aplicada à atuação jurídica</w:t>
            </w:r>
          </w:p>
        </w:tc>
        <w:tc>
          <w:tcPr>
            <w:tcW w:type="dxa" w:w="1440"/>
          </w:tcPr>
          <w:p>
            <w:r>
              <w:t>Editar ato interno definindo governança, casos de uso prioritários, papéis das unidades e critérios de supervisão humana</w:t>
            </w:r>
          </w:p>
        </w:tc>
        <w:tc>
          <w:tcPr>
            <w:tcW w:type="dxa" w:w="1440"/>
          </w:tcPr>
          <w:p>
            <w:r>
              <w:t>Coexecutores: Procurador-Geral Adjunta para Assuntos Estratégicos (PGAAE); Assessoria Jurídica; Procurador-Geral Adjunto; Escola Superior da Advocacia Pública (ESAP)</w:t>
            </w:r>
          </w:p>
        </w:tc>
        <w:tc>
          <w:tcPr>
            <w:tcW w:type="dxa" w:w="1440"/>
          </w:tcPr>
          <w:p>
            <w:r>
              <w:t>60 dias</w:t>
            </w:r>
          </w:p>
        </w:tc>
      </w:tr>
      <w:tr>
        <w:tc>
          <w:tcPr>
            <w:tcW w:type="dxa" w:w="1440"/>
          </w:tcPr>
          <w:p>
            <w:r>
              <w:t>PGAAE</w:t>
            </w:r>
          </w:p>
        </w:tc>
        <w:tc>
          <w:tcPr>
            <w:tcW w:type="dxa" w:w="1440"/>
          </w:tcPr>
          <w:p>
            <w:r>
              <w:t>[E7.O1.KR1] KR1: Automatizar 30% da elaboração de pareceres padronizados com inteligência artificial até 2028</w:t>
            </w:r>
          </w:p>
        </w:tc>
        <w:tc>
          <w:tcPr>
            <w:tcW w:type="dxa" w:w="1440"/>
          </w:tcPr>
          <w:p>
            <w:r>
              <w:t>Selecionar os 2 casos de uso prioritários de IA</w:t>
            </w:r>
          </w:p>
        </w:tc>
        <w:tc>
          <w:tcPr>
            <w:tcW w:type="dxa" w:w="1440"/>
          </w:tcPr>
          <w:p>
            <w:r>
              <w:t>Priorizar soluções voltadas a jurimetria/teses e apoio à elaboração documental/pesquisa jurídica</w:t>
            </w:r>
          </w:p>
        </w:tc>
        <w:tc>
          <w:tcPr>
            <w:tcW w:type="dxa" w:w="1440"/>
          </w:tcPr>
          <w:p>
            <w:r>
              <w:t>Coexecutores: Procurador-Geral Adjunta para Assuntos Estratégicos (PGAAE); Assessoria Jurídica; Procurador-Geral Adjunto; Escola Superior da Advocacia Pública (ESAP)</w:t>
            </w:r>
          </w:p>
        </w:tc>
        <w:tc>
          <w:tcPr>
            <w:tcW w:type="dxa" w:w="1440"/>
          </w:tcPr>
          <w:p>
            <w:r>
              <w:t>90 dias</w:t>
            </w:r>
          </w:p>
        </w:tc>
      </w:tr>
      <w:tr>
        <w:tc>
          <w:tcPr>
            <w:tcW w:type="dxa" w:w="1440"/>
          </w:tcPr>
          <w:p>
            <w:r>
              <w:t>PGAAE</w:t>
            </w:r>
          </w:p>
        </w:tc>
        <w:tc>
          <w:tcPr>
            <w:tcW w:type="dxa" w:w="1440"/>
          </w:tcPr>
          <w:p>
            <w:r>
              <w:t>[E7.O1.KR1] KR1: Automatizar 30% da elaboração de pareceres padronizados com inteligência artificial até 2028</w:t>
            </w:r>
          </w:p>
        </w:tc>
        <w:tc>
          <w:tcPr>
            <w:tcW w:type="dxa" w:w="1440"/>
          </w:tcPr>
          <w:p>
            <w:r>
              <w:t>Contratar e implantar plataforma local de IA prevista no PROFISCO III</w:t>
            </w:r>
          </w:p>
        </w:tc>
        <w:tc>
          <w:tcPr>
            <w:tcW w:type="dxa" w:w="1440"/>
          </w:tcPr>
          <w:p>
            <w:r>
              <w:t>Concluir artefatos técnicos, contratar solução, parametrizar ambiente local e iniciar piloto controlado</w:t>
            </w:r>
          </w:p>
        </w:tc>
        <w:tc>
          <w:tcPr>
            <w:tcW w:type="dxa" w:w="1440"/>
          </w:tcPr>
          <w:p>
            <w:r>
              <w:t>Coexecutores: Procurador-Geral Adjunta para Assuntos Estratégicos (PGAAE); Assessoria Jurídica; Procurador-Geral Adjunto; Escola Superior da Advocacia Pública (ESAP)</w:t>
            </w:r>
          </w:p>
        </w:tc>
        <w:tc>
          <w:tcPr>
            <w:tcW w:type="dxa" w:w="1440"/>
          </w:tcPr>
          <w:p>
            <w:r>
              <w:t>Conforme cronograma PROFISCO III, com piloto em até 12 meses após contratação</w:t>
            </w:r>
          </w:p>
        </w:tc>
      </w:tr>
      <w:tr>
        <w:tc>
          <w:tcPr>
            <w:tcW w:type="dxa" w:w="1440"/>
          </w:tcPr>
          <w:p>
            <w:r>
              <w:t>PGAAE</w:t>
            </w:r>
          </w:p>
        </w:tc>
        <w:tc>
          <w:tcPr>
            <w:tcW w:type="dxa" w:w="1440"/>
          </w:tcPr>
          <w:p>
            <w:r>
              <w:t>[E7.O1.KR1] KR1: Automatizar 30% da elaboração de pareceres padronizados com inteligência artificial até 2028</w:t>
            </w:r>
          </w:p>
        </w:tc>
        <w:tc>
          <w:tcPr>
            <w:tcW w:type="dxa" w:w="1440"/>
          </w:tcPr>
          <w:p>
            <w:r>
              <w:t>Estabelecer protocolo de uso responsável da IA</w:t>
            </w:r>
          </w:p>
        </w:tc>
        <w:tc>
          <w:tcPr>
            <w:tcW w:type="dxa" w:w="1440"/>
          </w:tcPr>
          <w:p>
            <w:r>
              <w:t>Definir critérios de revisão humana, rastreabilidade, segurança da informação, proteção de dados e limites de uso</w:t>
            </w:r>
          </w:p>
        </w:tc>
        <w:tc>
          <w:tcPr>
            <w:tcW w:type="dxa" w:w="1440"/>
          </w:tcPr>
          <w:p>
            <w:r>
              <w:t>Coexecutores: Procurador-Geral Adjunta para Assuntos Estratégicos (PGAAE); Assessoria Jurídica; Procurador-Geral Adjunto; Escola Superior da Advocacia Pública (ESAP)</w:t>
            </w:r>
          </w:p>
        </w:tc>
        <w:tc>
          <w:tcPr>
            <w:tcW w:type="dxa" w:w="1440"/>
          </w:tcPr>
          <w:p>
            <w:r>
              <w:t>120 dias</w:t>
            </w:r>
          </w:p>
        </w:tc>
      </w:tr>
      <w:tr>
        <w:tc>
          <w:tcPr>
            <w:tcW w:type="dxa" w:w="1440"/>
          </w:tcPr>
          <w:p>
            <w:r>
              <w:t>PGAAE</w:t>
            </w:r>
          </w:p>
        </w:tc>
        <w:tc>
          <w:tcPr>
            <w:tcW w:type="dxa" w:w="1440"/>
          </w:tcPr>
          <w:p>
            <w:r>
              <w:t>[E7.O1.KR1] KR1: Automatizar 30% da elaboração de pareceres padronizados com inteligência artificial até 2028</w:t>
            </w:r>
          </w:p>
        </w:tc>
        <w:tc>
          <w:tcPr>
            <w:tcW w:type="dxa" w:w="1440"/>
          </w:tcPr>
          <w:p>
            <w:r>
              <w:t>Integrar ferramentas novas às soluções já existentes em 2025</w:t>
            </w:r>
          </w:p>
        </w:tc>
        <w:tc>
          <w:tcPr>
            <w:tcW w:type="dxa" w:w="1440"/>
          </w:tcPr>
          <w:p>
            <w:r>
              <w:t>Articular IA, RPAs, agente de suporte ao SEI, Monitor PGE e dashboards em uma arquitetura tecnológica coerente</w:t>
            </w:r>
          </w:p>
        </w:tc>
        <w:tc>
          <w:tcPr>
            <w:tcW w:type="dxa" w:w="1440"/>
          </w:tcPr>
          <w:p>
            <w:r>
              <w:t>Coexecutores: Procurador-Geral Adjunta para Assuntos Estratégicos (PGAAE); Assessoria Jurídica; Procurador-Geral Adjunto; Escola Superior da Advocacia Pública (ESAP)</w:t>
            </w:r>
          </w:p>
        </w:tc>
        <w:tc>
          <w:tcPr>
            <w:tcW w:type="dxa" w:w="1440"/>
          </w:tcPr>
          <w:p>
            <w:r>
              <w:t>240 dias</w:t>
            </w:r>
          </w:p>
        </w:tc>
      </w:tr>
      <w:tr>
        <w:tc>
          <w:tcPr>
            <w:tcW w:type="dxa" w:w="1440"/>
          </w:tcPr>
          <w:p>
            <w:r>
              <w:t>PGAAE</w:t>
            </w:r>
          </w:p>
        </w:tc>
        <w:tc>
          <w:tcPr>
            <w:tcW w:type="dxa" w:w="1440"/>
          </w:tcPr>
          <w:p>
            <w:r>
              <w:t>[E7.O1.KR1] KR1: Automatizar 30% da elaboração de pareceres padronizados com inteligência artificial até 2028</w:t>
            </w:r>
          </w:p>
        </w:tc>
        <w:tc>
          <w:tcPr>
            <w:tcW w:type="dxa" w:w="1440"/>
          </w:tcPr>
          <w:p>
            <w:r>
              <w:t>Capacitar os usuários das novas ferramentas antes e durante a implantação</w:t>
            </w:r>
          </w:p>
        </w:tc>
        <w:tc>
          <w:tcPr>
            <w:tcW w:type="dxa" w:w="1440"/>
          </w:tcPr>
          <w:p>
            <w:r>
              <w:t>Realizar formações práticas sobre uso de IA, pesquisa inteligente, revisão humana, LGPD e boas práticas</w:t>
            </w:r>
          </w:p>
        </w:tc>
        <w:tc>
          <w:tcPr>
            <w:tcW w:type="dxa" w:w="1440"/>
          </w:tcPr>
          <w:p>
            <w:r>
              <w:t>Coexecutores: Procurador-Geral Adjunta para Assuntos Estratégicos (PGAAE); Assessoria Jurídica; Procurador-Geral Adjunto; Escola Superior da Advocacia Pública (ESAP)</w:t>
            </w:r>
          </w:p>
        </w:tc>
        <w:tc>
          <w:tcPr>
            <w:tcW w:type="dxa" w:w="1440"/>
          </w:tcPr>
          <w:p>
            <w:r>
              <w:t>A partir do início dos pilotos; continuidade semestral</w:t>
            </w:r>
          </w:p>
        </w:tc>
      </w:tr>
      <w:tr>
        <w:tc>
          <w:tcPr>
            <w:tcW w:type="dxa" w:w="1440"/>
          </w:tcPr>
          <w:p>
            <w:r>
              <w:t>PGAAE</w:t>
            </w:r>
          </w:p>
        </w:tc>
        <w:tc>
          <w:tcPr>
            <w:tcW w:type="dxa" w:w="1440"/>
          </w:tcPr>
          <w:p>
            <w:r>
              <w:t>[E7.O1.KR1] KR1: Automatizar 30% da elaboração de pareceres padronizados com inteligência artificial até 2028</w:t>
            </w:r>
          </w:p>
        </w:tc>
        <w:tc>
          <w:tcPr>
            <w:tcW w:type="dxa" w:w="1440"/>
          </w:tcPr>
          <w:p>
            <w:r>
              <w:t>Selecionar ferramenta inteligente de pesquisa jurídica</w:t>
            </w:r>
          </w:p>
        </w:tc>
        <w:tc>
          <w:tcPr>
            <w:tcW w:type="dxa" w:w="1440"/>
          </w:tcPr>
          <w:p>
            <w:r>
              <w:t>Avaliar soluções com bancos de dados inteligentes, busca semântica, filtros jurisprudenciais e integração ao fluxo interno</w:t>
            </w:r>
          </w:p>
        </w:tc>
        <w:tc>
          <w:tcPr>
            <w:tcW w:type="dxa" w:w="1440"/>
          </w:tcPr>
          <w:p>
            <w:r>
              <w:t>Coexecutores: Procurador-Geral Adjunta para Assuntos Estratégicos (PGAAE); Assessoria Jurídica; Procurador-Geral Adjunto; Escola Superior da Advocacia Pública (ESAP)</w:t>
            </w:r>
          </w:p>
        </w:tc>
        <w:tc>
          <w:tcPr>
            <w:tcW w:type="dxa" w:w="1440"/>
          </w:tcPr>
          <w:p>
            <w:r>
              <w:t>90 dias</w:t>
            </w:r>
          </w:p>
        </w:tc>
      </w:tr>
      <w:tr>
        <w:tc>
          <w:tcPr>
            <w:tcW w:type="dxa" w:w="1440"/>
          </w:tcPr>
          <w:p>
            <w:r>
              <w:t>PGAAE</w:t>
            </w:r>
          </w:p>
        </w:tc>
        <w:tc>
          <w:tcPr>
            <w:tcW w:type="dxa" w:w="1440"/>
          </w:tcPr>
          <w:p>
            <w:r>
              <w:t>[E7.O1.KR1] KR1: Automatizar 30% da elaboração de pareceres padronizados com inteligência artificial até 2028</w:t>
            </w:r>
          </w:p>
        </w:tc>
        <w:tc>
          <w:tcPr>
            <w:tcW w:type="dxa" w:w="1440"/>
          </w:tcPr>
          <w:p>
            <w:r>
              <w:t>Implantar piloto da ferramenta de pesquisa jurídica</w:t>
            </w:r>
          </w:p>
        </w:tc>
        <w:tc>
          <w:tcPr>
            <w:tcW w:type="dxa" w:w="1440"/>
          </w:tcPr>
          <w:p>
            <w:r>
              <w:t>Testar a solução com grupos de procuradores e assessores de áreas distintas, comparando tempo e qualidade da pesquisa</w:t>
            </w:r>
          </w:p>
        </w:tc>
        <w:tc>
          <w:tcPr>
            <w:tcW w:type="dxa" w:w="1440"/>
          </w:tcPr>
          <w:p>
            <w:r>
              <w:t>Coexecutores: Procurador-Geral Adjunta para Assuntos Estratégicos (PGAAE); Assessoria Jurídica; Procurador-Geral Adjunto; Escola Superior da Advocacia Pública (ESAP)</w:t>
            </w:r>
          </w:p>
        </w:tc>
        <w:tc>
          <w:tcPr>
            <w:tcW w:type="dxa" w:w="1440"/>
          </w:tcPr>
          <w:p>
            <w:r>
              <w:t>Até o 2º semestre de 2026</w:t>
            </w:r>
          </w:p>
        </w:tc>
      </w:tr>
      <w:tr>
        <w:tc>
          <w:tcPr>
            <w:tcW w:type="dxa" w:w="1440"/>
          </w:tcPr>
          <w:p>
            <w:r>
              <w:t>PGAAE</w:t>
            </w:r>
          </w:p>
        </w:tc>
        <w:tc>
          <w:tcPr>
            <w:tcW w:type="dxa" w:w="1440"/>
          </w:tcPr>
          <w:p>
            <w:r>
              <w:t>[E7.O2.KR1] KR1: Substituir 100% dos equipamentos de TI obsoletos até 2027</w:t>
            </w:r>
          </w:p>
        </w:tc>
        <w:tc>
          <w:tcPr>
            <w:tcW w:type="dxa" w:w="1440"/>
          </w:tcPr>
          <w:p>
            <w:r>
              <w:t>Consolidar inventário tecnológico com classificação de obsolescência</w:t>
            </w:r>
          </w:p>
        </w:tc>
        <w:tc>
          <w:tcPr>
            <w:tcW w:type="dxa" w:w="1440"/>
          </w:tcPr>
          <w:p>
            <w:r>
              <w:t>Levantar parque atual, identificar equipamentos defasados, criticidade por unidade e prioridade de substituição</w:t>
            </w:r>
          </w:p>
        </w:tc>
        <w:tc>
          <w:tcPr>
            <w:tcW w:type="dxa" w:w="1440"/>
          </w:tcPr>
          <w:p>
            <w:r>
              <w:t>Coexecutores: Procurador-Geral Adjunto; Procurador-Geral Adjunta para Assuntos Estratégicos (PGAAE)</w:t>
            </w:r>
          </w:p>
        </w:tc>
        <w:tc>
          <w:tcPr>
            <w:tcW w:type="dxa" w:w="1440"/>
          </w:tcPr>
          <w:p>
            <w:r>
              <w:t>60 dias</w:t>
            </w:r>
          </w:p>
        </w:tc>
      </w:tr>
      <w:tr>
        <w:tc>
          <w:tcPr>
            <w:tcW w:type="dxa" w:w="1440"/>
          </w:tcPr>
          <w:p>
            <w:r>
              <w:t>PGAAE</w:t>
            </w:r>
          </w:p>
        </w:tc>
        <w:tc>
          <w:tcPr>
            <w:tcW w:type="dxa" w:w="1440"/>
          </w:tcPr>
          <w:p>
            <w:r>
              <w:t>[E7.O2.KR1] KR1: Substituir 100% dos equipamentos de TI obsoletos até 2027</w:t>
            </w:r>
          </w:p>
        </w:tc>
        <w:tc>
          <w:tcPr>
            <w:tcW w:type="dxa" w:w="1440"/>
          </w:tcPr>
          <w:p>
            <w:r>
              <w:t>Elaborar plano plurianual de renovação do parque tecnológico</w:t>
            </w:r>
          </w:p>
        </w:tc>
        <w:tc>
          <w:tcPr>
            <w:tcW w:type="dxa" w:w="1440"/>
          </w:tcPr>
          <w:p>
            <w:r>
              <w:t>Definir fases de substituição, critérios de prioridade, compatibilidade com IA e cronograma de desembolso</w:t>
            </w:r>
          </w:p>
        </w:tc>
        <w:tc>
          <w:tcPr>
            <w:tcW w:type="dxa" w:w="1440"/>
          </w:tcPr>
          <w:p>
            <w:r>
              <w:t>Coexecutores: Procurador-Geral Adjunto; Procurador-Geral Adjunta para Assuntos Estratégicos (PGAAE)</w:t>
            </w:r>
          </w:p>
        </w:tc>
        <w:tc>
          <w:tcPr>
            <w:tcW w:type="dxa" w:w="1440"/>
          </w:tcPr>
          <w:p>
            <w:r>
              <w:t>120 dias</w:t>
            </w:r>
          </w:p>
        </w:tc>
      </w:tr>
      <w:tr>
        <w:tc>
          <w:tcPr>
            <w:tcW w:type="dxa" w:w="1440"/>
          </w:tcPr>
          <w:p>
            <w:r>
              <w:t>PGAAE</w:t>
            </w:r>
          </w:p>
        </w:tc>
        <w:tc>
          <w:tcPr>
            <w:tcW w:type="dxa" w:w="1440"/>
          </w:tcPr>
          <w:p>
            <w:r>
              <w:t>[E7.O2.KR1] KR1: Substituir 100% dos equipamentos de TI obsoletos até 2027</w:t>
            </w:r>
          </w:p>
        </w:tc>
        <w:tc>
          <w:tcPr>
            <w:tcW w:type="dxa" w:w="1440"/>
          </w:tcPr>
          <w:p>
            <w:r>
              <w:t>Executar contratação de renovação tecnológica prevista no PROFISCO III</w:t>
            </w:r>
          </w:p>
        </w:tc>
        <w:tc>
          <w:tcPr>
            <w:tcW w:type="dxa" w:w="1440"/>
          </w:tcPr>
          <w:p>
            <w:r>
              <w:t>Concluir artefatos, licitar, contratar, receber e implantar equipamentos e infraestrutura compatíveis com a nova arquitetura digital</w:t>
            </w:r>
          </w:p>
        </w:tc>
        <w:tc>
          <w:tcPr>
            <w:tcW w:type="dxa" w:w="1440"/>
          </w:tcPr>
          <w:p>
            <w:r>
              <w:t>Coexecutores: Procurador-Geral Adjunto; Procurador-Geral Adjunta para Assuntos Estratégicos (PGAAE)</w:t>
            </w:r>
          </w:p>
        </w:tc>
        <w:tc>
          <w:tcPr>
            <w:tcW w:type="dxa" w:w="1440"/>
          </w:tcPr>
          <w:p>
            <w:r>
              <w:t>Conforme cronograma PROFISCO III</w:t>
            </w:r>
          </w:p>
        </w:tc>
      </w:tr>
      <w:tr>
        <w:tc>
          <w:tcPr>
            <w:tcW w:type="dxa" w:w="1440"/>
          </w:tcPr>
          <w:p>
            <w:r>
              <w:t>PGAAE</w:t>
            </w:r>
          </w:p>
        </w:tc>
        <w:tc>
          <w:tcPr>
            <w:tcW w:type="dxa" w:w="1440"/>
          </w:tcPr>
          <w:p>
            <w:r>
              <w:t>[E7.O2.KR1] KR1: Substituir 100% dos equipamentos de TI obsoletos até 2027</w:t>
            </w:r>
          </w:p>
        </w:tc>
        <w:tc>
          <w:tcPr>
            <w:tcW w:type="dxa" w:w="1440"/>
          </w:tcPr>
          <w:p>
            <w:r>
              <w:t>Criar painel de disponibilidade, incidentes e modernização tecnológica</w:t>
            </w:r>
          </w:p>
        </w:tc>
        <w:tc>
          <w:tcPr>
            <w:tcW w:type="dxa" w:w="1440"/>
          </w:tcPr>
          <w:p>
            <w:r>
              <w:t>Monitorar disponibilidade, ativos substituídos, incidentes resolvidos, backup executado e recuperação testada</w:t>
            </w:r>
          </w:p>
        </w:tc>
        <w:tc>
          <w:tcPr>
            <w:tcW w:type="dxa" w:w="1440"/>
          </w:tcPr>
          <w:p>
            <w:r>
              <w:t>Líder: Procurador-Geral Adjunta para Assuntos Estratégicos (PGAAE); Apoio Técnico de Infraestrutura: Supervisão de Informática (SI) / UGAM</w:t>
            </w:r>
          </w:p>
        </w:tc>
        <w:tc>
          <w:tcPr>
            <w:tcW w:type="dxa" w:w="1440"/>
          </w:tcPr>
          <w:p>
            <w:r>
              <w:t>150 dias</w:t>
            </w:r>
          </w:p>
        </w:tc>
      </w:tr>
      <w:tr>
        <w:tc>
          <w:tcPr>
            <w:tcW w:type="dxa" w:w="1440"/>
          </w:tcPr>
          <w:p>
            <w:r>
              <w:t>PGAAE</w:t>
            </w:r>
          </w:p>
        </w:tc>
        <w:tc>
          <w:tcPr>
            <w:tcW w:type="dxa" w:w="1440"/>
          </w:tcPr>
          <w:p>
            <w:r>
              <w:t>[E7.O2.KR1] KR1: Substituir 100% dos equipamentos de TI obsoletos até 2027</w:t>
            </w:r>
          </w:p>
        </w:tc>
        <w:tc>
          <w:tcPr>
            <w:tcW w:type="dxa" w:w="1440"/>
          </w:tcPr>
          <w:p>
            <w:r>
              <w:t>Integrar segurança da informação à modernização do parque</w:t>
            </w:r>
          </w:p>
        </w:tc>
        <w:tc>
          <w:tcPr>
            <w:tcW w:type="dxa" w:w="1440"/>
          </w:tcPr>
          <w:p>
            <w:r>
              <w:t>Associar a renovação tecnológica aos procedimentos de segurança, gestão de acessos e integridade dos dados</w:t>
            </w:r>
          </w:p>
        </w:tc>
        <w:tc>
          <w:tcPr>
            <w:tcW w:type="dxa" w:w="1440"/>
          </w:tcPr>
          <w:p>
            <w:r>
              <w:t>Coexecutores: Procurador-Geral Adjunto; Procurador-Geral Adjunta para Assuntos Estratégicos (PGAAE)</w:t>
            </w:r>
          </w:p>
        </w:tc>
        <w:tc>
          <w:tcPr>
            <w:tcW w:type="dxa" w:w="1440"/>
          </w:tcPr>
          <w:p>
            <w:r>
              <w:t>180 dias</w:t>
            </w:r>
          </w:p>
        </w:tc>
      </w:tr>
      <w:tr>
        <w:tc>
          <w:tcPr>
            <w:tcW w:type="dxa" w:w="1440"/>
          </w:tcPr>
          <w:p>
            <w:r>
              <w:t>PGAAE</w:t>
            </w:r>
          </w:p>
        </w:tc>
        <w:tc>
          <w:tcPr>
            <w:tcW w:type="dxa" w:w="1440"/>
          </w:tcPr>
          <w:p>
            <w:r>
              <w:t>[E5.O2.KR1] KR1: Reduzir em 20% o ajuizamento de novas ações judiciais contra o Estado até 2030</w:t>
            </w:r>
          </w:p>
        </w:tc>
        <w:tc>
          <w:tcPr>
            <w:tcW w:type="dxa" w:w="1440"/>
          </w:tcPr>
          <w:p>
            <w:r>
              <w:t>Instituir programa de redução de litigiosidade por composição e atuação preventiva</w:t>
            </w:r>
          </w:p>
        </w:tc>
        <w:tc>
          <w:tcPr>
            <w:tcW w:type="dxa" w:w="1440"/>
          </w:tcPr>
          <w:p>
            <w:r>
              <w:t>Criar programa com foco em acordos administrativos, mediações, orientações prévias e tratamento de temas repetitivos</w:t>
            </w:r>
          </w:p>
        </w:tc>
        <w:tc>
          <w:tcPr>
            <w:tcW w:type="dxa" w:w="1440"/>
          </w:tcPr>
          <w:p>
            <w:r>
              <w:t>Líder: Procurador-Geral Adjunta para Assuntos Estratégicos (PGAAE)</w:t>
            </w:r>
          </w:p>
        </w:tc>
        <w:tc>
          <w:tcPr>
            <w:tcW w:type="dxa" w:w="1440"/>
          </w:tcPr>
          <w:p>
            <w:r>
              <w:t>90 dias</w:t>
            </w:r>
          </w:p>
        </w:tc>
      </w:tr>
      <w:tr>
        <w:tc>
          <w:tcPr>
            <w:tcW w:type="dxa" w:w="1440"/>
          </w:tcPr>
          <w:p>
            <w:r>
              <w:t>PGAAE</w:t>
            </w:r>
          </w:p>
        </w:tc>
        <w:tc>
          <w:tcPr>
            <w:tcW w:type="dxa" w:w="1440"/>
          </w:tcPr>
          <w:p>
            <w:r>
              <w:t>[E5.O2.KR1] KR1: Reduzir em 20% o ajuizamento de novas ações judiciais contra o Estado até 2030</w:t>
            </w:r>
          </w:p>
        </w:tc>
        <w:tc>
          <w:tcPr>
            <w:tcW w:type="dxa" w:w="1440"/>
          </w:tcPr>
          <w:p>
            <w:r>
              <w:t>Identificar os principais vetores de judicialização por secretaria e tema</w:t>
            </w:r>
          </w:p>
        </w:tc>
        <w:tc>
          <w:tcPr>
            <w:tcW w:type="dxa" w:w="1440"/>
          </w:tcPr>
          <w:p>
            <w:r>
              <w:t>Mapear causas recorrentes de novos processos, com foco nas secretarias de maior litigiosidade</w:t>
            </w:r>
          </w:p>
        </w:tc>
        <w:tc>
          <w:tcPr>
            <w:tcW w:type="dxa" w:w="1440"/>
          </w:tcPr>
          <w:p>
            <w:r>
              <w:t>Líder: Procurador-Geral Adjunta para Assuntos Estratégicos (PGAAE)</w:t>
            </w:r>
          </w:p>
        </w:tc>
        <w:tc>
          <w:tcPr>
            <w:tcW w:type="dxa" w:w="1440"/>
          </w:tcPr>
          <w:p>
            <w:r>
              <w:t>90 dias</w:t>
            </w:r>
          </w:p>
        </w:tc>
      </w:tr>
      <w:tr>
        <w:tc>
          <w:tcPr>
            <w:tcW w:type="dxa" w:w="1440"/>
          </w:tcPr>
          <w:p>
            <w:r>
              <w:t>PGAAE</w:t>
            </w:r>
          </w:p>
        </w:tc>
        <w:tc>
          <w:tcPr>
            <w:tcW w:type="dxa" w:w="1440"/>
          </w:tcPr>
          <w:p>
            <w:r>
              <w:t>[E5.O2.KR1] KR1: Reduzir em 20% o ajuizamento de novas ações judiciais contra o Estado até 2030</w:t>
            </w:r>
          </w:p>
        </w:tc>
        <w:tc>
          <w:tcPr>
            <w:tcW w:type="dxa" w:w="1440"/>
          </w:tcPr>
          <w:p>
            <w:r>
              <w:t>Criar trilha administrativa de composição para casos passíveis de acordo</w:t>
            </w:r>
          </w:p>
        </w:tc>
        <w:tc>
          <w:tcPr>
            <w:tcW w:type="dxa" w:w="1440"/>
          </w:tcPr>
          <w:p>
            <w:r>
              <w:t>Definir fluxos, critérios e casos elegíveis para solução administrativa, inclusive em execuções e temas de menor complexidade</w:t>
            </w:r>
          </w:p>
        </w:tc>
        <w:tc>
          <w:tcPr>
            <w:tcW w:type="dxa" w:w="1440"/>
          </w:tcPr>
          <w:p>
            <w:r>
              <w:t>Líder: Procurador-Geral Adjunta para Assuntos Estratégicos (PGAAE)</w:t>
            </w:r>
          </w:p>
        </w:tc>
        <w:tc>
          <w:tcPr>
            <w:tcW w:type="dxa" w:w="1440"/>
          </w:tcPr>
          <w:p>
            <w:r>
              <w:t>150 dias</w:t>
            </w:r>
          </w:p>
        </w:tc>
      </w:tr>
      <w:tr>
        <w:tc>
          <w:tcPr>
            <w:tcW w:type="dxa" w:w="1440"/>
          </w:tcPr>
          <w:p>
            <w:r>
              <w:t>PGAAE</w:t>
            </w:r>
          </w:p>
        </w:tc>
        <w:tc>
          <w:tcPr>
            <w:tcW w:type="dxa" w:w="1440"/>
          </w:tcPr>
          <w:p>
            <w:r>
              <w:t>[E5.O2.KR1] KR1: Reduzir em 20% o ajuizamento de novas ações judiciais contra o Estado até 2030</w:t>
            </w:r>
          </w:p>
        </w:tc>
        <w:tc>
          <w:tcPr>
            <w:tcW w:type="dxa" w:w="1440"/>
          </w:tcPr>
          <w:p>
            <w:r>
              <w:t>Implantar modelo-piloto de mediação e conciliação virtual</w:t>
            </w:r>
          </w:p>
        </w:tc>
        <w:tc>
          <w:tcPr>
            <w:tcW w:type="dxa" w:w="1440"/>
          </w:tcPr>
          <w:p>
            <w:r>
              <w:t>Estruturar ambiente e rito simplificado para composições em matérias selecionadas</w:t>
            </w:r>
          </w:p>
        </w:tc>
        <w:tc>
          <w:tcPr>
            <w:tcW w:type="dxa" w:w="1440"/>
          </w:tcPr>
          <w:p>
            <w:r>
              <w:t>Líder: Procurador-Geral Adjunta para Assuntos Estratégicos (PGAAE)</w:t>
            </w:r>
          </w:p>
        </w:tc>
        <w:tc>
          <w:tcPr>
            <w:tcW w:type="dxa" w:w="1440"/>
          </w:tcPr>
          <w:p>
            <w:r>
              <w:t>180 dias</w:t>
            </w:r>
          </w:p>
        </w:tc>
      </w:tr>
      <w:tr>
        <w:tc>
          <w:tcPr>
            <w:tcW w:type="dxa" w:w="1440"/>
          </w:tcPr>
          <w:p>
            <w:r>
              <w:t>PGAAE</w:t>
            </w:r>
          </w:p>
        </w:tc>
        <w:tc>
          <w:tcPr>
            <w:tcW w:type="dxa" w:w="1440"/>
          </w:tcPr>
          <w:p>
            <w:r>
              <w:t>[E5.O2.KR1] KR1: Reduzir em 20% o ajuizamento de novas ações judiciais contra o Estado até 2030</w:t>
            </w:r>
          </w:p>
        </w:tc>
        <w:tc>
          <w:tcPr>
            <w:tcW w:type="dxa" w:w="1440"/>
          </w:tcPr>
          <w:p>
            <w:r>
              <w:t>Elaborar cartilhas orientativas e pareceres referenciais para prevenção de judicialização nas secretarias</w:t>
            </w:r>
          </w:p>
        </w:tc>
        <w:tc>
          <w:tcPr>
            <w:tcW w:type="dxa" w:w="1440"/>
          </w:tcPr>
          <w:p>
            <w:r>
              <w:t>Publicar cartilhas temáticas de boas práticas jurídicas e pareceres referenciais para os órgãos estaduais, mitigando a ocorrência de novos processos contra o Estado.</w:t>
            </w:r>
          </w:p>
        </w:tc>
        <w:tc>
          <w:tcPr>
            <w:tcW w:type="dxa" w:w="1440"/>
          </w:tcPr>
          <w:p>
            <w:r>
              <w:t>Líder: Procurador-Geral Adjunta para Assuntos Estratégicos (PGAAE)</w:t>
            </w:r>
          </w:p>
        </w:tc>
        <w:tc>
          <w:tcPr>
            <w:tcW w:type="dxa" w:w="1440"/>
          </w:tcPr>
          <w:p>
            <w:r>
              <w:t>Trimestral</w:t>
            </w:r>
          </w:p>
        </w:tc>
      </w:tr>
      <w:tr>
        <w:tc>
          <w:tcPr>
            <w:tcW w:type="dxa" w:w="1440"/>
          </w:tcPr>
          <w:p>
            <w:r>
              <w:t>PGAAE</w:t>
            </w:r>
          </w:p>
        </w:tc>
        <w:tc>
          <w:tcPr>
            <w:tcW w:type="dxa" w:w="1440"/>
          </w:tcPr>
          <w:p>
            <w:r>
              <w:t>[E5.O2.KR1] KR1: Reduzir em 20% o ajuizamento de novas ações judiciais contra o Estado até 2030</w:t>
            </w:r>
          </w:p>
        </w:tc>
        <w:tc>
          <w:tcPr>
            <w:tcW w:type="dxa" w:w="1440"/>
          </w:tcPr>
          <w:p>
            <w:r>
              <w:t>Incorporar o grupo de trabalho com o TJMA no plano de prevenção de litigiosidade</w:t>
            </w:r>
          </w:p>
        </w:tc>
        <w:tc>
          <w:tcPr>
            <w:tcW w:type="dxa" w:w="1440"/>
          </w:tcPr>
          <w:p>
            <w:r>
              <w:t>Formalizar a utilização dos achados do GT para enfrentar duplicidades, litispendência e títulos executivos repetidos</w:t>
            </w:r>
          </w:p>
        </w:tc>
        <w:tc>
          <w:tcPr>
            <w:tcW w:type="dxa" w:w="1440"/>
          </w:tcPr>
          <w:p>
            <w:r>
              <w:t>Líder: Procurador-Geral Adjunta para Assuntos Estratégicos (PGAAE)</w:t>
            </w:r>
          </w:p>
        </w:tc>
        <w:tc>
          <w:tcPr>
            <w:tcW w:type="dxa" w:w="1440"/>
          </w:tcPr>
          <w:p>
            <w:r>
              <w:t>120 dias</w:t>
            </w:r>
          </w:p>
        </w:tc>
      </w:tr>
      <w:tr>
        <w:tc>
          <w:tcPr>
            <w:tcW w:type="dxa" w:w="1440"/>
          </w:tcPr>
          <w:p>
            <w:r>
              <w:t>PGAAE</w:t>
            </w:r>
          </w:p>
        </w:tc>
        <w:tc>
          <w:tcPr>
            <w:tcW w:type="dxa" w:w="1440"/>
          </w:tcPr>
          <w:p>
            <w:r>
              <w:t>[E5.O2.KR1] KR1: Reduzir em 20% o ajuizamento de novas ações judiciais contra o Estado até 2030</w:t>
            </w:r>
          </w:p>
        </w:tc>
        <w:tc>
          <w:tcPr>
            <w:tcW w:type="dxa" w:w="1440"/>
          </w:tcPr>
          <w:p>
            <w:r>
              <w:t>Monitorar litigiosidade e desempenho recursal em painel único</w:t>
            </w:r>
          </w:p>
        </w:tc>
        <w:tc>
          <w:tcPr>
            <w:tcW w:type="dxa" w:w="1440"/>
          </w:tcPr>
          <w:p>
            <w:r>
              <w:t>Cruzar novos processos, acordos, mediações e recursos conhecidos em Tribunais Superiores</w:t>
            </w:r>
          </w:p>
        </w:tc>
        <w:tc>
          <w:tcPr>
            <w:tcW w:type="dxa" w:w="1440"/>
          </w:tcPr>
          <w:p>
            <w:r>
              <w:t>Líder: Procurador-Geral Adjunta para Assuntos Estratégicos (PGAAE); Coordenação Pedagógica: ESAP (via Plano Anual de Capacitação - PAC)</w:t>
            </w:r>
          </w:p>
        </w:tc>
        <w:tc>
          <w:tcPr>
            <w:tcW w:type="dxa" w:w="1440"/>
          </w:tcPr>
          <w:p>
            <w:r>
              <w:t>150 dias</w:t>
            </w:r>
          </w:p>
        </w:tc>
      </w:tr>
      <w:tr>
        <w:tc>
          <w:tcPr>
            <w:tcW w:type="dxa" w:w="1440"/>
          </w:tcPr>
          <w:p>
            <w:r>
              <w:t>PGAAE</w:t>
            </w:r>
          </w:p>
        </w:tc>
        <w:tc>
          <w:tcPr>
            <w:tcW w:type="dxa" w:w="1440"/>
          </w:tcPr>
          <w:p>
            <w:r>
              <w:t>[E5.O2.KR2] KR2: Aumentar em 20% a taxa de conhecimento de recursos da PGE nos Tribunais Superiores até 2028</w:t>
            </w:r>
          </w:p>
        </w:tc>
        <w:tc>
          <w:tcPr>
            <w:tcW w:type="dxa" w:w="1440"/>
          </w:tcPr>
          <w:p>
            <w:r>
              <w:t>Transformar capacitações já realizadas em trilha institucional de alta complexidade recursal</w:t>
            </w:r>
          </w:p>
        </w:tc>
        <w:tc>
          <w:tcPr>
            <w:tcW w:type="dxa" w:w="1440"/>
          </w:tcPr>
          <w:p>
            <w:r>
              <w:t>Integrar o curso de técnicas de elaboração de recursos aos Tribunais Superiores e novas formações ao plano permanente</w:t>
            </w:r>
          </w:p>
        </w:tc>
        <w:tc>
          <w:tcPr>
            <w:tcW w:type="dxa" w:w="1440"/>
          </w:tcPr>
          <w:p>
            <w:r>
              <w:t>Líder: Procurador-Geral Adjunta para Assuntos Estratégicos (PGAAE); Coordenação Pedagógica: ESAP (via Plano Anual de Capacitação - PAC)</w:t>
            </w:r>
          </w:p>
        </w:tc>
        <w:tc>
          <w:tcPr>
            <w:tcW w:type="dxa" w:w="1440"/>
          </w:tcPr>
          <w:p>
            <w:r>
              <w:t>120 dias</w:t>
            </w:r>
          </w:p>
        </w:tc>
      </w:tr>
      <w:tr>
        <w:tc>
          <w:tcPr>
            <w:tcW w:type="dxa" w:w="1440"/>
          </w:tcPr>
          <w:p>
            <w:r>
              <w:t>PGAAE</w:t>
            </w:r>
          </w:p>
        </w:tc>
        <w:tc>
          <w:tcPr>
            <w:tcW w:type="dxa" w:w="1440"/>
          </w:tcPr>
          <w:p>
            <w:r>
              <w:t>[E5.O3.KR1] KR1: Reduzir em 15% o ajuizamento de novos litígios de grande impacto econômico ou social até 2030</w:t>
            </w:r>
          </w:p>
        </w:tc>
        <w:tc>
          <w:tcPr>
            <w:tcW w:type="dxa" w:w="1440"/>
          </w:tcPr>
          <w:p>
            <w:r>
              <w:t>Instituir programa de advocacia pública preventiva por temas críticos</w:t>
            </w:r>
          </w:p>
        </w:tc>
        <w:tc>
          <w:tcPr>
            <w:tcW w:type="dxa" w:w="1440"/>
          </w:tcPr>
          <w:p>
            <w:r>
              <w:t>Criar carteira de temas de alto impacto econômico, político e social com monitoramento e resposta preventiva</w:t>
            </w:r>
          </w:p>
        </w:tc>
        <w:tc>
          <w:tcPr>
            <w:tcW w:type="dxa" w:w="1440"/>
          </w:tcPr>
          <w:p>
            <w:r>
              <w:t>Líder: Procurador-Geral Adjunta para Assuntos Estratégicos (PGAAE)</w:t>
            </w:r>
          </w:p>
        </w:tc>
        <w:tc>
          <w:tcPr>
            <w:tcW w:type="dxa" w:w="1440"/>
          </w:tcPr>
          <w:p>
            <w:r>
              <w:t>90 dias</w:t>
            </w:r>
          </w:p>
        </w:tc>
      </w:tr>
      <w:tr>
        <w:tc>
          <w:tcPr>
            <w:tcW w:type="dxa" w:w="1440"/>
          </w:tcPr>
          <w:p>
            <w:r>
              <w:t>PGAAE</w:t>
            </w:r>
          </w:p>
        </w:tc>
        <w:tc>
          <w:tcPr>
            <w:tcW w:type="dxa" w:w="1440"/>
          </w:tcPr>
          <w:p>
            <w:r>
              <w:t>[E5.O3.KR1] KR1: Reduzir em 15% o ajuizamento de novos litígios de grande impacto econômico ou social até 2030</w:t>
            </w:r>
          </w:p>
        </w:tc>
        <w:tc>
          <w:tcPr>
            <w:tcW w:type="dxa" w:w="1440"/>
          </w:tcPr>
          <w:p>
            <w:r>
              <w:t>Selecionar e priorizar 5 secretarias estratégicas para intervenção consultiva intensiva</w:t>
            </w:r>
          </w:p>
        </w:tc>
        <w:tc>
          <w:tcPr>
            <w:tcW w:type="dxa" w:w="1440"/>
          </w:tcPr>
          <w:p>
            <w:r>
              <w:t>Definir critérios de escolha por volume de litígios, risco fiscal e recorrência temática</w:t>
            </w:r>
          </w:p>
        </w:tc>
        <w:tc>
          <w:tcPr>
            <w:tcW w:type="dxa" w:w="1440"/>
          </w:tcPr>
          <w:p>
            <w:r>
              <w:t>Líder: Procurador-Geral Adjunta para Assuntos Estratégicos (PGAAE)</w:t>
            </w:r>
          </w:p>
        </w:tc>
        <w:tc>
          <w:tcPr>
            <w:tcW w:type="dxa" w:w="1440"/>
          </w:tcPr>
          <w:p>
            <w:r>
              <w:t>60 dias</w:t>
            </w:r>
          </w:p>
        </w:tc>
      </w:tr>
      <w:tr>
        <w:tc>
          <w:tcPr>
            <w:tcW w:type="dxa" w:w="1440"/>
          </w:tcPr>
          <w:p>
            <w:r>
              <w:t>PGAAE</w:t>
            </w:r>
          </w:p>
        </w:tc>
        <w:tc>
          <w:tcPr>
            <w:tcW w:type="dxa" w:w="1440"/>
          </w:tcPr>
          <w:p>
            <w:r>
              <w:t>[E5.O3.KR1] KR1: Reduzir em 15% o ajuizamento de novos litígios de grande impacto econômico ou social até 2030</w:t>
            </w:r>
          </w:p>
        </w:tc>
        <w:tc>
          <w:tcPr>
            <w:tcW w:type="dxa" w:w="1440"/>
          </w:tcPr>
          <w:p>
            <w:r>
              <w:t>Instituir rotina de pareceres preventivos temáticos</w:t>
            </w:r>
          </w:p>
        </w:tc>
        <w:tc>
          <w:tcPr>
            <w:tcW w:type="dxa" w:w="1440"/>
          </w:tcPr>
          <w:p>
            <w:r>
              <w:t>Emitir pareceres ou notas orientativas sobre matérias reiteradas capazes de gerar passivo</w:t>
            </w:r>
          </w:p>
        </w:tc>
        <w:tc>
          <w:tcPr>
            <w:tcW w:type="dxa" w:w="1440"/>
          </w:tcPr>
          <w:p>
            <w:r>
              <w:t>Líder: Procurador-Geral Adjunta para Assuntos Estratégicos (PGAAE)</w:t>
            </w:r>
          </w:p>
        </w:tc>
        <w:tc>
          <w:tcPr>
            <w:tcW w:type="dxa" w:w="1440"/>
          </w:tcPr>
          <w:p>
            <w:r>
              <w:t>120 dias e rotina contínua</w:t>
            </w:r>
          </w:p>
        </w:tc>
      </w:tr>
      <w:tr>
        <w:tc>
          <w:tcPr>
            <w:tcW w:type="dxa" w:w="1440"/>
          </w:tcPr>
          <w:p>
            <w:r>
              <w:t>PGAAE</w:t>
            </w:r>
          </w:p>
        </w:tc>
        <w:tc>
          <w:tcPr>
            <w:tcW w:type="dxa" w:w="1440"/>
          </w:tcPr>
          <w:p>
            <w:r>
              <w:t>[E5.O3.KR1] KR1: Reduzir em 15% o ajuizamento de novos litígios de grande impacto econômico ou social até 2030</w:t>
            </w:r>
          </w:p>
        </w:tc>
        <w:tc>
          <w:tcPr>
            <w:tcW w:type="dxa" w:w="1440"/>
          </w:tcPr>
          <w:p>
            <w:r>
              <w:t>Criar normas e orientações internas de conformidade e compliance para temas recorrentes</w:t>
            </w:r>
          </w:p>
        </w:tc>
        <w:tc>
          <w:tcPr>
            <w:tcW w:type="dxa" w:w="1440"/>
          </w:tcPr>
          <w:p>
            <w:r>
              <w:t>Formalizar parâmetros de conduta administrativa para reduzir erro repetitivo em matérias sensíveis</w:t>
            </w:r>
          </w:p>
        </w:tc>
        <w:tc>
          <w:tcPr>
            <w:tcW w:type="dxa" w:w="1440"/>
          </w:tcPr>
          <w:p>
            <w:r>
              <w:t>Líder: Procurador-Geral Adjunta para Assuntos Estratégicos (PGAAE)</w:t>
            </w:r>
          </w:p>
        </w:tc>
        <w:tc>
          <w:tcPr>
            <w:tcW w:type="dxa" w:w="1440"/>
          </w:tcPr>
          <w:p>
            <w:r>
              <w:t>180 dias</w:t>
            </w:r>
          </w:p>
        </w:tc>
      </w:tr>
      <w:tr>
        <w:tc>
          <w:tcPr>
            <w:tcW w:type="dxa" w:w="1440"/>
          </w:tcPr>
          <w:p>
            <w:r>
              <w:t>PGAAE</w:t>
            </w:r>
          </w:p>
        </w:tc>
        <w:tc>
          <w:tcPr>
            <w:tcW w:type="dxa" w:w="1440"/>
          </w:tcPr>
          <w:p>
            <w:r>
              <w:t>[E5.O3.KR1] KR1: Reduzir em 15% o ajuizamento de novos litígios de grande impacto econômico ou social até 2030</w:t>
            </w:r>
          </w:p>
        </w:tc>
        <w:tc>
          <w:tcPr>
            <w:tcW w:type="dxa" w:w="1440"/>
          </w:tcPr>
          <w:p>
            <w:r>
              <w:t>Criar painel de litígios evitáveis por secretaria e tema</w:t>
            </w:r>
          </w:p>
        </w:tc>
        <w:tc>
          <w:tcPr>
            <w:tcW w:type="dxa" w:w="1440"/>
          </w:tcPr>
          <w:p>
            <w:r>
              <w:t>Medir ingresso de novas ações, reincidência temática e efeito das orientações preventivas</w:t>
            </w:r>
          </w:p>
        </w:tc>
        <w:tc>
          <w:tcPr>
            <w:tcW w:type="dxa" w:w="1440"/>
          </w:tcPr>
          <w:p>
            <w:r>
              <w:t>Líder: Procurador-Geral Adjunta para Assuntos Estratégicos (PGAAE)</w:t>
            </w:r>
          </w:p>
        </w:tc>
        <w:tc>
          <w:tcPr>
            <w:tcW w:type="dxa" w:w="1440"/>
          </w:tcPr>
          <w:p>
            <w:r>
              <w:t>150 dias</w:t>
            </w:r>
          </w:p>
        </w:tc>
      </w:tr>
      <w:tr>
        <w:tc>
          <w:tcPr>
            <w:tcW w:type="dxa" w:w="1440"/>
          </w:tcPr>
          <w:p>
            <w:r>
              <w:t>PGAAE</w:t>
            </w:r>
          </w:p>
        </w:tc>
        <w:tc>
          <w:tcPr>
            <w:tcW w:type="dxa" w:w="1440"/>
          </w:tcPr>
          <w:p>
            <w:r>
              <w:t>[E5.O3.KR1] KR1: Reduzir em 15% o ajuizamento de novos litígios de grande impacto econômico ou social até 2030</w:t>
            </w:r>
          </w:p>
        </w:tc>
        <w:tc>
          <w:tcPr>
            <w:tcW w:type="dxa" w:w="1440"/>
          </w:tcPr>
          <w:p>
            <w:r>
              <w:t>Usar dados de prevenção de 2025 como linha de base gerencial</w:t>
            </w:r>
          </w:p>
        </w:tc>
        <w:tc>
          <w:tcPr>
            <w:tcW w:type="dxa" w:w="1440"/>
          </w:tcPr>
          <w:p>
            <w:r>
              <w:t>Tomar o histórico da Ação 4983 e os relatórios do TJMA/SIMMA como referência inicial para metas de redução</w:t>
            </w:r>
          </w:p>
        </w:tc>
        <w:tc>
          <w:tcPr>
            <w:tcW w:type="dxa" w:w="1440"/>
          </w:tcPr>
          <w:p>
            <w:r>
              <w:t>Líder: Procurador-Geral Adjunta para Assuntos Estratégicos (PGAAE)</w:t>
            </w:r>
          </w:p>
        </w:tc>
        <w:tc>
          <w:tcPr>
            <w:tcW w:type="dxa" w:w="1440"/>
          </w:tcPr>
          <w:p>
            <w:r>
              <w:t>60 dias</w:t>
            </w:r>
          </w:p>
        </w:tc>
      </w:tr>
      <w:tr>
        <w:tc>
          <w:tcPr>
            <w:tcW w:type="dxa" w:w="1440"/>
          </w:tcPr>
          <w:p>
            <w:r>
              <w:t>PGAAE</w:t>
            </w:r>
          </w:p>
        </w:tc>
        <w:tc>
          <w:tcPr>
            <w:tcW w:type="dxa" w:w="1440"/>
          </w:tcPr>
          <w:p>
            <w:r>
              <w:t>[E5.O3.KR1] KR1: Reduzir em 15% o ajuizamento de novos litígios de grande impacto econômico ou social até 2030</w:t>
            </w:r>
          </w:p>
        </w:tc>
        <w:tc>
          <w:tcPr>
            <w:tcW w:type="dxa" w:w="1440"/>
          </w:tcPr>
          <w:p>
            <w:r>
              <w:t>Produzir relatório semestral de prevenção de litígios</w:t>
            </w:r>
          </w:p>
        </w:tc>
        <w:tc>
          <w:tcPr>
            <w:tcW w:type="dxa" w:w="1440"/>
          </w:tcPr>
          <w:p>
            <w:r>
              <w:t>Sistematizar causas, secretarias afetadas, orientações emitidas e redução observada</w:t>
            </w:r>
          </w:p>
        </w:tc>
        <w:tc>
          <w:tcPr>
            <w:tcW w:type="dxa" w:w="1440"/>
          </w:tcPr>
          <w:p>
            <w:r>
              <w:t>Líder: Procurador-Geral Adjunta para Assuntos Estratégicos (PGAAE)</w:t>
            </w:r>
          </w:p>
        </w:tc>
        <w:tc>
          <w:tcPr>
            <w:tcW w:type="dxa" w:w="1440"/>
          </w:tcPr>
          <w:p>
            <w:r>
              <w:t>Semestral</w:t>
            </w:r>
          </w:p>
        </w:tc>
      </w:tr>
      <w:tr>
        <w:tc>
          <w:tcPr>
            <w:tcW w:type="dxa" w:w="1440"/>
          </w:tcPr>
          <w:p>
            <w:r>
              <w:t>PGAAE</w:t>
            </w:r>
          </w:p>
        </w:tc>
        <w:tc>
          <w:tcPr>
            <w:tcW w:type="dxa" w:w="1440"/>
          </w:tcPr>
          <w:p>
            <w:r>
              <w:t>[E5.O3.KR2] KR2: Reduzir em 30% os litígios repetitivos ou evitáveis em 5 secretarias estaduais prioritárias até 2030</w:t>
            </w:r>
          </w:p>
        </w:tc>
        <w:tc>
          <w:tcPr>
            <w:tcW w:type="dxa" w:w="1440"/>
          </w:tcPr>
          <w:p>
            <w:r>
              <w:t>Implantar reuniões trimestrais de prevenção com secretarias de maior litigiosidade</w:t>
            </w:r>
          </w:p>
        </w:tc>
        <w:tc>
          <w:tcPr>
            <w:tcW w:type="dxa" w:w="1440"/>
          </w:tcPr>
          <w:p>
            <w:r>
              <w:t>Revisar causas recorrentes, litígios evitáveis, dúvidas operacionais e medidas corretivas</w:t>
            </w:r>
          </w:p>
        </w:tc>
        <w:tc>
          <w:tcPr>
            <w:tcW w:type="dxa" w:w="1440"/>
          </w:tcPr>
          <w:p>
            <w:r>
              <w:t>Líder: Procurador-Geral Adjunta para Assuntos Estratégicos (PGAAE)</w:t>
            </w:r>
          </w:p>
        </w:tc>
        <w:tc>
          <w:tcPr>
            <w:tcW w:type="dxa" w:w="1440"/>
          </w:tcPr>
          <w:p>
            <w:r>
              <w:t>Trimestral</w:t>
            </w:r>
          </w:p>
        </w:tc>
      </w:tr>
      <w:tr>
        <w:tc>
          <w:tcPr>
            <w:tcW w:type="dxa" w:w="1440"/>
          </w:tcPr>
          <w:p>
            <w:r>
              <w:t>PGAAE</w:t>
            </w:r>
          </w:p>
        </w:tc>
        <w:tc>
          <w:tcPr>
            <w:tcW w:type="dxa" w:w="1440"/>
          </w:tcPr>
          <w:p>
            <w:r>
              <w:t>[E5.O3.KR2] KR2: Reduzir em 30% os litígios repetitivos ou evitáveis em 5 secretarias estaduais prioritárias até 2030</w:t>
            </w:r>
          </w:p>
        </w:tc>
        <w:tc>
          <w:tcPr>
            <w:tcW w:type="dxa" w:w="1440"/>
          </w:tcPr>
          <w:p>
            <w:r>
              <w:t>Integrar a Procuradoria Trabalhista à prevenção com procuradores lotados nas secretarias</w:t>
            </w:r>
          </w:p>
        </w:tc>
        <w:tc>
          <w:tcPr>
            <w:tcW w:type="dxa" w:w="1440"/>
          </w:tcPr>
          <w:p>
            <w:r>
              <w:t>Estabelecer canal regular de cooperação para antecipar temas trabalhistas repetitivos</w:t>
            </w:r>
          </w:p>
        </w:tc>
        <w:tc>
          <w:tcPr>
            <w:tcW w:type="dxa" w:w="1440"/>
          </w:tcPr>
          <w:p>
            <w:r>
              <w:t>Líder: Procurador-Geral Adjunta para Assuntos Estratégicos (PGAAE)</w:t>
            </w:r>
          </w:p>
        </w:tc>
        <w:tc>
          <w:tcPr>
            <w:tcW w:type="dxa" w:w="1440"/>
          </w:tcPr>
          <w:p>
            <w:r>
              <w:t>120 dias</w:t>
            </w:r>
          </w:p>
        </w:tc>
      </w:tr>
      <w:tr>
        <w:tc>
          <w:tcPr>
            <w:tcW w:type="dxa" w:w="1440"/>
          </w:tcPr>
          <w:p>
            <w:r>
              <w:t>PGAAE</w:t>
            </w:r>
          </w:p>
        </w:tc>
        <w:tc>
          <w:tcPr>
            <w:tcW w:type="dxa" w:w="1440"/>
          </w:tcPr>
          <w:p>
            <w:r>
              <w:t>[E5.O5.KR1] KR1: Reduzir em 20% o tempo dedicado a tarefas manuais e repetitivas até 2028</w:t>
            </w:r>
          </w:p>
        </w:tc>
        <w:tc>
          <w:tcPr>
            <w:tcW w:type="dxa" w:w="1440"/>
          </w:tcPr>
          <w:p>
            <w:r>
              <w:t>Instituir Programa de Automação Institucional da PGE-MA</w:t>
            </w:r>
          </w:p>
        </w:tc>
        <w:tc>
          <w:tcPr>
            <w:tcW w:type="dxa" w:w="1440"/>
          </w:tcPr>
          <w:p>
            <w:r>
              <w:t>Editar ato interno criando carteira única de automações, com critérios de priorização por volume, impacto, risco e viabilidade técnica</w:t>
            </w:r>
          </w:p>
        </w:tc>
        <w:tc>
          <w:tcPr>
            <w:tcW w:type="dxa" w:w="1440"/>
          </w:tcPr>
          <w:p>
            <w:r>
              <w:t>Líder: Procurador-Geral Adjunta para Assuntos Estratégicos (PGAAE)</w:t>
            </w:r>
          </w:p>
        </w:tc>
        <w:tc>
          <w:tcPr>
            <w:tcW w:type="dxa" w:w="1440"/>
          </w:tcPr>
          <w:p>
            <w:r>
              <w:t>60 dias</w:t>
            </w:r>
          </w:p>
        </w:tc>
      </w:tr>
      <w:tr>
        <w:tc>
          <w:tcPr>
            <w:tcW w:type="dxa" w:w="1440"/>
          </w:tcPr>
          <w:p>
            <w:r>
              <w:t>PGAAE</w:t>
            </w:r>
          </w:p>
        </w:tc>
        <w:tc>
          <w:tcPr>
            <w:tcW w:type="dxa" w:w="1440"/>
          </w:tcPr>
          <w:p>
            <w:r>
              <w:t>[E5.O5.KR1] KR1: Reduzir em 20% o tempo dedicado a tarefas manuais e repetitivas até 2028</w:t>
            </w:r>
          </w:p>
        </w:tc>
        <w:tc>
          <w:tcPr>
            <w:tcW w:type="dxa" w:w="1440"/>
          </w:tcPr>
          <w:p>
            <w:r>
              <w:t>Mapear os 20 fluxos mais repetitivos da instituição</w:t>
            </w:r>
          </w:p>
        </w:tc>
        <w:tc>
          <w:tcPr>
            <w:tcW w:type="dxa" w:w="1440"/>
          </w:tcPr>
          <w:p>
            <w:r>
              <w:t>Levantar tarefas manuais por unidade, tempo gasto, retrabalho, dependência de papel e potencial de automação</w:t>
            </w:r>
          </w:p>
        </w:tc>
        <w:tc>
          <w:tcPr>
            <w:tcW w:type="dxa" w:w="1440"/>
          </w:tcPr>
          <w:p>
            <w:r>
              <w:t>Líder: Procurador-Geral Adjunta para Assuntos Estratégicos (PGAAE)</w:t>
            </w:r>
          </w:p>
        </w:tc>
        <w:tc>
          <w:tcPr>
            <w:tcW w:type="dxa" w:w="1440"/>
          </w:tcPr>
          <w:p>
            <w:r>
              <w:t>90 dias</w:t>
            </w:r>
          </w:p>
        </w:tc>
      </w:tr>
      <w:tr>
        <w:tc>
          <w:tcPr>
            <w:tcW w:type="dxa" w:w="1440"/>
          </w:tcPr>
          <w:p>
            <w:r>
              <w:t>PGAAE</w:t>
            </w:r>
          </w:p>
        </w:tc>
        <w:tc>
          <w:tcPr>
            <w:tcW w:type="dxa" w:w="1440"/>
          </w:tcPr>
          <w:p>
            <w:r>
              <w:t>[E5.O5.KR1] KR1: Reduzir em 20% o tempo dedicado a tarefas manuais e repetitivas até 2028</w:t>
            </w:r>
          </w:p>
        </w:tc>
        <w:tc>
          <w:tcPr>
            <w:tcW w:type="dxa" w:w="1440"/>
          </w:tcPr>
          <w:p>
            <w:r>
              <w:t>Implantar metodologia de gestão visual de trabalho</w:t>
            </w:r>
          </w:p>
        </w:tc>
        <w:tc>
          <w:tcPr>
            <w:tcW w:type="dxa" w:w="1440"/>
          </w:tcPr>
          <w:p>
            <w:r>
              <w:t>Aplicar Kanban e matriz Eisenhower nas equipes com maior volume operacional, com rotinas de priorização e acompanhamento</w:t>
            </w:r>
          </w:p>
        </w:tc>
        <w:tc>
          <w:tcPr>
            <w:tcW w:type="dxa" w:w="1440"/>
          </w:tcPr>
          <w:p>
            <w:r>
              <w:t>Líder: Procurador-Geral Adjunta para Assuntos Estratégicos (PGAAE)</w:t>
            </w:r>
          </w:p>
        </w:tc>
        <w:tc>
          <w:tcPr>
            <w:tcW w:type="dxa" w:w="1440"/>
          </w:tcPr>
          <w:p>
            <w:r>
              <w:t>120 dias</w:t>
            </w:r>
          </w:p>
        </w:tc>
      </w:tr>
      <w:tr>
        <w:tc>
          <w:tcPr>
            <w:tcW w:type="dxa" w:w="1440"/>
          </w:tcPr>
          <w:p>
            <w:r>
              <w:t>PGAAE</w:t>
            </w:r>
          </w:p>
        </w:tc>
        <w:tc>
          <w:tcPr>
            <w:tcW w:type="dxa" w:w="1440"/>
          </w:tcPr>
          <w:p>
            <w:r>
              <w:t>[E5.O5.KR1] KR1: Reduzir em 20% o tempo dedicado a tarefas manuais e repetitivas até 2028</w:t>
            </w:r>
          </w:p>
        </w:tc>
        <w:tc>
          <w:tcPr>
            <w:tcW w:type="dxa" w:w="1440"/>
          </w:tcPr>
          <w:p>
            <w:r>
              <w:t>Integrar e escalar as automações já concluídas em 2025</w:t>
            </w:r>
          </w:p>
        </w:tc>
        <w:tc>
          <w:tcPr>
            <w:tcW w:type="dxa" w:w="1440"/>
          </w:tcPr>
          <w:p>
            <w:r>
              <w:t>Incorporar RPA Distribuição, RPA Monitor PGE, Calculadora RPV, RPA Honorários, RPA Dativos e outros robôs à rotina institucional</w:t>
            </w:r>
          </w:p>
        </w:tc>
        <w:tc>
          <w:tcPr>
            <w:tcW w:type="dxa" w:w="1440"/>
          </w:tcPr>
          <w:p>
            <w:r>
              <w:t>Líder: Procurador-Geral Adjunta para Assuntos Estratégicos (PGAAE)</w:t>
            </w:r>
          </w:p>
        </w:tc>
        <w:tc>
          <w:tcPr>
            <w:tcW w:type="dxa" w:w="1440"/>
          </w:tcPr>
          <w:p>
            <w:r>
              <w:t>180 dias</w:t>
            </w:r>
          </w:p>
        </w:tc>
      </w:tr>
      <w:tr>
        <w:tc>
          <w:tcPr>
            <w:tcW w:type="dxa" w:w="1440"/>
          </w:tcPr>
          <w:p>
            <w:r>
              <w:t>PGAAE</w:t>
            </w:r>
          </w:p>
        </w:tc>
        <w:tc>
          <w:tcPr>
            <w:tcW w:type="dxa" w:w="1440"/>
          </w:tcPr>
          <w:p>
            <w:r>
              <w:t>[E5.O5.KR2] KR2: Reduzir em 50% o tempo de elaboração de peças e documentos jurídicos padronizados até 2029</w:t>
            </w:r>
          </w:p>
        </w:tc>
        <w:tc>
          <w:tcPr>
            <w:tcW w:type="dxa" w:w="1440"/>
          </w:tcPr>
          <w:p>
            <w:r>
              <w:t>Criar trilha prioritária para automação de documentos e minutas</w:t>
            </w:r>
          </w:p>
        </w:tc>
        <w:tc>
          <w:tcPr>
            <w:tcW w:type="dxa" w:w="1440"/>
          </w:tcPr>
          <w:p>
            <w:r>
              <w:t>Selecionar tipos documentais de maior recorrência e padronizar modelos com apoio de automação e IA</w:t>
            </w:r>
          </w:p>
        </w:tc>
        <w:tc>
          <w:tcPr>
            <w:tcW w:type="dxa" w:w="1440"/>
          </w:tcPr>
          <w:p>
            <w:r>
              <w:t>Líder: Procurador-Geral Adjunta para Assuntos Estratégicos (PGAAE)</w:t>
            </w:r>
          </w:p>
        </w:tc>
        <w:tc>
          <w:tcPr>
            <w:tcW w:type="dxa" w:w="1440"/>
          </w:tcPr>
          <w:p>
            <w:r>
              <w:t>180 dias</w:t>
            </w:r>
          </w:p>
        </w:tc>
      </w:tr>
      <w:tr>
        <w:tc>
          <w:tcPr>
            <w:tcW w:type="dxa" w:w="1440"/>
          </w:tcPr>
          <w:p>
            <w:r>
              <w:t>PGAAE</w:t>
            </w:r>
          </w:p>
        </w:tc>
        <w:tc>
          <w:tcPr>
            <w:tcW w:type="dxa" w:w="1440"/>
          </w:tcPr>
          <w:p>
            <w:r>
              <w:t>[E5.O5.KR2] KR2: Reduzir em 50% o tempo de elaboração de peças e documentos jurídicos padronizados até 2029</w:t>
            </w:r>
          </w:p>
        </w:tc>
        <w:tc>
          <w:tcPr>
            <w:tcW w:type="dxa" w:w="1440"/>
          </w:tcPr>
          <w:p>
            <w:r>
              <w:t>Implantar ambiente de automação assistida para elaboração documental</w:t>
            </w:r>
          </w:p>
        </w:tc>
        <w:tc>
          <w:tcPr>
            <w:tcW w:type="dxa" w:w="1440"/>
          </w:tcPr>
          <w:p>
            <w:r>
              <w:t>Adotar assistentes tecnológicos para peças, pareceres, despachos e respostas padronizadas, com revisão humana obrigatória</w:t>
            </w:r>
          </w:p>
        </w:tc>
        <w:tc>
          <w:tcPr>
            <w:tcW w:type="dxa" w:w="1440"/>
          </w:tcPr>
          <w:p>
            <w:r>
              <w:t>Líder: Procurador-Geral Adjunta para Assuntos Estratégicos (PGAAE)</w:t>
            </w:r>
          </w:p>
        </w:tc>
        <w:tc>
          <w:tcPr>
            <w:tcW w:type="dxa" w:w="1440"/>
          </w:tcPr>
          <w:p>
            <w:r>
              <w:t>Conforme cronograma PROFISCO III, com piloto em 12 meses</w:t>
            </w:r>
          </w:p>
        </w:tc>
      </w:tr>
      <w:tr>
        <w:tc>
          <w:tcPr>
            <w:tcW w:type="dxa" w:w="1440"/>
          </w:tcPr>
          <w:p>
            <w:r>
              <w:t>PGAAE</w:t>
            </w:r>
          </w:p>
        </w:tc>
        <w:tc>
          <w:tcPr>
            <w:tcW w:type="dxa" w:w="1440"/>
          </w:tcPr>
          <w:p>
            <w:r>
              <w:t>[E5.O5.KR2] KR2: Reduzir em 50% o tempo de elaboração de peças e documentos jurídicos padronizados até 2029</w:t>
            </w:r>
          </w:p>
        </w:tc>
        <w:tc>
          <w:tcPr>
            <w:tcW w:type="dxa" w:w="1440"/>
          </w:tcPr>
          <w:p>
            <w:r>
              <w:t>Vincular a consultoria de transformação digital ao redesenho dos fluxos documentais</w:t>
            </w:r>
          </w:p>
        </w:tc>
        <w:tc>
          <w:tcPr>
            <w:tcW w:type="dxa" w:w="1440"/>
          </w:tcPr>
          <w:p>
            <w:r>
              <w:t>Usar a consultoria prevista no PROFISCO III para revisar o fluxo do SPA, dos documentos e das etapas de trabalho jurídico</w:t>
            </w:r>
          </w:p>
        </w:tc>
        <w:tc>
          <w:tcPr>
            <w:tcW w:type="dxa" w:w="1440"/>
          </w:tcPr>
          <w:p>
            <w:r>
              <w:t>Líder: Procurador-Geral Adjunta para Assuntos Estratégicos (PGAAE)</w:t>
            </w:r>
          </w:p>
        </w:tc>
        <w:tc>
          <w:tcPr>
            <w:tcW w:type="dxa" w:w="1440"/>
          </w:tcPr>
          <w:p>
            <w:r>
              <w:t>Conforme cronograma contratual PROFISCO</w:t>
            </w:r>
          </w:p>
        </w:tc>
      </w:tr>
      <w:tr>
        <w:tc>
          <w:tcPr>
            <w:tcW w:type="dxa" w:w="1440"/>
          </w:tcPr>
          <w:p>
            <w:r>
              <w:t>PGAAE</w:t>
            </w:r>
          </w:p>
        </w:tc>
        <w:tc>
          <w:tcPr>
            <w:tcW w:type="dxa" w:w="1440"/>
          </w:tcPr>
          <w:p>
            <w:r>
              <w:t>[E5.O5.KR2] KR2: Reduzir em 50% o tempo de elaboração de peças e documentos jurídicos padronizados até 2029</w:t>
            </w:r>
          </w:p>
        </w:tc>
        <w:tc>
          <w:tcPr>
            <w:tcW w:type="dxa" w:w="1440"/>
          </w:tcPr>
          <w:p>
            <w:r>
              <w:t>Melhorar os fluxos de acordos trabalhistas com padronização de entendimentos</w:t>
            </w:r>
          </w:p>
        </w:tc>
        <w:tc>
          <w:tcPr>
            <w:tcW w:type="dxa" w:w="1440"/>
          </w:tcPr>
          <w:p>
            <w:r>
              <w:t>Formalizar entendimentos, minutas, critérios de análise e sequência operacional para reduzir tempo em acordos</w:t>
            </w:r>
          </w:p>
        </w:tc>
        <w:tc>
          <w:tcPr>
            <w:tcW w:type="dxa" w:w="1440"/>
          </w:tcPr>
          <w:p>
            <w:r>
              <w:t>Líder: Procurador-Geral Adjunta para Assuntos Estratégicos (PGAAE)</w:t>
            </w:r>
          </w:p>
        </w:tc>
        <w:tc>
          <w:tcPr>
            <w:tcW w:type="dxa" w:w="1440"/>
          </w:tcPr>
          <w:p>
            <w:r>
              <w:t>150 dias</w:t>
            </w:r>
          </w:p>
        </w:tc>
      </w:tr>
      <w:tr>
        <w:tc>
          <w:tcPr>
            <w:tcW w:type="dxa" w:w="1440"/>
          </w:tcPr>
          <w:p>
            <w:r>
              <w:t>PGAAE</w:t>
            </w:r>
          </w:p>
        </w:tc>
        <w:tc>
          <w:tcPr>
            <w:tcW w:type="dxa" w:w="1440"/>
          </w:tcPr>
          <w:p>
            <w:r>
              <w:t>[E5.O5.KR2] KR2: Reduzir em 50% o tempo de elaboração de peças e documentos jurídicos padronizados até 2029</w:t>
            </w:r>
          </w:p>
        </w:tc>
        <w:tc>
          <w:tcPr>
            <w:tcW w:type="dxa" w:w="1440"/>
          </w:tcPr>
          <w:p>
            <w:r>
              <w:t>Criar painel institucional de produtividade e automação</w:t>
            </w:r>
          </w:p>
        </w:tc>
        <w:tc>
          <w:tcPr>
            <w:tcW w:type="dxa" w:w="1440"/>
          </w:tcPr>
          <w:p>
            <w:r>
              <w:t>Medir volume automatizado, tempo de elaboração, retrabalho evitado e produtividade por equipe</w:t>
            </w:r>
          </w:p>
        </w:tc>
        <w:tc>
          <w:tcPr>
            <w:tcW w:type="dxa" w:w="1440"/>
          </w:tcPr>
          <w:p>
            <w:r>
              <w:t>Líder: Procurador-Geral Adjunta para Assuntos Estratégicos (PGAAE)</w:t>
            </w:r>
          </w:p>
        </w:tc>
        <w:tc>
          <w:tcPr>
            <w:tcW w:type="dxa" w:w="1440"/>
          </w:tcPr>
          <w:p>
            <w:r>
              <w:t>180 dias</w:t>
            </w:r>
          </w:p>
        </w:tc>
      </w:tr>
      <w:tr>
        <w:tc>
          <w:tcPr>
            <w:tcW w:type="dxa" w:w="1440"/>
          </w:tcPr>
          <w:p>
            <w:r>
              <w:t>PGAAE</w:t>
            </w:r>
          </w:p>
        </w:tc>
        <w:tc>
          <w:tcPr>
            <w:tcW w:type="dxa" w:w="1440"/>
          </w:tcPr>
          <w:p>
            <w:r>
              <w:t>[E5.O5.KR3] KR3: Aumentar em 25% a produtividade processual das equipes setoriais até 2030</w:t>
            </w:r>
          </w:p>
        </w:tc>
        <w:tc>
          <w:tcPr>
            <w:tcW w:type="dxa" w:w="1440"/>
          </w:tcPr>
          <w:p>
            <w:r>
              <w:t>Redesenhar funções e distribuição de trabalho por equipe</w:t>
            </w:r>
          </w:p>
        </w:tc>
        <w:tc>
          <w:tcPr>
            <w:tcW w:type="dxa" w:w="1440"/>
          </w:tcPr>
          <w:p>
            <w:r>
              <w:t>Revisar papéis, eliminar sobreposição, deslocar servidores de tarefas repetitivas para tarefas estratégicas e definir indicadores por unidade</w:t>
            </w:r>
          </w:p>
        </w:tc>
        <w:tc>
          <w:tcPr>
            <w:tcW w:type="dxa" w:w="1440"/>
          </w:tcPr>
          <w:p>
            <w:r>
              <w:t>Líder: Procurador-Geral Adjunta para Assuntos Estratégicos (PGAAE)</w:t>
            </w:r>
          </w:p>
        </w:tc>
        <w:tc>
          <w:tcPr>
            <w:tcW w:type="dxa" w:w="1440"/>
          </w:tcPr>
          <w:p>
            <w:r>
              <w:t>180 dias</w:t>
            </w:r>
          </w:p>
        </w:tc>
      </w:tr>
      <w:tr>
        <w:tc>
          <w:tcPr>
            <w:tcW w:type="dxa" w:w="1440"/>
          </w:tcPr>
          <w:p>
            <w:r>
              <w:t>PGAAE</w:t>
            </w:r>
          </w:p>
        </w:tc>
        <w:tc>
          <w:tcPr>
            <w:tcW w:type="dxa" w:w="1440"/>
          </w:tcPr>
          <w:p>
            <w:r>
              <w:t>[E5.O5.KR3] KR3: Aumentar em 25% a produtividade processual das equipes setoriais até 2030</w:t>
            </w:r>
          </w:p>
        </w:tc>
        <w:tc>
          <w:tcPr>
            <w:tcW w:type="dxa" w:w="1440"/>
          </w:tcPr>
          <w:p>
            <w:r>
              <w:t>Vincular produtividade à superação de gargalos tecnológicos</w:t>
            </w:r>
          </w:p>
        </w:tc>
        <w:tc>
          <w:tcPr>
            <w:tcW w:type="dxa" w:w="1440"/>
          </w:tcPr>
          <w:p>
            <w:r>
              <w:t>Integrar renovação do parque tecnológico, infraestrutura de IA e suporte técnico ao redesenho do trabalho</w:t>
            </w:r>
          </w:p>
        </w:tc>
        <w:tc>
          <w:tcPr>
            <w:tcW w:type="dxa" w:w="1440"/>
          </w:tcPr>
          <w:p>
            <w:r>
              <w:t>(Liderança Tecnológica: PGAAE / INOVA; Suporte Infra: SI)</w:t>
            </w:r>
          </w:p>
        </w:tc>
        <w:tc>
          <w:tcPr>
            <w:tcW w:type="dxa" w:w="1440"/>
          </w:tcPr>
          <w:p>
            <w:r>
              <w:t>Conforme cronograma das contratações estruturantes</w:t>
            </w:r>
          </w:p>
        </w:tc>
      </w:tr>
      <w:tr>
        <w:tc>
          <w:tcPr>
            <w:tcW w:type="dxa" w:w="1440"/>
          </w:tcPr>
          <w:p>
            <w:r>
              <w:t>PGAAE</w:t>
            </w:r>
          </w:p>
        </w:tc>
        <w:tc>
          <w:tcPr>
            <w:tcW w:type="dxa" w:w="1440"/>
          </w:tcPr>
          <w:p>
            <w:r>
              <w:t>[E5.O5.KR3] KR3: Aumentar em 25% a produtividade processual das equipes setoriais até 2030</w:t>
            </w:r>
          </w:p>
        </w:tc>
        <w:tc>
          <w:tcPr>
            <w:tcW w:type="dxa" w:w="1440"/>
          </w:tcPr>
          <w:p>
            <w:r>
              <w:t>Realizar capacitação contínua para adoção das novas ferramentas</w:t>
            </w:r>
          </w:p>
        </w:tc>
        <w:tc>
          <w:tcPr>
            <w:tcW w:type="dxa" w:w="1440"/>
          </w:tcPr>
          <w:p>
            <w:r>
              <w:t>Formar procuradores, assessores e servidores em automação, IA, SPA, gestão visual e padronização operacional</w:t>
            </w:r>
          </w:p>
        </w:tc>
        <w:tc>
          <w:tcPr>
            <w:tcW w:type="dxa" w:w="1440"/>
          </w:tcPr>
          <w:p>
            <w:r>
              <w:t>Líder: Procurador-Geral Adjunta para Assuntos Estratégicos (PGAAE); Coordenação Pedagógica: ESAP (via Plano Anual de Capacitação - PAC)</w:t>
            </w:r>
          </w:p>
        </w:tc>
        <w:tc>
          <w:tcPr>
            <w:tcW w:type="dxa" w:w="1440"/>
          </w:tcPr>
          <w:p>
            <w:r>
              <w:t>Semestral, a partir do início das implantações</w:t>
            </w:r>
          </w:p>
        </w:tc>
      </w:tr>
      <w:tr>
        <w:tc>
          <w:tcPr>
            <w:tcW w:type="dxa" w:w="1440"/>
          </w:tcPr>
          <w:p>
            <w:r>
              <w:t>PGAAE</w:t>
            </w:r>
          </w:p>
        </w:tc>
        <w:tc>
          <w:tcPr>
            <w:tcW w:type="dxa" w:w="1440"/>
          </w:tcPr>
          <w:p>
            <w:r>
              <w:t>[E5.O6.KR1] KR1: Manter em zero a perda de prazos processuais peremptórios em todas as unidades da PGE até 2030</w:t>
            </w:r>
          </w:p>
        </w:tc>
        <w:tc>
          <w:tcPr>
            <w:tcW w:type="dxa" w:w="1440"/>
          </w:tcPr>
          <w:p>
            <w:r>
              <w:t>Instituir programa “Prazo Zero Perdido”</w:t>
            </w:r>
          </w:p>
        </w:tc>
        <w:tc>
          <w:tcPr>
            <w:tcW w:type="dxa" w:w="1440"/>
          </w:tcPr>
          <w:p>
            <w:r>
              <w:t>Editar ato interno formalizando governança específica para prevenção de perda de prazo, com responsabilidades por unidade</w:t>
            </w:r>
          </w:p>
        </w:tc>
        <w:tc>
          <w:tcPr>
            <w:tcW w:type="dxa" w:w="1440"/>
          </w:tcPr>
          <w:p>
            <w:r>
              <w:t>Líder Executivo: Procurador-Geral Adjunta para Assuntos Estratégicos (PGAAE) (Cumprimento indelegável); Triagem e Etiquetas SPA: Serviço de Distribuição</w:t>
            </w:r>
          </w:p>
        </w:tc>
        <w:tc>
          <w:tcPr>
            <w:tcW w:type="dxa" w:w="1440"/>
          </w:tcPr>
          <w:p>
            <w:r>
              <w:t>45 dias</w:t>
            </w:r>
          </w:p>
        </w:tc>
      </w:tr>
      <w:tr>
        <w:tc>
          <w:tcPr>
            <w:tcW w:type="dxa" w:w="1440"/>
          </w:tcPr>
          <w:p>
            <w:r>
              <w:t>PGAAE</w:t>
            </w:r>
          </w:p>
        </w:tc>
        <w:tc>
          <w:tcPr>
            <w:tcW w:type="dxa" w:w="1440"/>
          </w:tcPr>
          <w:p>
            <w:r>
              <w:t>[E5.O6.KR1] KR1: Manter em zero a perda de prazos processuais peremptórios em todas as unidades da PGE até 2030</w:t>
            </w:r>
          </w:p>
        </w:tc>
        <w:tc>
          <w:tcPr>
            <w:tcW w:type="dxa" w:w="1440"/>
          </w:tcPr>
          <w:p>
            <w:r>
              <w:t>Levantar a linha de base real de prazos perdidos e falhas de captura de expediente</w:t>
            </w:r>
          </w:p>
        </w:tc>
        <w:tc>
          <w:tcPr>
            <w:tcW w:type="dxa" w:w="1440"/>
          </w:tcPr>
          <w:p>
            <w:r>
              <w:t>Consolidar histórico mensal de prazos peremptórios perdidos, falhas de registro, expedientes não capturados e sistemas paralelos utilizados</w:t>
            </w:r>
          </w:p>
        </w:tc>
        <w:tc>
          <w:tcPr>
            <w:tcW w:type="dxa" w:w="1440"/>
          </w:tcPr>
          <w:p>
            <w:r>
              <w:t>Líder Executivo: Procurador-Geral Adjunta para Assuntos Estratégicos (PGAAE) (Cumprimento indelegável); Triagem e Etiquetas SPA: Serviço de Distribuição</w:t>
            </w:r>
          </w:p>
        </w:tc>
        <w:tc>
          <w:tcPr>
            <w:tcW w:type="dxa" w:w="1440"/>
          </w:tcPr>
          <w:p>
            <w:r>
              <w:t>60 dias</w:t>
            </w:r>
          </w:p>
        </w:tc>
      </w:tr>
      <w:tr>
        <w:tc>
          <w:tcPr>
            <w:tcW w:type="dxa" w:w="1440"/>
          </w:tcPr>
          <w:p>
            <w:r>
              <w:t>PGAAE</w:t>
            </w:r>
          </w:p>
        </w:tc>
        <w:tc>
          <w:tcPr>
            <w:tcW w:type="dxa" w:w="1440"/>
          </w:tcPr>
          <w:p>
            <w:r>
              <w:t>[E5.O6.KR1] KR1: Manter em zero a perda de prazos processuais peremptórios em todas as unidades da PGE até 2030</w:t>
            </w:r>
          </w:p>
        </w:tc>
        <w:tc>
          <w:tcPr>
            <w:tcW w:type="dxa" w:w="1440"/>
          </w:tcPr>
          <w:p>
            <w:r>
              <w:t>Mapear integralmente a jornada do expediente desde o recebimento até a baixa</w:t>
            </w:r>
          </w:p>
        </w:tc>
        <w:tc>
          <w:tcPr>
            <w:tcW w:type="dxa" w:w="1440"/>
          </w:tcPr>
          <w:p>
            <w:r>
              <w:t>Desenhar o fluxo do expediente no SPA, PJe, TST, Malote e demais sistemas, identificando gargalos e pontos cegos</w:t>
            </w:r>
          </w:p>
        </w:tc>
        <w:tc>
          <w:tcPr>
            <w:tcW w:type="dxa" w:w="1440"/>
          </w:tcPr>
          <w:p>
            <w:r>
              <w:t>Líder Executivo: Procurador-Geral Adjunta para Assuntos Estratégicos (PGAAE) (Cumprimento indelegável); Triagem e Etiquetas SPA: Serviço de Distribuição</w:t>
            </w:r>
          </w:p>
        </w:tc>
        <w:tc>
          <w:tcPr>
            <w:tcW w:type="dxa" w:w="1440"/>
          </w:tcPr>
          <w:p>
            <w:r>
              <w:t>90 dias</w:t>
            </w:r>
          </w:p>
        </w:tc>
      </w:tr>
      <w:tr>
        <w:tc>
          <w:tcPr>
            <w:tcW w:type="dxa" w:w="1440"/>
          </w:tcPr>
          <w:p>
            <w:r>
              <w:t>PGAAE</w:t>
            </w:r>
          </w:p>
        </w:tc>
        <w:tc>
          <w:tcPr>
            <w:tcW w:type="dxa" w:w="1440"/>
          </w:tcPr>
          <w:p>
            <w:r>
              <w:t>[E5.O6.KR1] KR1: Manter em zero a perda de prazos processuais peremptórios em todas as unidades da PGE até 2030</w:t>
            </w:r>
          </w:p>
        </w:tc>
        <w:tc>
          <w:tcPr>
            <w:tcW w:type="dxa" w:w="1440"/>
          </w:tcPr>
          <w:p>
            <w:r>
              <w:t>Ampliar a automação da distribuição eletrônica de processos judiciais (DJE)</w:t>
            </w:r>
          </w:p>
        </w:tc>
        <w:tc>
          <w:tcPr>
            <w:tcW w:type="dxa" w:w="1440"/>
          </w:tcPr>
          <w:p>
            <w:r>
              <w:t>Escalar as automações existentes e corrigir falhas na triagem e distribuição automáticas</w:t>
            </w:r>
          </w:p>
        </w:tc>
        <w:tc>
          <w:tcPr>
            <w:tcW w:type="dxa" w:w="1440"/>
          </w:tcPr>
          <w:p>
            <w:r>
              <w:t>Líder Executivo: Procurador-Geral Adjunta para Assuntos Estratégicos (PGAAE) (Cumprimento indelegável); Triagem e Etiquetas SPA: Serviço de Distribuição</w:t>
            </w:r>
          </w:p>
        </w:tc>
        <w:tc>
          <w:tcPr>
            <w:tcW w:type="dxa" w:w="1440"/>
          </w:tcPr>
          <w:p>
            <w:r>
              <w:t>180 dias</w:t>
            </w:r>
          </w:p>
        </w:tc>
      </w:tr>
      <w:tr>
        <w:tc>
          <w:tcPr>
            <w:tcW w:type="dxa" w:w="1440"/>
          </w:tcPr>
          <w:p>
            <w:r>
              <w:t>PGAAE</w:t>
            </w:r>
          </w:p>
        </w:tc>
        <w:tc>
          <w:tcPr>
            <w:tcW w:type="dxa" w:w="1440"/>
          </w:tcPr>
          <w:p>
            <w:r>
              <w:t>[E5.O6.KR1] KR1: Manter em zero a perda de prazos processuais peremptórios em todas as unidades da PGE até 2030</w:t>
            </w:r>
          </w:p>
        </w:tc>
        <w:tc>
          <w:tcPr>
            <w:tcW w:type="dxa" w:w="1440"/>
          </w:tcPr>
          <w:p>
            <w:r>
              <w:t>Corrigir falhas do SPA na captura de expedientes do PJe e outros sistemas</w:t>
            </w:r>
          </w:p>
        </w:tc>
        <w:tc>
          <w:tcPr>
            <w:tcW w:type="dxa" w:w="1440"/>
          </w:tcPr>
          <w:p>
            <w:r>
              <w:t>Implantar conferência automática diária entre SPA, PJe, TST, Malote e demais fontes de intimação</w:t>
            </w:r>
          </w:p>
        </w:tc>
        <w:tc>
          <w:tcPr>
            <w:tcW w:type="dxa" w:w="1440"/>
          </w:tcPr>
          <w:p>
            <w:r>
              <w:t>Líder Executivo: Procurador-Geral Adjunta para Assuntos Estratégicos (PGAAE) (Cumprimento indelegável); Triagem e Etiquetas SPA: Serviço de Distribuição</w:t>
            </w:r>
          </w:p>
        </w:tc>
        <w:tc>
          <w:tcPr>
            <w:tcW w:type="dxa" w:w="1440"/>
          </w:tcPr>
          <w:p>
            <w:r>
              <w:t>180 dias</w:t>
            </w:r>
          </w:p>
        </w:tc>
      </w:tr>
      <w:tr>
        <w:tc>
          <w:tcPr>
            <w:tcW w:type="dxa" w:w="1440"/>
          </w:tcPr>
          <w:p>
            <w:r>
              <w:t>PGAAE</w:t>
            </w:r>
          </w:p>
        </w:tc>
        <w:tc>
          <w:tcPr>
            <w:tcW w:type="dxa" w:w="1440"/>
          </w:tcPr>
          <w:p>
            <w:r>
              <w:t>[E5.O6.KR1] KR1: Manter em zero a perda de prazos processuais peremptórios em todas as unidades da PGE até 2030</w:t>
            </w:r>
          </w:p>
        </w:tc>
        <w:tc>
          <w:tcPr>
            <w:tcW w:type="dxa" w:w="1440"/>
          </w:tcPr>
          <w:p>
            <w:r>
              <w:t>Implantar notificação diária de intimações e divergências</w:t>
            </w:r>
          </w:p>
        </w:tc>
        <w:tc>
          <w:tcPr>
            <w:tcW w:type="dxa" w:w="1440"/>
          </w:tcPr>
          <w:p>
            <w:r>
              <w:t>Enviar, a chefias e procuradores, avisos automáticos de intimações emitidas e pendências de captura</w:t>
            </w:r>
          </w:p>
        </w:tc>
        <w:tc>
          <w:tcPr>
            <w:tcW w:type="dxa" w:w="1440"/>
          </w:tcPr>
          <w:p>
            <w:r>
              <w:t>Líder Executivo: Procurador-Geral Adjunta para Assuntos Estratégicos (PGAAE) (Cumprimento indelegável); Triagem e Etiquetas SPA: Serviço de Distribuição</w:t>
            </w:r>
          </w:p>
        </w:tc>
        <w:tc>
          <w:tcPr>
            <w:tcW w:type="dxa" w:w="1440"/>
          </w:tcPr>
          <w:p>
            <w:r>
              <w:t>120 dias</w:t>
            </w:r>
          </w:p>
        </w:tc>
      </w:tr>
      <w:tr>
        <w:tc>
          <w:tcPr>
            <w:tcW w:type="dxa" w:w="1440"/>
          </w:tcPr>
          <w:p>
            <w:r>
              <w:t>PGAAE</w:t>
            </w:r>
          </w:p>
        </w:tc>
        <w:tc>
          <w:tcPr>
            <w:tcW w:type="dxa" w:w="1440"/>
          </w:tcPr>
          <w:p>
            <w:r>
              <w:t>[E5.O6.KR1] KR1: Manter em zero a perda de prazos processuais peremptórios em todas as unidades da PGE até 2030</w:t>
            </w:r>
          </w:p>
        </w:tc>
        <w:tc>
          <w:tcPr>
            <w:tcW w:type="dxa" w:w="1440"/>
          </w:tcPr>
          <w:p>
            <w:r>
              <w:t>Criar funcionalidade “GPS do expediente” ou equivalente</w:t>
            </w:r>
          </w:p>
        </w:tc>
        <w:tc>
          <w:tcPr>
            <w:tcW w:type="dxa" w:w="1440"/>
          </w:tcPr>
          <w:p>
            <w:r>
              <w:t>Permitir rastreamento do caminho do expediente, da entrada à conclusão, com trilha de auditoria</w:t>
            </w:r>
          </w:p>
        </w:tc>
        <w:tc>
          <w:tcPr>
            <w:tcW w:type="dxa" w:w="1440"/>
          </w:tcPr>
          <w:p>
            <w:r>
              <w:t>Líder Executivo: Procurador-Geral Adjunta para Assuntos Estratégicos (PGAAE) (Cumprimento indelegável); Triagem e Etiquetas SPA: Serviço de Distribuição</w:t>
            </w:r>
          </w:p>
        </w:tc>
        <w:tc>
          <w:tcPr>
            <w:tcW w:type="dxa" w:w="1440"/>
          </w:tcPr>
          <w:p>
            <w:r>
              <w:t>Conforme evolução do SPA</w:t>
            </w:r>
          </w:p>
        </w:tc>
      </w:tr>
      <w:tr>
        <w:tc>
          <w:tcPr>
            <w:tcW w:type="dxa" w:w="1440"/>
          </w:tcPr>
          <w:p>
            <w:r>
              <w:t>PGAAE</w:t>
            </w:r>
          </w:p>
        </w:tc>
        <w:tc>
          <w:tcPr>
            <w:tcW w:type="dxa" w:w="1440"/>
          </w:tcPr>
          <w:p>
            <w:r>
              <w:t>[E5.O6.KR1] KR1: Manter em zero a perda de prazos processuais peremptórios em todas as unidades da PGE até 2030</w:t>
            </w:r>
          </w:p>
        </w:tc>
        <w:tc>
          <w:tcPr>
            <w:tcW w:type="dxa" w:w="1440"/>
          </w:tcPr>
          <w:p>
            <w:r>
              <w:t>Corrigir dashboards das especializadas para refletir expedientes, atos e prazos perdidos</w:t>
            </w:r>
          </w:p>
        </w:tc>
        <w:tc>
          <w:tcPr>
            <w:tcW w:type="dxa" w:w="1440"/>
          </w:tcPr>
          <w:p>
            <w:r>
              <w:t>Revisar indicadores e exibição para permitir acompanhamento real pelas chefias</w:t>
            </w:r>
          </w:p>
        </w:tc>
        <w:tc>
          <w:tcPr>
            <w:tcW w:type="dxa" w:w="1440"/>
          </w:tcPr>
          <w:p>
            <w:r>
              <w:t>Líder Executivo: Procurador-Geral Adjunta para Assuntos Estratégicos (PGAAE) (Cumprimento indelegável); Triagem e Etiquetas SPA: Serviço de Distribuição</w:t>
            </w:r>
          </w:p>
        </w:tc>
        <w:tc>
          <w:tcPr>
            <w:tcW w:type="dxa" w:w="1440"/>
          </w:tcPr>
          <w:p>
            <w:r>
              <w:t>120 dias</w:t>
            </w:r>
          </w:p>
        </w:tc>
      </w:tr>
      <w:tr>
        <w:tc>
          <w:tcPr>
            <w:tcW w:type="dxa" w:w="1440"/>
          </w:tcPr>
          <w:p>
            <w:r>
              <w:t>PGAAE</w:t>
            </w:r>
          </w:p>
        </w:tc>
        <w:tc>
          <w:tcPr>
            <w:tcW w:type="dxa" w:w="1440"/>
          </w:tcPr>
          <w:p>
            <w:r>
              <w:t>[E5.O6.KR1] KR1: Manter em zero a perda de prazos processuais peremptórios em todas as unidades da PGE até 2030</w:t>
            </w:r>
          </w:p>
        </w:tc>
        <w:tc>
          <w:tcPr>
            <w:tcW w:type="dxa" w:w="1440"/>
          </w:tcPr>
          <w:p>
            <w:r>
              <w:t>Tratar problemas específicos identificados pela Procuradoria Trabalhista e Execuções</w:t>
            </w:r>
          </w:p>
        </w:tc>
        <w:tc>
          <w:tcPr>
            <w:tcW w:type="dxa" w:w="1440"/>
          </w:tcPr>
          <w:p>
            <w:r>
              <w:t>Corrigir continuidade da contagem de prazo no registro da decisão e problema de valor da causa em Execuções</w:t>
            </w:r>
          </w:p>
        </w:tc>
        <w:tc>
          <w:tcPr>
            <w:tcW w:type="dxa" w:w="1440"/>
          </w:tcPr>
          <w:p>
            <w:r>
              <w:t>Líder Executivo: Procurador-Geral Adjunta para Assuntos Estratégicos (PGAAE) (Cumprimento indelegável); Triagem e Etiquetas SPA: Serviço de Distribuição</w:t>
            </w:r>
          </w:p>
        </w:tc>
        <w:tc>
          <w:tcPr>
            <w:tcW w:type="dxa" w:w="1440"/>
          </w:tcPr>
          <w:p>
            <w:r>
              <w:t>120 dias</w:t>
            </w:r>
          </w:p>
        </w:tc>
      </w:tr>
      <w:tr>
        <w:tc>
          <w:tcPr>
            <w:tcW w:type="dxa" w:w="1440"/>
          </w:tcPr>
          <w:p>
            <w:r>
              <w:t>PGAAE</w:t>
            </w:r>
          </w:p>
        </w:tc>
        <w:tc>
          <w:tcPr>
            <w:tcW w:type="dxa" w:w="1440"/>
          </w:tcPr>
          <w:p>
            <w:r>
              <w:t>[E5.O6.KR1] KR1: Manter em zero a perda de prazos processuais peremptórios em todas as unidades da PGE até 2030</w:t>
            </w:r>
          </w:p>
        </w:tc>
        <w:tc>
          <w:tcPr>
            <w:tcW w:type="dxa" w:w="1440"/>
          </w:tcPr>
          <w:p>
            <w:r>
              <w:t>Treinar individualmente agentes com dificuldades na operação do SPA e no encerramento de prazos</w:t>
            </w:r>
          </w:p>
        </w:tc>
        <w:tc>
          <w:tcPr>
            <w:tcW w:type="dxa" w:w="1440"/>
          </w:tcPr>
          <w:p>
            <w:r>
              <w:t>Identificar usuários críticos e realizar capacitação focada, com tutorial, simulação e acompanhamento</w:t>
            </w:r>
          </w:p>
        </w:tc>
        <w:tc>
          <w:tcPr>
            <w:tcW w:type="dxa" w:w="1440"/>
          </w:tcPr>
          <w:p>
            <w:r>
              <w:t>Líder: Procurador-Geral Adjunta para Assuntos Estratégicos (PGAAE); Coordenação Pedagógica: ESAP (via Plano Anual de Capacitação - PAC)</w:t>
            </w:r>
          </w:p>
        </w:tc>
        <w:tc>
          <w:tcPr>
            <w:tcW w:type="dxa" w:w="1440"/>
          </w:tcPr>
          <w:p>
            <w:r>
              <w:t>90 dias</w:t>
            </w:r>
          </w:p>
        </w:tc>
      </w:tr>
      <w:tr>
        <w:tc>
          <w:tcPr>
            <w:tcW w:type="dxa" w:w="1440"/>
          </w:tcPr>
          <w:p>
            <w:r>
              <w:t>PGAAE</w:t>
            </w:r>
          </w:p>
        </w:tc>
        <w:tc>
          <w:tcPr>
            <w:tcW w:type="dxa" w:w="1440"/>
          </w:tcPr>
          <w:p>
            <w:r>
              <w:t>[E5.O6.KR1] KR1: Manter em zero a perda de prazos processuais peremptórios em todas as unidades da PGE até 2030</w:t>
            </w:r>
          </w:p>
        </w:tc>
        <w:tc>
          <w:tcPr>
            <w:tcW w:type="dxa" w:w="1440"/>
          </w:tcPr>
          <w:p>
            <w:r>
              <w:t>Instalar regime de alerta escalonado para chefias e Administração Superior</w:t>
            </w:r>
          </w:p>
        </w:tc>
        <w:tc>
          <w:tcPr>
            <w:tcW w:type="dxa" w:w="1440"/>
          </w:tcPr>
          <w:p>
            <w:r>
              <w:t>Escalonar situações de risco de perda de prazo para chefias, PGAAJ e, em casos críticos, Gabinete</w:t>
            </w:r>
          </w:p>
        </w:tc>
        <w:tc>
          <w:tcPr>
            <w:tcW w:type="dxa" w:w="1440"/>
          </w:tcPr>
          <w:p>
            <w:r>
              <w:t>Líder Executivo: Procurador-Geral Adjunta para Assuntos Estratégicos (PGAAE) (Cumprimento indelegável); Triagem e Etiquetas SPA: Serviço de Distribuição</w:t>
            </w:r>
          </w:p>
        </w:tc>
        <w:tc>
          <w:tcPr>
            <w:tcW w:type="dxa" w:w="1440"/>
          </w:tcPr>
          <w:p>
            <w:r>
              <w:t>120 dias</w:t>
            </w:r>
          </w:p>
        </w:tc>
      </w:tr>
      <w:tr>
        <w:tc>
          <w:tcPr>
            <w:tcW w:type="dxa" w:w="1440"/>
          </w:tcPr>
          <w:p>
            <w:r>
              <w:t>PGAAE</w:t>
            </w:r>
          </w:p>
        </w:tc>
        <w:tc>
          <w:tcPr>
            <w:tcW w:type="dxa" w:w="1440"/>
          </w:tcPr>
          <w:p>
            <w:r>
              <w:t>[E5.O6.KR1] KR1: Manter em zero a perda de prazos processuais peremptórios em todas as unidades da PGE até 2030</w:t>
            </w:r>
          </w:p>
        </w:tc>
        <w:tc>
          <w:tcPr>
            <w:tcW w:type="dxa" w:w="1440"/>
          </w:tcPr>
          <w:p>
            <w:r>
              <w:t>Realizar auditoria mensal de prazos críticos e perdas evitadas</w:t>
            </w:r>
          </w:p>
        </w:tc>
        <w:tc>
          <w:tcPr>
            <w:tcW w:type="dxa" w:w="1440"/>
          </w:tcPr>
          <w:p>
            <w:r>
              <w:t>Verificar causas-raiz, reincidência, falha sistêmica ou humana e plano corretivo por unidade</w:t>
            </w:r>
          </w:p>
        </w:tc>
        <w:tc>
          <w:tcPr>
            <w:tcW w:type="dxa" w:w="1440"/>
          </w:tcPr>
          <w:p>
            <w:r>
              <w:t>Líder Executivo: Procurador-Geral Adjunta para Assuntos Estratégicos (PGAAE) (Cumprimento indelegável); Triagem e Etiquetas SPA: Serviço de Distribuição</w:t>
            </w:r>
          </w:p>
        </w:tc>
        <w:tc>
          <w:tcPr>
            <w:tcW w:type="dxa" w:w="1440"/>
          </w:tcPr>
          <w:p>
            <w:r>
              <w:t>Mensal</w:t>
            </w:r>
          </w:p>
        </w:tc>
      </w:tr>
      <w:tr>
        <w:tc>
          <w:tcPr>
            <w:tcW w:type="dxa" w:w="1440"/>
          </w:tcPr>
          <w:p>
            <w:r>
              <w:t>PGAAE</w:t>
            </w:r>
          </w:p>
        </w:tc>
        <w:tc>
          <w:tcPr>
            <w:tcW w:type="dxa" w:w="1440"/>
          </w:tcPr>
          <w:p>
            <w:r>
              <w:t>[E5.O7.KR1] KR1: Nomear 25 servidores aprovados em concurso até 2028</w:t>
            </w:r>
          </w:p>
        </w:tc>
        <w:tc>
          <w:tcPr>
            <w:tcW w:type="dxa" w:w="1440"/>
          </w:tcPr>
          <w:p>
            <w:r>
              <w:t>Consolidar nota técnica de dimensionamento do quadro da PGE-MA</w:t>
            </w:r>
          </w:p>
        </w:tc>
        <w:tc>
          <w:tcPr>
            <w:tcW w:type="dxa" w:w="1440"/>
          </w:tcPr>
          <w:p>
            <w:r>
              <w:t>Mapear cargos, necessidades administrativas, atribuições de servidores, assessores e áreas críticas, com base no volume real de trabalho</w:t>
            </w:r>
          </w:p>
        </w:tc>
        <w:tc>
          <w:tcPr>
            <w:tcW w:type="dxa" w:w="1440"/>
          </w:tcPr>
          <w:p>
            <w:r>
              <w:t>Líder: Procurador-Geral Adjunta para Assuntos Estratégicos (PGAAE)</w:t>
            </w:r>
          </w:p>
        </w:tc>
        <w:tc>
          <w:tcPr>
            <w:tcW w:type="dxa" w:w="1440"/>
          </w:tcPr>
          <w:p>
            <w:r>
              <w:t>90 dias</w:t>
            </w:r>
          </w:p>
        </w:tc>
      </w:tr>
      <w:tr>
        <w:tc>
          <w:tcPr>
            <w:tcW w:type="dxa" w:w="1440"/>
          </w:tcPr>
          <w:p>
            <w:r>
              <w:t>PGAAE</w:t>
            </w:r>
          </w:p>
        </w:tc>
        <w:tc>
          <w:tcPr>
            <w:tcW w:type="dxa" w:w="1440"/>
          </w:tcPr>
          <w:p>
            <w:r>
              <w:t>[E5.O7.KR1] KR1: Nomear 25 servidores aprovados em concurso até 2028</w:t>
            </w:r>
          </w:p>
        </w:tc>
        <w:tc>
          <w:tcPr>
            <w:tcW w:type="dxa" w:w="1440"/>
          </w:tcPr>
          <w:p>
            <w:r>
              <w:t>Estruturar plano de nomeação escalonada dos servidores</w:t>
            </w:r>
          </w:p>
        </w:tc>
        <w:tc>
          <w:tcPr>
            <w:tcW w:type="dxa" w:w="1440"/>
          </w:tcPr>
          <w:p>
            <w:r>
              <w:t>Definir cronograma de provimento por fase, priorizando áreas mais críticas e compatibilizando com orçamento e estrutura</w:t>
            </w:r>
          </w:p>
        </w:tc>
        <w:tc>
          <w:tcPr>
            <w:tcW w:type="dxa" w:w="1440"/>
          </w:tcPr>
          <w:p>
            <w:r>
              <w:t>Líder: Procurador-Geral Adjunta para Assuntos Estratégicos (PGAAE)</w:t>
            </w:r>
          </w:p>
        </w:tc>
        <w:tc>
          <w:tcPr>
            <w:tcW w:type="dxa" w:w="1440"/>
          </w:tcPr>
          <w:p>
            <w:r>
              <w:t>180 dias</w:t>
            </w:r>
          </w:p>
        </w:tc>
      </w:tr>
      <w:tr>
        <w:tc>
          <w:tcPr>
            <w:tcW w:type="dxa" w:w="1440"/>
          </w:tcPr>
          <w:p>
            <w:r>
              <w:t>PGAAE</w:t>
            </w:r>
          </w:p>
        </w:tc>
        <w:tc>
          <w:tcPr>
            <w:tcW w:type="dxa" w:w="1440"/>
          </w:tcPr>
          <w:p>
            <w:r>
              <w:t>[E5.O7.KR1] KR1: Nomear 25 servidores aprovados em concurso até 2028</w:t>
            </w:r>
          </w:p>
        </w:tc>
        <w:tc>
          <w:tcPr>
            <w:tcW w:type="dxa" w:w="1440"/>
          </w:tcPr>
          <w:p>
            <w:r>
              <w:t>Avaliar necessidade de contratação ou recomposição de apoio técnico especializado</w:t>
            </w:r>
          </w:p>
        </w:tc>
        <w:tc>
          <w:tcPr>
            <w:tcW w:type="dxa" w:w="1440"/>
          </w:tcPr>
          <w:p>
            <w:r>
              <w:t>Verificar déficit de TI, apoio administrativo, contabilidade, tecnologia e outras áreas críticas para suportar a modernização</w:t>
            </w:r>
          </w:p>
        </w:tc>
        <w:tc>
          <w:tcPr>
            <w:tcW w:type="dxa" w:w="1440"/>
          </w:tcPr>
          <w:p>
            <w:r>
              <w:t>Líder: Procurador-Geral Adjunta para Assuntos Estratégicos (PGAAE)</w:t>
            </w:r>
          </w:p>
        </w:tc>
        <w:tc>
          <w:tcPr>
            <w:tcW w:type="dxa" w:w="1440"/>
          </w:tcPr>
          <w:p>
            <w:r>
              <w:t>150 dias</w:t>
            </w:r>
          </w:p>
        </w:tc>
      </w:tr>
      <w:tr>
        <w:tc>
          <w:tcPr>
            <w:tcW w:type="dxa" w:w="1440"/>
          </w:tcPr>
          <w:p>
            <w:r>
              <w:t>PGAAE</w:t>
            </w:r>
          </w:p>
        </w:tc>
        <w:tc>
          <w:tcPr>
            <w:tcW w:type="dxa" w:w="1440"/>
          </w:tcPr>
          <w:p>
            <w:r>
              <w:t>[E5.O7.KR1] KR1: Nomear 25 servidores aprovados em concurso até 2028</w:t>
            </w:r>
          </w:p>
        </w:tc>
        <w:tc>
          <w:tcPr>
            <w:tcW w:type="dxa" w:w="1440"/>
          </w:tcPr>
          <w:p>
            <w:r>
              <w:t>Rever formalmente os quantitativos das metas de nomeação</w:t>
            </w:r>
          </w:p>
        </w:tc>
        <w:tc>
          <w:tcPr>
            <w:tcW w:type="dxa" w:w="1440"/>
          </w:tcPr>
          <w:p>
            <w:r>
              <w:t>Ajustar, se necessário, o número de servidores e procuradores à luz do concurso, dos acordos e da capacidade orçamentária</w:t>
            </w:r>
          </w:p>
        </w:tc>
        <w:tc>
          <w:tcPr>
            <w:tcW w:type="dxa" w:w="1440"/>
          </w:tcPr>
          <w:p>
            <w:r>
              <w:t>Líder: Procurador-Geral Adjunta para Assuntos Estratégicos (PGAAE); Coordenação Pedagógica: ESAP (via Plano Anual de Capacitação - PAC)</w:t>
            </w:r>
          </w:p>
        </w:tc>
        <w:tc>
          <w:tcPr>
            <w:tcW w:type="dxa" w:w="1440"/>
          </w:tcPr>
          <w:p>
            <w:r>
              <w:t>60 dias</w:t>
            </w:r>
          </w:p>
        </w:tc>
      </w:tr>
      <w:tr>
        <w:tc>
          <w:tcPr>
            <w:tcW w:type="dxa" w:w="1440"/>
          </w:tcPr>
          <w:p>
            <w:r>
              <w:t>PGAAE</w:t>
            </w:r>
          </w:p>
        </w:tc>
        <w:tc>
          <w:tcPr>
            <w:tcW w:type="dxa" w:w="1440"/>
          </w:tcPr>
          <w:p>
            <w:r>
              <w:t>[E5.O7.KR1] KR1: Nomear 25 servidores aprovados em concurso até 2028</w:t>
            </w:r>
          </w:p>
        </w:tc>
        <w:tc>
          <w:tcPr>
            <w:tcW w:type="dxa" w:w="1440"/>
          </w:tcPr>
          <w:p>
            <w:r>
              <w:t>Planejar juridicamente o concurso e as nomeações com blindagem contra judicialização</w:t>
            </w:r>
          </w:p>
        </w:tc>
        <w:tc>
          <w:tcPr>
            <w:tcW w:type="dxa" w:w="1440"/>
          </w:tcPr>
          <w:p>
            <w:r>
              <w:t>Revisar edital, critérios, fases, homologação, convocações e atos de nomeação sob perspectiva preventiva</w:t>
            </w:r>
          </w:p>
        </w:tc>
        <w:tc>
          <w:tcPr>
            <w:tcW w:type="dxa" w:w="1440"/>
          </w:tcPr>
          <w:p>
            <w:r>
              <w:t>Líder: Procurador-Geral Adjunta para Assuntos Estratégicos (PGAAE); Coordenação Pedagógica: ESAP (via Plano Anual de Capacitação - PAC)</w:t>
            </w:r>
          </w:p>
        </w:tc>
        <w:tc>
          <w:tcPr>
            <w:tcW w:type="dxa" w:w="1440"/>
          </w:tcPr>
          <w:p>
            <w:r>
              <w:t>180 dias</w:t>
            </w:r>
          </w:p>
        </w:tc>
      </w:tr>
      <w:tr>
        <w:tc>
          <w:tcPr>
            <w:tcW w:type="dxa" w:w="1440"/>
          </w:tcPr>
          <w:p>
            <w:r>
              <w:t>PGAAE</w:t>
            </w:r>
          </w:p>
        </w:tc>
        <w:tc>
          <w:tcPr>
            <w:tcW w:type="dxa" w:w="1440"/>
          </w:tcPr>
          <w:p>
            <w:r>
              <w:t>[E5.O7.KR1] KR1: Nomear 25 servidores aprovados em concurso até 2028</w:t>
            </w:r>
          </w:p>
        </w:tc>
        <w:tc>
          <w:tcPr>
            <w:tcW w:type="dxa" w:w="1440"/>
          </w:tcPr>
          <w:p>
            <w:r>
              <w:t>Elaborar plano de lotação inicial e redistribuição funcional</w:t>
            </w:r>
          </w:p>
        </w:tc>
        <w:tc>
          <w:tcPr>
            <w:tcW w:type="dxa" w:w="1440"/>
          </w:tcPr>
          <w:p>
            <w:r>
              <w:t>Alocar novos servidores e procuradores conforme gargalos de prazo, massa processual, consultoria e tecnologia</w:t>
            </w:r>
          </w:p>
        </w:tc>
        <w:tc>
          <w:tcPr>
            <w:tcW w:type="dxa" w:w="1440"/>
          </w:tcPr>
          <w:p>
            <w:r>
              <w:t>Líder: Procurador-Geral Adjunta para Assuntos Estratégicos (PGAAE)</w:t>
            </w:r>
          </w:p>
        </w:tc>
        <w:tc>
          <w:tcPr>
            <w:tcW w:type="dxa" w:w="1440"/>
          </w:tcPr>
          <w:p>
            <w:r>
              <w:t>210 dias</w:t>
            </w:r>
          </w:p>
        </w:tc>
      </w:tr>
      <w:tr>
        <w:tc>
          <w:tcPr>
            <w:tcW w:type="dxa" w:w="1440"/>
          </w:tcPr>
          <w:p>
            <w:r>
              <w:t>PGAAE</w:t>
            </w:r>
          </w:p>
        </w:tc>
        <w:tc>
          <w:tcPr>
            <w:tcW w:type="dxa" w:w="1440"/>
          </w:tcPr>
          <w:p>
            <w:r>
              <w:t>[E5.O7.KR1] KR1: Nomear 25 servidores aprovados em concurso até 2028</w:t>
            </w:r>
          </w:p>
        </w:tc>
        <w:tc>
          <w:tcPr>
            <w:tcW w:type="dxa" w:w="1440"/>
          </w:tcPr>
          <w:p>
            <w:r>
              <w:t>Criar programa de integração e onboarding para novos ingressos</w:t>
            </w:r>
          </w:p>
        </w:tc>
        <w:tc>
          <w:tcPr>
            <w:tcW w:type="dxa" w:w="1440"/>
          </w:tcPr>
          <w:p>
            <w:r>
              <w:t>Preparar trilha inicial de formação sobre SPA, SEI, fluxos processuais, ética, prazos e cultura institucional</w:t>
            </w:r>
          </w:p>
        </w:tc>
        <w:tc>
          <w:tcPr>
            <w:tcW w:type="dxa" w:w="1440"/>
          </w:tcPr>
          <w:p>
            <w:r>
              <w:t>Líder: Procurador-Geral Adjunta para Assuntos Estratégicos (PGAAE)</w:t>
            </w:r>
          </w:p>
        </w:tc>
        <w:tc>
          <w:tcPr>
            <w:tcW w:type="dxa" w:w="1440"/>
          </w:tcPr>
          <w:p>
            <w:r>
              <w:t>240 dias ou antes da posse</w:t>
            </w:r>
          </w:p>
        </w:tc>
      </w:tr>
      <w:tr>
        <w:tc>
          <w:tcPr>
            <w:tcW w:type="dxa" w:w="1440"/>
          </w:tcPr>
          <w:p>
            <w:r>
              <w:t>PGAAE</w:t>
            </w:r>
          </w:p>
        </w:tc>
        <w:tc>
          <w:tcPr>
            <w:tcW w:type="dxa" w:w="1440"/>
          </w:tcPr>
          <w:p>
            <w:r>
              <w:t>[E5.O7.KR1] KR1: Nomear 25 servidores aprovados em concurso até 2028</w:t>
            </w:r>
          </w:p>
        </w:tc>
        <w:tc>
          <w:tcPr>
            <w:tcW w:type="dxa" w:w="1440"/>
          </w:tcPr>
          <w:p>
            <w:r>
              <w:t>Mapear impactos da reestruturação sobre carreira e retenção</w:t>
            </w:r>
          </w:p>
        </w:tc>
        <w:tc>
          <w:tcPr>
            <w:tcW w:type="dxa" w:w="1440"/>
          </w:tcPr>
          <w:p>
            <w:r>
              <w:t>Examinar efeitos sobre assessores, servidores efetivos, chefias e necessidade de reestruturação de carreira</w:t>
            </w:r>
          </w:p>
        </w:tc>
        <w:tc>
          <w:tcPr>
            <w:tcW w:type="dxa" w:w="1440"/>
          </w:tcPr>
          <w:p>
            <w:r>
              <w:t>Líder: Procurador-Geral Adjunta para Assuntos Estratégicos (PGAAE)</w:t>
            </w:r>
          </w:p>
        </w:tc>
        <w:tc>
          <w:tcPr>
            <w:tcW w:type="dxa" w:w="1440"/>
          </w:tcPr>
          <w:p>
            <w:r>
              <w:t>210 dias</w:t>
            </w:r>
          </w:p>
        </w:tc>
      </w:tr>
      <w:tr>
        <w:tc>
          <w:tcPr>
            <w:tcW w:type="dxa" w:w="1440"/>
          </w:tcPr>
          <w:p>
            <w:r>
              <w:t>PGAAE</w:t>
            </w:r>
          </w:p>
        </w:tc>
        <w:tc>
          <w:tcPr>
            <w:tcW w:type="dxa" w:w="1440"/>
          </w:tcPr>
          <w:p>
            <w:r>
              <w:t>[E5.O7.KR1] KR1: Nomear 25 servidores aprovados em concurso até 2028</w:t>
            </w:r>
          </w:p>
        </w:tc>
        <w:tc>
          <w:tcPr>
            <w:tcW w:type="dxa" w:w="1440"/>
          </w:tcPr>
          <w:p>
            <w:r>
              <w:t>Monitorar mensalmente a execução do cronograma de concurso e nomeação</w:t>
            </w:r>
          </w:p>
        </w:tc>
        <w:tc>
          <w:tcPr>
            <w:tcW w:type="dxa" w:w="1440"/>
          </w:tcPr>
          <w:p>
            <w:r>
              <w:t>Acompanhar fase por fase: edital, recursos, homologação, autorização, convocação, posse e lotação</w:t>
            </w:r>
          </w:p>
        </w:tc>
        <w:tc>
          <w:tcPr>
            <w:tcW w:type="dxa" w:w="1440"/>
          </w:tcPr>
          <w:p>
            <w:r>
              <w:t>Líder: Procurador-Geral Adjunta para Assuntos Estratégicos (PGAAE); Coordenação Pedagógica: ESAP (via Plano Anual de Capacitação - PAC)</w:t>
            </w:r>
          </w:p>
        </w:tc>
        <w:tc>
          <w:tcPr>
            <w:tcW w:type="dxa" w:w="1440"/>
          </w:tcPr>
          <w:p>
            <w:r>
              <w:t>Mensal</w:t>
            </w:r>
          </w:p>
        </w:tc>
      </w:tr>
      <w:tr>
        <w:tc>
          <w:tcPr>
            <w:tcW w:type="dxa" w:w="1440"/>
          </w:tcPr>
          <w:p>
            <w:r>
              <w:t>PGAAE</w:t>
            </w:r>
          </w:p>
        </w:tc>
        <w:tc>
          <w:tcPr>
            <w:tcW w:type="dxa" w:w="1440"/>
          </w:tcPr>
          <w:p>
            <w:r>
              <w:t>[E5.O7.KR1] KR1: Nomear 25 servidores aprovados em concurso até 2028</w:t>
            </w:r>
          </w:p>
        </w:tc>
        <w:tc>
          <w:tcPr>
            <w:tcW w:type="dxa" w:w="1440"/>
          </w:tcPr>
          <w:p>
            <w:r>
              <w:t>Integrar nomeações ao redesenho de processos e à transformação digital</w:t>
            </w:r>
          </w:p>
        </w:tc>
        <w:tc>
          <w:tcPr>
            <w:tcW w:type="dxa" w:w="1440"/>
          </w:tcPr>
          <w:p>
            <w:r>
              <w:t>Garantir que novos ingressos reforcem áreas estratégicas e não apenas reproduzam gargalos antigos</w:t>
            </w:r>
          </w:p>
        </w:tc>
        <w:tc>
          <w:tcPr>
            <w:tcW w:type="dxa" w:w="1440"/>
          </w:tcPr>
          <w:p>
            <w:r>
              <w:t>Líder: Procurador-Geral Adjunta para Assuntos Estratégicos (PGAAE)</w:t>
            </w:r>
          </w:p>
        </w:tc>
        <w:tc>
          <w:tcPr>
            <w:tcW w:type="dxa" w:w="1440"/>
          </w:tcPr>
          <w:p>
            <w:r>
              <w:t>Contínuo, a partir do plano de lotação</w:t>
            </w:r>
          </w:p>
        </w:tc>
      </w:tr>
      <w:tr>
        <w:tc>
          <w:tcPr>
            <w:tcW w:type="dxa" w:w="1440"/>
          </w:tcPr>
          <w:p>
            <w:r>
              <w:t>PGAAE</w:t>
            </w:r>
          </w:p>
        </w:tc>
        <w:tc>
          <w:tcPr>
            <w:tcW w:type="dxa" w:w="1440"/>
          </w:tcPr>
          <w:p>
            <w:r>
              <w:t>[E5.O7.KR2] KR2: Nomear pelo menos 10 procuradores até 2028</w:t>
            </w:r>
          </w:p>
        </w:tc>
        <w:tc>
          <w:tcPr>
            <w:tcW w:type="dxa" w:w="1440"/>
          </w:tcPr>
          <w:p>
            <w:r>
              <w:t>Adotar providências institucionais para viabilizar nomeação dos procuradores</w:t>
            </w:r>
          </w:p>
        </w:tc>
        <w:tc>
          <w:tcPr>
            <w:tcW w:type="dxa" w:w="1440"/>
          </w:tcPr>
          <w:p>
            <w:r>
              <w:t>Articular autorização governamental, tratar repercussões do acordo judicial e preparar atos de posse e lotação</w:t>
            </w:r>
          </w:p>
        </w:tc>
        <w:tc>
          <w:tcPr>
            <w:tcW w:type="dxa" w:w="1440"/>
          </w:tcPr>
          <w:p>
            <w:r>
              <w:t>Líder: Procurador-Geral Adjunta para Assuntos Estratégicos (PGAAE)</w:t>
            </w:r>
          </w:p>
        </w:tc>
        <w:tc>
          <w:tcPr>
            <w:tcW w:type="dxa" w:w="1440"/>
          </w:tcPr>
          <w:p>
            <w:r>
              <w:t>180 dias e monitoramento contínuo</w:t>
            </w:r>
          </w:p>
        </w:tc>
      </w:tr>
      <w:tr>
        <w:tc>
          <w:tcPr>
            <w:tcW w:type="dxa" w:w="1440"/>
          </w:tcPr>
          <w:p>
            <w:r>
              <w:t>PGAAE</w:t>
            </w:r>
          </w:p>
        </w:tc>
        <w:tc>
          <w:tcPr>
            <w:tcW w:type="dxa" w:w="1440"/>
          </w:tcPr>
          <w:p>
            <w:r>
              <w:t>[E6.O2.KR1] KR1: Desenvolver 10 projetos interinstitucionais com universidades, órgãos públicos e Procuradorias até 2030</w:t>
            </w:r>
          </w:p>
        </w:tc>
        <w:tc>
          <w:tcPr>
            <w:tcW w:type="dxa" w:w="1440"/>
          </w:tcPr>
          <w:p>
            <w:r>
              <w:t>Instituir carteira institucional de parcerias estratégicas</w:t>
            </w:r>
          </w:p>
        </w:tc>
        <w:tc>
          <w:tcPr>
            <w:tcW w:type="dxa" w:w="1440"/>
          </w:tcPr>
          <w:p>
            <w:r>
              <w:t>Organizar todas as cooperações existentes e desejadas por tipo: acadêmica, tecnológica, institucional, formação, inovação e benchmarking</w:t>
            </w:r>
          </w:p>
        </w:tc>
        <w:tc>
          <w:tcPr>
            <w:tcW w:type="dxa" w:w="1440"/>
          </w:tcPr>
          <w:p>
            <w:r>
              <w:t>Líder: Procurador-Geral Adjunta para Assuntos Estratégicos (PGAAE)</w:t>
            </w:r>
          </w:p>
        </w:tc>
        <w:tc>
          <w:tcPr>
            <w:tcW w:type="dxa" w:w="1440"/>
          </w:tcPr>
          <w:p>
            <w:r>
              <w:t>60 dias</w:t>
            </w:r>
          </w:p>
        </w:tc>
      </w:tr>
      <w:tr>
        <w:tc>
          <w:tcPr>
            <w:tcW w:type="dxa" w:w="1440"/>
          </w:tcPr>
          <w:p>
            <w:r>
              <w:t>PGAAE</w:t>
            </w:r>
          </w:p>
        </w:tc>
        <w:tc>
          <w:tcPr>
            <w:tcW w:type="dxa" w:w="1440"/>
          </w:tcPr>
          <w:p>
            <w:r>
              <w:t>[E6.O2.KR1] KR1: Desenvolver 10 projetos interinstitucionais com universidades, órgãos públicos e Procuradorias até 2030</w:t>
            </w:r>
          </w:p>
        </w:tc>
        <w:tc>
          <w:tcPr>
            <w:tcW w:type="dxa" w:w="1440"/>
          </w:tcPr>
          <w:p>
            <w:r>
              <w:t>Mapear e qualificar parcerias já iniciadas em 2025</w:t>
            </w:r>
          </w:p>
        </w:tc>
        <w:tc>
          <w:tcPr>
            <w:tcW w:type="dxa" w:w="1440"/>
          </w:tcPr>
          <w:p>
            <w:r>
              <w:t>Consolidar status e potencial de cooperações com UEMA/FAPEMA, UFMA, EGMA, IEMA, ESA/OAB-MA e demais iniciativas em curso</w:t>
            </w:r>
          </w:p>
        </w:tc>
        <w:tc>
          <w:tcPr>
            <w:tcW w:type="dxa" w:w="1440"/>
          </w:tcPr>
          <w:p>
            <w:r>
              <w:t>Líder: Procurador-Geral Adjunta para Assuntos Estratégicos (PGAAE); Coordenação Pedagógica: ESAP (via Plano Anual de Capacitação - PAC)</w:t>
            </w:r>
          </w:p>
        </w:tc>
        <w:tc>
          <w:tcPr>
            <w:tcW w:type="dxa" w:w="1440"/>
          </w:tcPr>
          <w:p>
            <w:r>
              <w:t>90 dias</w:t>
            </w:r>
          </w:p>
        </w:tc>
      </w:tr>
      <w:tr>
        <w:tc>
          <w:tcPr>
            <w:tcW w:type="dxa" w:w="1440"/>
          </w:tcPr>
          <w:p>
            <w:r>
              <w:t>PGAAE</w:t>
            </w:r>
          </w:p>
        </w:tc>
        <w:tc>
          <w:tcPr>
            <w:tcW w:type="dxa" w:w="1440"/>
          </w:tcPr>
          <w:p>
            <w:r>
              <w:t>[E6.O2.KR1] KR1: Desenvolver 10 projetos interinstitucionais com universidades, órgãos públicos e Procuradorias até 2030</w:t>
            </w:r>
          </w:p>
        </w:tc>
        <w:tc>
          <w:tcPr>
            <w:tcW w:type="dxa" w:w="1440"/>
          </w:tcPr>
          <w:p>
            <w:r>
              <w:t>Criar fluxo padrão para celebração e acompanhamento de acordos de cooperação</w:t>
            </w:r>
          </w:p>
        </w:tc>
        <w:tc>
          <w:tcPr>
            <w:tcW w:type="dxa" w:w="1440"/>
          </w:tcPr>
          <w:p>
            <w:r>
              <w:t>Padronizar identificação de objeto, responsável, produto esperado, cronograma, indicadores e prestação de contas interna</w:t>
            </w:r>
          </w:p>
        </w:tc>
        <w:tc>
          <w:tcPr>
            <w:tcW w:type="dxa" w:w="1440"/>
          </w:tcPr>
          <w:p>
            <w:r>
              <w:t>Líder: Procurador-Geral Adjunta para Assuntos Estratégicos (PGAAE)</w:t>
            </w:r>
          </w:p>
        </w:tc>
        <w:tc>
          <w:tcPr>
            <w:tcW w:type="dxa" w:w="1440"/>
          </w:tcPr>
          <w:p>
            <w:r>
              <w:t>120 dias</w:t>
            </w:r>
          </w:p>
        </w:tc>
      </w:tr>
      <w:tr>
        <w:tc>
          <w:tcPr>
            <w:tcW w:type="dxa" w:w="1440"/>
          </w:tcPr>
          <w:p>
            <w:r>
              <w:t>PGAAE</w:t>
            </w:r>
          </w:p>
        </w:tc>
        <w:tc>
          <w:tcPr>
            <w:tcW w:type="dxa" w:w="1440"/>
          </w:tcPr>
          <w:p>
            <w:r>
              <w:t>[E6.O2.KR1] KR1: Desenvolver 10 projetos interinstitucionais com universidades, órgãos públicos e Procuradorias até 2030</w:t>
            </w:r>
          </w:p>
        </w:tc>
        <w:tc>
          <w:tcPr>
            <w:tcW w:type="dxa" w:w="1440"/>
          </w:tcPr>
          <w:p>
            <w:r>
              <w:t>Fixar metas anuais intermediárias para o atingimento dos 10 projetos até 2030</w:t>
            </w:r>
          </w:p>
        </w:tc>
        <w:tc>
          <w:tcPr>
            <w:tcW w:type="dxa" w:w="1440"/>
          </w:tcPr>
          <w:p>
            <w:r>
              <w:t>Desdobrar a meta em marcos anuais e por tipo de parceiro</w:t>
            </w:r>
          </w:p>
        </w:tc>
        <w:tc>
          <w:tcPr>
            <w:tcW w:type="dxa" w:w="1440"/>
          </w:tcPr>
          <w:p>
            <w:r>
              <w:t>Líder: Procurador-Geral Adjunta para Assuntos Estratégicos (PGAAE)</w:t>
            </w:r>
          </w:p>
        </w:tc>
        <w:tc>
          <w:tcPr>
            <w:tcW w:type="dxa" w:w="1440"/>
          </w:tcPr>
          <w:p>
            <w:r>
              <w:t>60 dias</w:t>
            </w:r>
          </w:p>
        </w:tc>
      </w:tr>
      <w:tr>
        <w:tc>
          <w:tcPr>
            <w:tcW w:type="dxa" w:w="1440"/>
          </w:tcPr>
          <w:p>
            <w:r>
              <w:t>PGAAE</w:t>
            </w:r>
          </w:p>
        </w:tc>
        <w:tc>
          <w:tcPr>
            <w:tcW w:type="dxa" w:w="1440"/>
          </w:tcPr>
          <w:p>
            <w:r>
              <w:t>[E6.O2.KR1] KR1: Desenvolver 10 projetos interinstitucionais com universidades, órgãos públicos e Procuradorias até 2030</w:t>
            </w:r>
          </w:p>
        </w:tc>
        <w:tc>
          <w:tcPr>
            <w:tcW w:type="dxa" w:w="1440"/>
          </w:tcPr>
          <w:p>
            <w:r>
              <w:t>Priorizar projetos com entrega institucional mensurável</w:t>
            </w:r>
          </w:p>
        </w:tc>
        <w:tc>
          <w:tcPr>
            <w:tcW w:type="dxa" w:w="1440"/>
          </w:tcPr>
          <w:p>
            <w:r>
              <w:t>Selecionar cooperações que gerem produto concreto: residência, capacitação, tecnologia, observatórios, pesquisa aplicada, melhoria de fluxo</w:t>
            </w:r>
          </w:p>
        </w:tc>
        <w:tc>
          <w:tcPr>
            <w:tcW w:type="dxa" w:w="1440"/>
          </w:tcPr>
          <w:p>
            <w:r>
              <w:t>Líder: Procurador-Geral Adjunta para Assuntos Estratégicos (PGAAE); Coordenação Pedagógica: ESAP (via Plano Anual de Capacitação - PAC)</w:t>
            </w:r>
          </w:p>
        </w:tc>
        <w:tc>
          <w:tcPr>
            <w:tcW w:type="dxa" w:w="1440"/>
          </w:tcPr>
          <w:p>
            <w:r>
              <w:t>90 dias</w:t>
            </w:r>
          </w:p>
        </w:tc>
      </w:tr>
      <w:tr>
        <w:tc>
          <w:tcPr>
            <w:tcW w:type="dxa" w:w="1440"/>
          </w:tcPr>
          <w:p>
            <w:r>
              <w:t>PGAAE</w:t>
            </w:r>
          </w:p>
        </w:tc>
        <w:tc>
          <w:tcPr>
            <w:tcW w:type="dxa" w:w="1440"/>
          </w:tcPr>
          <w:p>
            <w:r>
              <w:t>[E6.O2.KR1] KR1: Desenvolver 10 projetos interinstitucionais com universidades, órgãos públicos e Procuradorias até 2030</w:t>
            </w:r>
          </w:p>
        </w:tc>
        <w:tc>
          <w:tcPr>
            <w:tcW w:type="dxa" w:w="1440"/>
          </w:tcPr>
          <w:p>
            <w:r>
              <w:t>Criar painel executivo de parcerias, intercâmbios e projetos derivados</w:t>
            </w:r>
          </w:p>
        </w:tc>
        <w:tc>
          <w:tcPr>
            <w:tcW w:type="dxa" w:w="1440"/>
          </w:tcPr>
          <w:p>
            <w:r>
              <w:t>Medir número de acordos, projetos em curso, ideias convertidas, melhorias implantadas e produtos entregues</w:t>
            </w:r>
          </w:p>
        </w:tc>
        <w:tc>
          <w:tcPr>
            <w:tcW w:type="dxa" w:w="1440"/>
          </w:tcPr>
          <w:p>
            <w:r>
              <w:t>Líder: Procurador-Geral Adjunta para Assuntos Estratégicos (PGAAE); Coordenação Pedagógica: ESAP (via Plano Anual de Capacitação - PAC)</w:t>
            </w:r>
          </w:p>
        </w:tc>
        <w:tc>
          <w:tcPr>
            <w:tcW w:type="dxa" w:w="1440"/>
          </w:tcPr>
          <w:p>
            <w:r>
              <w:t>120 dias</w:t>
            </w:r>
          </w:p>
        </w:tc>
      </w:tr>
      <w:tr>
        <w:tc>
          <w:tcPr>
            <w:tcW w:type="dxa" w:w="1440"/>
          </w:tcPr>
          <w:p>
            <w:r>
              <w:t>PGAAE</w:t>
            </w:r>
          </w:p>
        </w:tc>
        <w:tc>
          <w:tcPr>
            <w:tcW w:type="dxa" w:w="1440"/>
          </w:tcPr>
          <w:p>
            <w:r>
              <w:t>[E6.O2.KR1] KR1: Desenvolver 10 projetos interinstitucionais com universidades, órgãos públicos e Procuradorias até 2030</w:t>
            </w:r>
          </w:p>
        </w:tc>
        <w:tc>
          <w:tcPr>
            <w:tcW w:type="dxa" w:w="1440"/>
          </w:tcPr>
          <w:p>
            <w:r>
              <w:t>Produzir relatório semestral de cooperação estratégica e inovação aplicada</w:t>
            </w:r>
          </w:p>
        </w:tc>
        <w:tc>
          <w:tcPr>
            <w:tcW w:type="dxa" w:w="1440"/>
          </w:tcPr>
          <w:p>
            <w:r>
              <w:t>Consolidar parcerias firmadas, eventos frequentados, ideias aproveitadas, projetos em andamento e ganhos institucionais</w:t>
            </w:r>
          </w:p>
        </w:tc>
        <w:tc>
          <w:tcPr>
            <w:tcW w:type="dxa" w:w="1440"/>
          </w:tcPr>
          <w:p>
            <w:r>
              <w:t>Líder: Procurador-Geral Adjunta para Assuntos Estratégicos (PGAAE)</w:t>
            </w:r>
          </w:p>
        </w:tc>
        <w:tc>
          <w:tcPr>
            <w:tcW w:type="dxa" w:w="1440"/>
          </w:tcPr>
          <w:p>
            <w:r>
              <w:t>Semestral</w:t>
            </w:r>
          </w:p>
        </w:tc>
      </w:tr>
      <w:tr>
        <w:tc>
          <w:tcPr>
            <w:tcW w:type="dxa" w:w="1440"/>
          </w:tcPr>
          <w:p>
            <w:r>
              <w:t>PGAAE</w:t>
            </w:r>
          </w:p>
        </w:tc>
        <w:tc>
          <w:tcPr>
            <w:tcW w:type="dxa" w:w="1440"/>
          </w:tcPr>
          <w:p>
            <w:r>
              <w:t>[E7.O1.KR1] KR1: Automatizar 30% da elaboração de pareceres padronizados com inteligência artificial até 2028</w:t>
            </w:r>
          </w:p>
        </w:tc>
        <w:tc>
          <w:tcPr>
            <w:tcW w:type="dxa" w:w="1440"/>
          </w:tcPr>
          <w:p>
            <w:r>
              <w:t>Criar biblioteca institucional de pareceres padronizados automatizáveis</w:t>
            </w:r>
          </w:p>
        </w:tc>
        <w:tc>
          <w:tcPr>
            <w:tcW w:type="dxa" w:w="1440"/>
          </w:tcPr>
          <w:p>
            <w:r>
              <w:t>Identificar pareceres de alta recorrência, organizar modelos e segmentar campos passíveis de automação</w:t>
            </w:r>
          </w:p>
        </w:tc>
        <w:tc>
          <w:tcPr>
            <w:tcW w:type="dxa" w:w="1440"/>
          </w:tcPr>
          <w:p>
            <w:r>
              <w:t>Coexecutores: Procurador-Geral Adjunta para Assuntos Estratégicos (PGAAE); Assessoria Jurídica; Procurador-Geral Adjunto; Escola Superior da Advocacia Pública (ESAP)</w:t>
            </w:r>
          </w:p>
        </w:tc>
        <w:tc>
          <w:tcPr>
            <w:tcW w:type="dxa" w:w="1440"/>
          </w:tcPr>
          <w:p>
            <w:r>
              <w:t>120 dias</w:t>
            </w:r>
          </w:p>
        </w:tc>
      </w:tr>
      <w:tr>
        <w:tc>
          <w:tcPr>
            <w:tcW w:type="dxa" w:w="1440"/>
          </w:tcPr>
          <w:p>
            <w:r>
              <w:t>PGAAE</w:t>
            </w:r>
          </w:p>
        </w:tc>
        <w:tc>
          <w:tcPr>
            <w:tcW w:type="dxa" w:w="1440"/>
          </w:tcPr>
          <w:p>
            <w:r>
              <w:t>[E7.O1.KR1] KR1: Automatizar 30% da elaboração de pareceres padronizados com inteligência artificial até 2028</w:t>
            </w:r>
          </w:p>
        </w:tc>
        <w:tc>
          <w:tcPr>
            <w:tcW w:type="dxa" w:w="1440"/>
          </w:tcPr>
          <w:p>
            <w:r>
              <w:t>Implantar modelo assistido de elaboração de pareceres</w:t>
            </w:r>
          </w:p>
        </w:tc>
        <w:tc>
          <w:tcPr>
            <w:tcW w:type="dxa" w:w="1440"/>
          </w:tcPr>
          <w:p>
            <w:r>
              <w:t>Integrar modelos, prompts, campos variáveis e revisão final por procurador responsável</w:t>
            </w:r>
          </w:p>
        </w:tc>
        <w:tc>
          <w:tcPr>
            <w:tcW w:type="dxa" w:w="1440"/>
          </w:tcPr>
          <w:p>
            <w:r>
              <w:t>Coexecutores: Procurador-Geral Adjunta para Assuntos Estratégicos (PGAAE); Assessoria Jurídica; Procurador-Geral Adjunto; Escola Superior da Advocacia Pública (ESAP)</w:t>
            </w:r>
          </w:p>
        </w:tc>
        <w:tc>
          <w:tcPr>
            <w:tcW w:type="dxa" w:w="1440"/>
          </w:tcPr>
          <w:p>
            <w:r>
              <w:t>180 dias após definição da biblioteca</w:t>
            </w:r>
          </w:p>
        </w:tc>
      </w:tr>
      <w:tr>
        <w:tc>
          <w:tcPr>
            <w:tcW w:type="dxa" w:w="1440"/>
          </w:tcPr>
          <w:p>
            <w:r>
              <w:t>PGAAE</w:t>
            </w:r>
          </w:p>
        </w:tc>
        <w:tc>
          <w:tcPr>
            <w:tcW w:type="dxa" w:w="1440"/>
          </w:tcPr>
          <w:p>
            <w:r>
              <w:t>[E7.O1.KR1] KR1: Automatizar 30% da elaboração de pareceres padronizados com inteligência artificial até 2028</w:t>
            </w:r>
          </w:p>
        </w:tc>
        <w:tc>
          <w:tcPr>
            <w:tcW w:type="dxa" w:w="1440"/>
          </w:tcPr>
          <w:p>
            <w:r>
              <w:t>Medir tempo, qualidade e taxa de reaproveitamento dos pareceres assistidos</w:t>
            </w:r>
          </w:p>
        </w:tc>
        <w:tc>
          <w:tcPr>
            <w:tcW w:type="dxa" w:w="1440"/>
          </w:tcPr>
          <w:p>
            <w:r>
              <w:t>Comparar tempo médio antes/depois, taxa de retrabalho e aderência dos modelos ao padrão institucional</w:t>
            </w:r>
          </w:p>
        </w:tc>
        <w:tc>
          <w:tcPr>
            <w:tcW w:type="dxa" w:w="1440"/>
          </w:tcPr>
          <w:p>
            <w:r>
              <w:t>Coexecutores: Procurador-Geral Adjunta para Assuntos Estratégicos (PGAAE); Assessoria Jurídica; Procurador-Geral Adjunto; Escola Superior da Advocacia Pública (ESAP)</w:t>
            </w:r>
          </w:p>
        </w:tc>
        <w:tc>
          <w:tcPr>
            <w:tcW w:type="dxa" w:w="1440"/>
          </w:tcPr>
          <w:p>
            <w:r>
              <w:t>Semestral, após implantação</w:t>
            </w:r>
          </w:p>
        </w:tc>
      </w:tr>
      <w:tr>
        <w:tc>
          <w:tcPr>
            <w:tcW w:type="dxa" w:w="1440"/>
          </w:tcPr>
          <w:p>
            <w:r>
              <w:t>PGAAE</w:t>
            </w:r>
          </w:p>
        </w:tc>
        <w:tc>
          <w:tcPr>
            <w:tcW w:type="dxa" w:w="1440"/>
          </w:tcPr>
          <w:p>
            <w:r>
              <w:t>[E7.O2.KR2] KR2: Assegurar 100% de capacidade de recuperação de dados processuais em contingências até 2028</w:t>
            </w:r>
          </w:p>
        </w:tc>
        <w:tc>
          <w:tcPr>
            <w:tcW w:type="dxa" w:w="1440"/>
          </w:tcPr>
          <w:p>
            <w:r>
              <w:t>Projetar a nova arquitetura de backup e recuperação</w:t>
            </w:r>
          </w:p>
        </w:tc>
        <w:tc>
          <w:tcPr>
            <w:tcW w:type="dxa" w:w="1440"/>
          </w:tcPr>
          <w:p>
            <w:r>
              <w:t>Definir política de backup automatizado, redundância, periodicidade, testes de restauração e contingência</w:t>
            </w:r>
          </w:p>
        </w:tc>
        <w:tc>
          <w:tcPr>
            <w:tcW w:type="dxa" w:w="1440"/>
          </w:tcPr>
          <w:p>
            <w:r>
              <w:t>Líder: Procurador-Geral Adjunta para Assuntos Estratégicos (PGAAE); Apoio Técnico de Infraestrutura: Supervisão de Informática (SI) / UGAM</w:t>
            </w:r>
          </w:p>
        </w:tc>
        <w:tc>
          <w:tcPr>
            <w:tcW w:type="dxa" w:w="1440"/>
          </w:tcPr>
          <w:p>
            <w:r>
              <w:t>90 dias</w:t>
            </w:r>
          </w:p>
        </w:tc>
      </w:tr>
      <w:tr>
        <w:tc>
          <w:tcPr>
            <w:tcW w:type="dxa" w:w="1440"/>
          </w:tcPr>
          <w:p>
            <w:r>
              <w:t>PGAAE</w:t>
            </w:r>
          </w:p>
        </w:tc>
        <w:tc>
          <w:tcPr>
            <w:tcW w:type="dxa" w:w="1440"/>
          </w:tcPr>
          <w:p>
            <w:r>
              <w:t>[E7.O2.KR2] KR2: Assegurar 100% de capacidade de recuperação de dados processuais em contingências até 2028</w:t>
            </w:r>
          </w:p>
        </w:tc>
        <w:tc>
          <w:tcPr>
            <w:tcW w:type="dxa" w:w="1440"/>
          </w:tcPr>
          <w:p>
            <w:r>
              <w:t>Implantar solução de backup automatizado com testes regulares</w:t>
            </w:r>
          </w:p>
        </w:tc>
        <w:tc>
          <w:tcPr>
            <w:tcW w:type="dxa" w:w="1440"/>
          </w:tcPr>
          <w:p>
            <w:r>
              <w:t>Configurar ferramenta, rotinas de cópia, retenção, restauração e testes simulados periódicos</w:t>
            </w:r>
          </w:p>
        </w:tc>
        <w:tc>
          <w:tcPr>
            <w:tcW w:type="dxa" w:w="1440"/>
          </w:tcPr>
          <w:p>
            <w:r>
              <w:t>Líder: Procurador-Geral Adjunta para Assuntos Estratégicos (PGAAE); Apoio Técnico de Infraestrutura: Supervisão de Informática (SI) / UGAM</w:t>
            </w:r>
          </w:p>
        </w:tc>
        <w:tc>
          <w:tcPr>
            <w:tcW w:type="dxa" w:w="1440"/>
          </w:tcPr>
          <w:p>
            <w:r>
              <w:t>180 dias após contratação/definição da solução</w:t>
            </w:r>
          </w:p>
        </w:tc>
      </w:tr>
      <w:tr>
        <w:tc>
          <w:tcPr>
            <w:tcW w:type="dxa" w:w="1440"/>
          </w:tcPr>
          <w:p>
            <w:r>
              <w:t>PGAAE</w:t>
            </w:r>
          </w:p>
        </w:tc>
        <w:tc>
          <w:tcPr>
            <w:tcW w:type="dxa" w:w="1440"/>
          </w:tcPr>
          <w:p>
            <w:r>
              <w:t>[E7.O2.KR2] KR2: Assegurar 100% de capacidade de recuperação de dados processuais em contingências até 2028</w:t>
            </w:r>
          </w:p>
        </w:tc>
        <w:tc>
          <w:tcPr>
            <w:tcW w:type="dxa" w:w="1440"/>
          </w:tcPr>
          <w:p>
            <w:r>
              <w:t>Treinar equipe técnica nas ferramentas de backup e virtualização</w:t>
            </w:r>
          </w:p>
        </w:tc>
        <w:tc>
          <w:tcPr>
            <w:tcW w:type="dxa" w:w="1440"/>
          </w:tcPr>
          <w:p>
            <w:r>
              <w:t>Executar capacitações previstas em Veeam e VMware, vinculando-as à operação do ambiente novo</w:t>
            </w:r>
          </w:p>
        </w:tc>
        <w:tc>
          <w:tcPr>
            <w:tcW w:type="dxa" w:w="1440"/>
          </w:tcPr>
          <w:p>
            <w:r>
              <w:t>Líder: Procurador-Geral Adjunta para Assuntos Estratégicos (PGAAE); Apoio Técnico de Infraestrutura: Supervisão de Informática (SI) / UGAM</w:t>
            </w:r>
          </w:p>
        </w:tc>
        <w:tc>
          <w:tcPr>
            <w:tcW w:type="dxa" w:w="1440"/>
          </w:tcPr>
          <w:p>
            <w:r>
              <w:t>Conforme cronograma BID 2026</w:t>
            </w:r>
          </w:p>
        </w:tc>
      </w:tr>
      <w:tr>
        <w:tc>
          <w:tcPr>
            <w:tcW w:type="dxa" w:w="1440"/>
          </w:tcPr>
          <w:p>
            <w:r>
              <w:t>PGAAE</w:t>
            </w:r>
          </w:p>
        </w:tc>
        <w:tc>
          <w:tcPr>
            <w:tcW w:type="dxa" w:w="1440"/>
          </w:tcPr>
          <w:p>
            <w:r>
              <w:t>[E7.O2.KR2] KR2: Assegurar 100% de capacidade de recuperação de dados processuais em contingências até 2028</w:t>
            </w:r>
          </w:p>
        </w:tc>
        <w:tc>
          <w:tcPr>
            <w:tcW w:type="dxa" w:w="1440"/>
          </w:tcPr>
          <w:p>
            <w:r>
              <w:t>Instituir calendário semestral de testes de contingência e restauração</w:t>
            </w:r>
          </w:p>
        </w:tc>
        <w:tc>
          <w:tcPr>
            <w:tcW w:type="dxa" w:w="1440"/>
          </w:tcPr>
          <w:p>
            <w:r>
              <w:t>Simular falhas, restaurar ambiente e aferir tempo de recuperação e integridade dos dados</w:t>
            </w:r>
          </w:p>
        </w:tc>
        <w:tc>
          <w:tcPr>
            <w:tcW w:type="dxa" w:w="1440"/>
          </w:tcPr>
          <w:p>
            <w:r>
              <w:t>Líder: Procurador-Geral Adjunta para Assuntos Estratégicos (PGAAE); Apoio Técnico de Infraestrutura: Supervisão de Informática (SI) / UGAM</w:t>
            </w:r>
          </w:p>
        </w:tc>
        <w:tc>
          <w:tcPr>
            <w:tcW w:type="dxa" w:w="1440"/>
          </w:tcPr>
          <w:p>
            <w:r>
              <w:t>Semestral, a partir da implantação</w:t>
            </w:r>
          </w:p>
        </w:tc>
      </w:tr>
      <w:tr>
        <w:tc>
          <w:tcPr>
            <w:tcW w:type="dxa" w:w="1440"/>
          </w:tcPr>
          <w:p>
            <w:r>
              <w:t>PGAAE</w:t>
            </w:r>
          </w:p>
        </w:tc>
        <w:tc>
          <w:tcPr>
            <w:tcW w:type="dxa" w:w="1440"/>
          </w:tcPr>
          <w:p>
            <w:r>
              <w:t>[E7.O3.KR1] KR1: Implementar 5 projetos estratégicos de inovação e modernização voltados a desafios prioritários da PGE até 2030</w:t>
            </w:r>
          </w:p>
        </w:tc>
        <w:tc>
          <w:tcPr>
            <w:tcW w:type="dxa" w:w="1440"/>
          </w:tcPr>
          <w:p>
            <w:r>
              <w:t>Criar trilha formal de conversão de evento em projeto</w:t>
            </w:r>
          </w:p>
        </w:tc>
        <w:tc>
          <w:tcPr>
            <w:tcW w:type="dxa" w:w="1440"/>
          </w:tcPr>
          <w:p>
            <w:r>
              <w:t>Exigir que eventos estratégicos gerem relatório de aprendizados, ideias aplicáveis e proposta de projeto institucional</w:t>
            </w:r>
          </w:p>
        </w:tc>
        <w:tc>
          <w:tcPr>
            <w:tcW w:type="dxa" w:w="1440"/>
          </w:tcPr>
          <w:p>
            <w:r>
              <w:t>(Liderança Tecnológica: PGAAE / INOVA; Suporte Infra: SI)</w:t>
            </w:r>
          </w:p>
        </w:tc>
        <w:tc>
          <w:tcPr>
            <w:tcW w:type="dxa" w:w="1440"/>
          </w:tcPr>
          <w:p>
            <w:r>
              <w:t>90 dias</w:t>
            </w:r>
          </w:p>
        </w:tc>
      </w:tr>
      <w:tr>
        <w:tc>
          <w:tcPr>
            <w:tcW w:type="dxa" w:w="1440"/>
          </w:tcPr>
          <w:p>
            <w:r>
              <w:t>PGAAE</w:t>
            </w:r>
          </w:p>
        </w:tc>
        <w:tc>
          <w:tcPr>
            <w:tcW w:type="dxa" w:w="1440"/>
          </w:tcPr>
          <w:p>
            <w:r>
              <w:t>[E7.O3.KR1] KR1: Implementar 5 projetos estratégicos de inovação e modernização voltados a desafios prioritários da PGE até 2030</w:t>
            </w:r>
          </w:p>
        </w:tc>
        <w:tc>
          <w:tcPr>
            <w:tcW w:type="dxa" w:w="1440"/>
          </w:tcPr>
          <w:p>
            <w:r>
              <w:t>Incorporar ideias vencedoras e propostas do prêmio de IA do INOVA-PGE</w:t>
            </w:r>
          </w:p>
        </w:tc>
        <w:tc>
          <w:tcPr>
            <w:tcW w:type="dxa" w:w="1440"/>
          </w:tcPr>
          <w:p>
            <w:r>
              <w:t>Selecionar iniciativas aplicáveis, designar unidade líder e transformar propostas em pilotos internos</w:t>
            </w:r>
          </w:p>
        </w:tc>
        <w:tc>
          <w:tcPr>
            <w:tcW w:type="dxa" w:w="1440"/>
          </w:tcPr>
          <w:p>
            <w:r>
              <w:t>(Liderança Tecnológica: PGAAE / INOVA; Suporte Infra: SI)</w:t>
            </w:r>
          </w:p>
        </w:tc>
        <w:tc>
          <w:tcPr>
            <w:tcW w:type="dxa" w:w="1440"/>
          </w:tcPr>
          <w:p>
            <w:r>
              <w:t>150 dias</w:t>
            </w:r>
          </w:p>
        </w:tc>
      </w:tr>
      <w:tr>
        <w:tc>
          <w:tcPr>
            <w:tcW w:type="dxa" w:w="1440"/>
          </w:tcPr>
          <w:p>
            <w:r>
              <w:t>PGAAE</w:t>
            </w:r>
          </w:p>
        </w:tc>
        <w:tc>
          <w:tcPr>
            <w:tcW w:type="dxa" w:w="1440"/>
          </w:tcPr>
          <w:p>
            <w:r>
              <w:t>[E7.O3.KR1] KR1: Implementar 5 projetos estratégicos de inovação e modernização voltados a desafios prioritários da PGE até 2030</w:t>
            </w:r>
          </w:p>
        </w:tc>
        <w:tc>
          <w:tcPr>
            <w:tcW w:type="dxa" w:w="1440"/>
          </w:tcPr>
          <w:p>
            <w:r>
              <w:t>Criar comitê de seleção de projetos de inovação pós-eventos</w:t>
            </w:r>
          </w:p>
        </w:tc>
        <w:tc>
          <w:tcPr>
            <w:tcW w:type="dxa" w:w="1440"/>
          </w:tcPr>
          <w:p>
            <w:r>
              <w:t>Avaliar aderência estratégica, custo, viabilidade e potencial de impacto das ideias captadas externamente</w:t>
            </w:r>
          </w:p>
        </w:tc>
        <w:tc>
          <w:tcPr>
            <w:tcW w:type="dxa" w:w="1440"/>
          </w:tcPr>
          <w:p>
            <w:r>
              <w:t>(Liderança Tecnológica: PGAAE / INOVA; Suporte Infra: SI)</w:t>
            </w:r>
          </w:p>
        </w:tc>
        <w:tc>
          <w:tcPr>
            <w:tcW w:type="dxa" w:w="1440"/>
          </w:tcPr>
          <w:p>
            <w:r>
              <w:t>120 dias</w:t>
            </w:r>
          </w:p>
        </w:tc>
      </w:tr>
      <w:tr>
        <w:tc>
          <w:tcPr>
            <w:tcW w:type="dxa" w:w="1440"/>
          </w:tcPr>
          <w:p>
            <w:r>
              <w:t>PGAAE</w:t>
            </w:r>
          </w:p>
        </w:tc>
        <w:tc>
          <w:tcPr>
            <w:tcW w:type="dxa" w:w="1440"/>
          </w:tcPr>
          <w:p>
            <w:r>
              <w:t>[E7.O3.KR1] KR1: Implementar 5 projetos estratégicos de inovação e modernização voltados a desafios prioritários da PGE até 2030</w:t>
            </w:r>
          </w:p>
        </w:tc>
        <w:tc>
          <w:tcPr>
            <w:tcW w:type="dxa" w:w="1440"/>
          </w:tcPr>
          <w:p>
            <w:r>
              <w:t>Vincular os projetos de inovação a desafios reais das unidades</w:t>
            </w:r>
          </w:p>
        </w:tc>
        <w:tc>
          <w:tcPr>
            <w:tcW w:type="dxa" w:w="1440"/>
          </w:tcPr>
          <w:p>
            <w:r>
              <w:t>Exigir que cada proposta venha associada a problema institucional concreto, unidade patrocinadora e evidência esperada</w:t>
            </w:r>
          </w:p>
        </w:tc>
        <w:tc>
          <w:tcPr>
            <w:tcW w:type="dxa" w:w="1440"/>
          </w:tcPr>
          <w:p>
            <w:r>
              <w:t>(Liderança Tecnológica: PGAAE / INOVA; Suporte Infra: SI)</w:t>
            </w:r>
          </w:p>
        </w:tc>
        <w:tc>
          <w:tcPr>
            <w:tcW w:type="dxa" w:w="1440"/>
          </w:tcPr>
          <w:p>
            <w:r>
              <w:t>150 dias</w:t>
            </w:r>
          </w:p>
        </w:tc>
      </w:tr>
      <w:tr>
        <w:tc>
          <w:tcPr>
            <w:tcW w:type="dxa" w:w="1440"/>
          </w:tcPr>
          <w:p>
            <w:r>
              <w:t>PGAAE</w:t>
            </w:r>
          </w:p>
        </w:tc>
        <w:tc>
          <w:tcPr>
            <w:tcW w:type="dxa" w:w="1440"/>
          </w:tcPr>
          <w:p>
            <w:r>
              <w:t>[E7.O3.KR1] KR1: Implementar 5 projetos estratégicos de inovação e modernização voltados a desafios prioritários da PGE até 2030</w:t>
            </w:r>
          </w:p>
        </w:tc>
        <w:tc>
          <w:tcPr>
            <w:tcW w:type="dxa" w:w="1440"/>
          </w:tcPr>
          <w:p>
            <w:r>
              <w:t>Instituir carteira oficial de projetos de inovação da PGE-MA</w:t>
            </w:r>
          </w:p>
        </w:tc>
        <w:tc>
          <w:tcPr>
            <w:tcW w:type="dxa" w:w="1440"/>
          </w:tcPr>
          <w:p>
            <w:r>
              <w:t>Selecionar projetos com problema institucional definido, unidade patrocinadora, escopo, cronograma e indicador de impacto</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90 dias</w:t>
            </w:r>
          </w:p>
        </w:tc>
      </w:tr>
      <w:tr>
        <w:tc>
          <w:tcPr>
            <w:tcW w:type="dxa" w:w="1440"/>
          </w:tcPr>
          <w:p>
            <w:r>
              <w:t>PGAAE</w:t>
            </w:r>
          </w:p>
        </w:tc>
        <w:tc>
          <w:tcPr>
            <w:tcW w:type="dxa" w:w="1440"/>
          </w:tcPr>
          <w:p>
            <w:r>
              <w:t>[E7.O3.KR1] KR1: Implementar 5 projetos estratégicos de inovação e modernização voltados a desafios prioritários da PGE até 2030</w:t>
            </w:r>
          </w:p>
        </w:tc>
        <w:tc>
          <w:tcPr>
            <w:tcW w:type="dxa" w:w="1440"/>
          </w:tcPr>
          <w:p>
            <w:r>
              <w:t>Aproveitar e converter em projeto as iniciativas já propostas pelo INOVA</w:t>
            </w:r>
          </w:p>
        </w:tc>
        <w:tc>
          <w:tcPr>
            <w:tcW w:type="dxa" w:w="1440"/>
          </w:tcPr>
          <w:p>
            <w:r>
              <w:t>Selecionar ideias já surgidas em concursos, laboratórios e experiências internas para implantação piloto</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120 dias</w:t>
            </w:r>
          </w:p>
        </w:tc>
      </w:tr>
      <w:tr>
        <w:tc>
          <w:tcPr>
            <w:tcW w:type="dxa" w:w="1440"/>
          </w:tcPr>
          <w:p>
            <w:r>
              <w:t>PGAAE</w:t>
            </w:r>
          </w:p>
        </w:tc>
        <w:tc>
          <w:tcPr>
            <w:tcW w:type="dxa" w:w="1440"/>
          </w:tcPr>
          <w:p>
            <w:r>
              <w:t>[E7.O3.KR1] KR1: Implementar 5 projetos estratégicos de inovação e modernização voltados a desafios prioritários da PGE até 2030</w:t>
            </w:r>
          </w:p>
        </w:tc>
        <w:tc>
          <w:tcPr>
            <w:tcW w:type="dxa" w:w="1440"/>
          </w:tcPr>
          <w:p>
            <w:r>
              <w:t>Implantar 4 projetos de inovação com governança semestral</w:t>
            </w:r>
          </w:p>
        </w:tc>
        <w:tc>
          <w:tcPr>
            <w:tcW w:type="dxa" w:w="1440"/>
          </w:tcPr>
          <w:p>
            <w:r>
              <w:t>Distribuir a meta em entregas semestrais, com revisão executiva de avanço, custo e impacto</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Até 2027, com cronograma semestral</w:t>
            </w:r>
          </w:p>
        </w:tc>
      </w:tr>
      <w:tr>
        <w:tc>
          <w:tcPr>
            <w:tcW w:type="dxa" w:w="1440"/>
          </w:tcPr>
          <w:p>
            <w:r>
              <w:t>PGAAE</w:t>
            </w:r>
          </w:p>
        </w:tc>
        <w:tc>
          <w:tcPr>
            <w:tcW w:type="dxa" w:w="1440"/>
          </w:tcPr>
          <w:p>
            <w:r>
              <w:t>[E7.O3.KR1] KR1: Implementar 5 projetos estratégicos de inovação e modernização voltados a desafios prioritários da PGE até 2030</w:t>
            </w:r>
          </w:p>
        </w:tc>
        <w:tc>
          <w:tcPr>
            <w:tcW w:type="dxa" w:w="1440"/>
          </w:tcPr>
          <w:p>
            <w:r>
              <w:t>Integrar o Laboratório de Inovação às demandas reais das unidades</w:t>
            </w:r>
          </w:p>
        </w:tc>
        <w:tc>
          <w:tcPr>
            <w:tcW w:type="dxa" w:w="1440"/>
          </w:tcPr>
          <w:p>
            <w:r>
              <w:t>Exigir que todo projeto esteja vinculado a gargalo concreto de área jurídica, administrativa ou tecnológica</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120 dias</w:t>
            </w:r>
          </w:p>
        </w:tc>
      </w:tr>
      <w:tr>
        <w:tc>
          <w:tcPr>
            <w:tcW w:type="dxa" w:w="1440"/>
          </w:tcPr>
          <w:p>
            <w:r>
              <w:t>PGAAE</w:t>
            </w:r>
          </w:p>
        </w:tc>
        <w:tc>
          <w:tcPr>
            <w:tcW w:type="dxa" w:w="1440"/>
          </w:tcPr>
          <w:p>
            <w:r>
              <w:t>[E7.O3.KR1] KR1: Implementar 5 projetos estratégicos de inovação e modernização voltados a desafios prioritários da PGE até 2030</w:t>
            </w:r>
          </w:p>
        </w:tc>
        <w:tc>
          <w:tcPr>
            <w:tcW w:type="dxa" w:w="1440"/>
          </w:tcPr>
          <w:p>
            <w:r>
              <w:t>Criar painel institucional de inovação, capacitação e certificação</w:t>
            </w:r>
          </w:p>
        </w:tc>
        <w:tc>
          <w:tcPr>
            <w:tcW w:type="dxa" w:w="1440"/>
          </w:tcPr>
          <w:p>
            <w:r>
              <w:t>Monitorar projetos implementados, participação em cursos, certificações concluídas e aplicação prática no trabalho</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150 dias</w:t>
            </w:r>
          </w:p>
        </w:tc>
      </w:tr>
      <w:tr>
        <w:tc>
          <w:tcPr>
            <w:tcW w:type="dxa" w:w="1440"/>
          </w:tcPr>
          <w:p>
            <w:r>
              <w:t>PGAAE</w:t>
            </w:r>
          </w:p>
        </w:tc>
        <w:tc>
          <w:tcPr>
            <w:tcW w:type="dxa" w:w="1440"/>
          </w:tcPr>
          <w:p>
            <w:r>
              <w:t>[E7.O3.KR1] KR1: Implementar 5 projetos estratégicos de inovação e modernização voltados a desafios prioritários da PGE até 2030</w:t>
            </w:r>
          </w:p>
        </w:tc>
        <w:tc>
          <w:tcPr>
            <w:tcW w:type="dxa" w:w="1440"/>
          </w:tcPr>
          <w:p>
            <w:r>
              <w:t>Produzir relatório semestral de maturidade tecnológica e inovação</w:t>
            </w:r>
          </w:p>
        </w:tc>
        <w:tc>
          <w:tcPr>
            <w:tcW w:type="dxa" w:w="1440"/>
          </w:tcPr>
          <w:p>
            <w:r>
              <w:t>Consolidar projetos de inovação, capacitações, certificações, gargalos e próximos passos</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Semestral</w:t>
            </w:r>
          </w:p>
        </w:tc>
      </w:tr>
      <w:tr>
        <w:tc>
          <w:tcPr>
            <w:tcW w:type="dxa" w:w="1440"/>
          </w:tcPr>
          <w:p>
            <w:r>
              <w:t>PGAAE</w:t>
            </w:r>
          </w:p>
        </w:tc>
        <w:tc>
          <w:tcPr>
            <w:tcW w:type="dxa" w:w="1440"/>
          </w:tcPr>
          <w:p>
            <w:r>
              <w:t>[E7.O3.KR2] KR2: Capacitar 25% do corpo funcional em Direito Digital e Inteligência Artificial até 2027</w:t>
            </w:r>
          </w:p>
        </w:tc>
        <w:tc>
          <w:tcPr>
            <w:tcW w:type="dxa" w:w="1440"/>
          </w:tcPr>
          <w:p>
            <w:r>
              <w:t>Instituir Programa Anual de Capacitação Digital da PGE-MA</w:t>
            </w:r>
          </w:p>
        </w:tc>
        <w:tc>
          <w:tcPr>
            <w:tcW w:type="dxa" w:w="1440"/>
          </w:tcPr>
          <w:p>
            <w:r>
              <w:t>Criar trilhas formativas por perfil funcional: jurídico, administrativo, tecnológico e gerencial</w:t>
            </w:r>
          </w:p>
        </w:tc>
        <w:tc>
          <w:tcPr>
            <w:tcW w:type="dxa" w:w="1440"/>
          </w:tcPr>
          <w:p>
            <w:r>
              <w:t>Líder: Procurador-Geral Adjunta para Assuntos Estratégicos (PGAAE); Coordenação Pedagógica: ESAP (via Plano Anual de Capacitação - PAC)</w:t>
            </w:r>
          </w:p>
        </w:tc>
        <w:tc>
          <w:tcPr>
            <w:tcW w:type="dxa" w:w="1440"/>
          </w:tcPr>
          <w:p>
            <w:r>
              <w:t>90 dias</w:t>
            </w:r>
          </w:p>
        </w:tc>
      </w:tr>
      <w:tr>
        <w:tc>
          <w:tcPr>
            <w:tcW w:type="dxa" w:w="1440"/>
          </w:tcPr>
          <w:p>
            <w:r>
              <w:t>PGAAE</w:t>
            </w:r>
          </w:p>
        </w:tc>
        <w:tc>
          <w:tcPr>
            <w:tcW w:type="dxa" w:w="1440"/>
          </w:tcPr>
          <w:p>
            <w:r>
              <w:t>[E7.O3.KR2] KR2: Capacitar 25% do corpo funcional em Direito Digital e Inteligência Artificial até 2027</w:t>
            </w:r>
          </w:p>
        </w:tc>
        <w:tc>
          <w:tcPr>
            <w:tcW w:type="dxa" w:w="1440"/>
          </w:tcPr>
          <w:p>
            <w:r>
              <w:t>Usar o planejamento BID 2026 como núcleo inicial da trilha tecnológica</w:t>
            </w:r>
          </w:p>
        </w:tc>
        <w:tc>
          <w:tcPr>
            <w:tcW w:type="dxa" w:w="1440"/>
          </w:tcPr>
          <w:p>
            <w:r>
              <w:t>Integrar cursos e plataformas já previstos em Veeam, VMware, DPO, Treinaweb e Asimov ao plano institucional</w:t>
            </w:r>
          </w:p>
        </w:tc>
        <w:tc>
          <w:tcPr>
            <w:tcW w:type="dxa" w:w="1440"/>
          </w:tcPr>
          <w:p>
            <w:r>
              <w:t>Líder: Procurador-Geral Adjunta para Assuntos Estratégicos (PGAAE); Coordenação Pedagógica: ESAP (via Plano Anual de Capacitação - PAC)</w:t>
            </w:r>
          </w:p>
        </w:tc>
        <w:tc>
          <w:tcPr>
            <w:tcW w:type="dxa" w:w="1440"/>
          </w:tcPr>
          <w:p>
            <w:r>
              <w:t>Conforme calendário BID 2026</w:t>
            </w:r>
          </w:p>
        </w:tc>
      </w:tr>
      <w:tr>
        <w:tc>
          <w:tcPr>
            <w:tcW w:type="dxa" w:w="1440"/>
          </w:tcPr>
          <w:p>
            <w:r>
              <w:t>PGAAE</w:t>
            </w:r>
          </w:p>
        </w:tc>
        <w:tc>
          <w:tcPr>
            <w:tcW w:type="dxa" w:w="1440"/>
          </w:tcPr>
          <w:p>
            <w:r>
              <w:t>[E7.O3.KR2] KR2: Capacitar 25% do corpo funcional em Direito Digital e Inteligência Artificial até 2027</w:t>
            </w:r>
          </w:p>
        </w:tc>
        <w:tc>
          <w:tcPr>
            <w:tcW w:type="dxa" w:w="1440"/>
          </w:tcPr>
          <w:p>
            <w:r>
              <w:t>Incluir conteúdos jurídicos e institucionais exigidos pelo planejamento</w:t>
            </w:r>
          </w:p>
        </w:tc>
        <w:tc>
          <w:tcPr>
            <w:tcW w:type="dxa" w:w="1440"/>
          </w:tcPr>
          <w:p>
            <w:r>
              <w:t>Ofertar formação em direito digital, IA, LGPD, uso do SEI, compras tecnológicas, BI, gestão de projetos e integridade</w:t>
            </w:r>
          </w:p>
        </w:tc>
        <w:tc>
          <w:tcPr>
            <w:tcW w:type="dxa" w:w="1440"/>
          </w:tcPr>
          <w:p>
            <w:r>
              <w:t>Líder: Procurador-Geral Adjunta para Assuntos Estratégicos (PGAAE); Coordenação Pedagógica: ESAP (via Plano Anual de Capacitação - PAC)</w:t>
            </w:r>
          </w:p>
        </w:tc>
        <w:tc>
          <w:tcPr>
            <w:tcW w:type="dxa" w:w="1440"/>
          </w:tcPr>
          <w:p>
            <w:r>
              <w:t>Início em 120 dias; continuidade anual</w:t>
            </w:r>
          </w:p>
        </w:tc>
      </w:tr>
      <w:tr>
        <w:tc>
          <w:tcPr>
            <w:tcW w:type="dxa" w:w="1440"/>
          </w:tcPr>
          <w:p>
            <w:r>
              <w:t>PGAAE</w:t>
            </w:r>
          </w:p>
        </w:tc>
        <w:tc>
          <w:tcPr>
            <w:tcW w:type="dxa" w:w="1440"/>
          </w:tcPr>
          <w:p>
            <w:r>
              <w:t>[E7.O3.KR2] KR2: Capacitar 25% do corpo funcional em Direito Digital e Inteligência Artificial até 2027</w:t>
            </w:r>
          </w:p>
        </w:tc>
        <w:tc>
          <w:tcPr>
            <w:tcW w:type="dxa" w:w="1440"/>
          </w:tcPr>
          <w:p>
            <w:r>
              <w:t>Medir cobertura formativa e participação efetiva do quadro</w:t>
            </w:r>
          </w:p>
        </w:tc>
        <w:tc>
          <w:tcPr>
            <w:tcW w:type="dxa" w:w="1440"/>
          </w:tcPr>
          <w:p>
            <w:r>
              <w:t>Calcular percentual de procuradores e servidores capacitados, por unidade e por temática</w:t>
            </w:r>
          </w:p>
        </w:tc>
        <w:tc>
          <w:tcPr>
            <w:tcW w:type="dxa" w:w="1440"/>
          </w:tcPr>
          <w:p>
            <w:r>
              <w:t>Líder: Procurador-Geral Adjunta para Assuntos Estratégicos (PGAAE); Coordenação Pedagógica: ESAP (via Plano Anual de Capacitação - PAC)</w:t>
            </w:r>
          </w:p>
        </w:tc>
        <w:tc>
          <w:tcPr>
            <w:tcW w:type="dxa" w:w="1440"/>
          </w:tcPr>
          <w:p>
            <w:r>
              <w:t>Semestral</w:t>
            </w:r>
          </w:p>
        </w:tc>
      </w:tr>
      <w:tr>
        <w:tc>
          <w:tcPr>
            <w:tcW w:type="dxa" w:w="1440"/>
          </w:tcPr>
          <w:p>
            <w:r>
              <w:t>PGAAE</w:t>
            </w:r>
          </w:p>
        </w:tc>
        <w:tc>
          <w:tcPr>
            <w:tcW w:type="dxa" w:w="1440"/>
          </w:tcPr>
          <w:p>
            <w:r>
              <w:t>[E7.O3.KR2] KR2: Capacitar 25% do corpo funcional em Direito Digital e Inteligência Artificial até 2027</w:t>
            </w:r>
          </w:p>
        </w:tc>
        <w:tc>
          <w:tcPr>
            <w:tcW w:type="dxa" w:w="1440"/>
          </w:tcPr>
          <w:p>
            <w:r>
              <w:t>Relacionar capacitação e certificação à implantação das novas tecnologias</w:t>
            </w:r>
          </w:p>
        </w:tc>
        <w:tc>
          <w:tcPr>
            <w:tcW w:type="dxa" w:w="1440"/>
          </w:tcPr>
          <w:p>
            <w:r>
              <w:t>Exigir que cada grande implantação tecnológica venha acompanhada de trilha de treinamento e agentes multiplicadores</w:t>
            </w:r>
          </w:p>
        </w:tc>
        <w:tc>
          <w:tcPr>
            <w:tcW w:type="dxa" w:w="1440"/>
          </w:tcPr>
          <w:p>
            <w:r>
              <w:t>Líder: Procurador-Geral Adjunta para Assuntos Estratégicos (PGAAE); Coordenação Pedagógica: ESAP (via Plano Anual de Capacitação - PAC)</w:t>
            </w:r>
          </w:p>
        </w:tc>
        <w:tc>
          <w:tcPr>
            <w:tcW w:type="dxa" w:w="1440"/>
          </w:tcPr>
          <w:p>
            <w:r>
              <w:t>Conforme cronogramas de implantação</w:t>
            </w:r>
          </w:p>
        </w:tc>
      </w:tr>
      <w:tr>
        <w:tc>
          <w:tcPr>
            <w:tcW w:type="dxa" w:w="1440"/>
          </w:tcPr>
          <w:p>
            <w:r>
              <w:t>PGAAE</w:t>
            </w:r>
          </w:p>
        </w:tc>
        <w:tc>
          <w:tcPr>
            <w:tcW w:type="dxa" w:w="1440"/>
          </w:tcPr>
          <w:p>
            <w:r>
              <w:t>[E7.O3.KR3] KR3: Certificar 25% dos servidores da área de tecnologia nas principais competências digitais até 2029</w:t>
            </w:r>
          </w:p>
        </w:tc>
        <w:tc>
          <w:tcPr>
            <w:tcW w:type="dxa" w:w="1440"/>
          </w:tcPr>
          <w:p>
            <w:r>
              <w:t>Definir trilha oficial de certificações prioritárias</w:t>
            </w:r>
          </w:p>
        </w:tc>
        <w:tc>
          <w:tcPr>
            <w:tcW w:type="dxa" w:w="1440"/>
          </w:tcPr>
          <w:p>
            <w:r>
              <w:t>Escolher certificações estratégicas para infraestrutura, segurança, dados e gestão tecnológica</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120 dias</w:t>
            </w:r>
          </w:p>
        </w:tc>
      </w:tr>
      <w:tr>
        <w:tc>
          <w:tcPr>
            <w:tcW w:type="dxa" w:w="1440"/>
          </w:tcPr>
          <w:p>
            <w:r>
              <w:t>PGAAE</w:t>
            </w:r>
          </w:p>
        </w:tc>
        <w:tc>
          <w:tcPr>
            <w:tcW w:type="dxa" w:w="1440"/>
          </w:tcPr>
          <w:p>
            <w:r>
              <w:t>[E7.O3.KR3] KR3: Certificar 25% dos servidores da área de tecnologia nas principais competências digitais até 2029</w:t>
            </w:r>
          </w:p>
        </w:tc>
        <w:tc>
          <w:tcPr>
            <w:tcW w:type="dxa" w:w="1440"/>
          </w:tcPr>
          <w:p>
            <w:r>
              <w:t>Executar plano de certificação técnica escalonado</w:t>
            </w:r>
          </w:p>
        </w:tc>
        <w:tc>
          <w:tcPr>
            <w:tcW w:type="dxa" w:w="1440"/>
          </w:tcPr>
          <w:p>
            <w:r>
              <w:t>Apoiar servidores passíveis de certificação com cursos preparatórios, vouchers, cronograma e acompanhamento</w:t>
            </w:r>
          </w:p>
        </w:tc>
        <w:tc>
          <w:tcPr>
            <w:tcW w:type="dxa" w:w="1440"/>
          </w:tcPr>
          <w:p>
            <w:r>
              <w:t>Líder: Procurador-Geral Adjunta para Assuntos Estratégicos (PGAAE); Coordenação Pedagógica: ESAP (via Plano Anual de Capacitação - PAC)</w:t>
            </w:r>
          </w:p>
        </w:tc>
        <w:tc>
          <w:tcPr>
            <w:tcW w:type="dxa" w:w="1440"/>
          </w:tcPr>
          <w:p>
            <w:r>
              <w:t>Até 2029, com marcos anuais</w:t>
            </w:r>
          </w:p>
        </w:tc>
      </w:tr>
      <w:tr>
        <w:tc>
          <w:tcPr>
            <w:tcW w:type="dxa" w:w="1440"/>
          </w:tcPr>
          <w:p>
            <w:r>
              <w:t>PGAAE</w:t>
            </w:r>
          </w:p>
        </w:tc>
        <w:tc>
          <w:tcPr>
            <w:tcW w:type="dxa" w:w="1440"/>
          </w:tcPr>
          <w:p>
            <w:r>
              <w:t>[E7.O4.KR1] KR1: Executar 100% do Plano Diretor de Tecnologia da Informação e Comunicação até 2030</w:t>
            </w:r>
          </w:p>
        </w:tc>
        <w:tc>
          <w:tcPr>
            <w:tcW w:type="dxa" w:w="1440"/>
          </w:tcPr>
          <w:p>
            <w:r>
              <w:t>Monitorar o alinhamento estratégico e a integração dos marcos do PDTIC com o PROFISCO III</w:t>
            </w:r>
          </w:p>
        </w:tc>
        <w:tc>
          <w:tcPr>
            <w:tcW w:type="dxa" w:w="1440"/>
          </w:tcPr>
          <w:p>
            <w:r>
              <w:t>Acompanhar os indicadores de evolução do PDTIC por meio do painel de governança estratégica, integrando as entregas de TIC com os componentes de transformação digital do PROFISCO III.</w:t>
            </w:r>
          </w:p>
        </w:tc>
        <w:tc>
          <w:tcPr>
            <w:tcW w:type="dxa" w:w="1440"/>
          </w:tcPr>
          <w:p>
            <w:r>
              <w:t>Líder: Procurador-Geral Adjunta para Assuntos Estratégicos (PGAAE); Apoio Técnico de Infraestrutura: Supervisão de Informática (SI) / UGAM</w:t>
            </w:r>
          </w:p>
        </w:tc>
        <w:tc>
          <w:tcPr>
            <w:tcW w:type="dxa" w:w="1440"/>
          </w:tcPr>
          <w:p>
            <w:r>
              <w:t>Até 2030 (revisão semestral)</w:t>
            </w:r>
          </w:p>
        </w:tc>
      </w:tr>
      <w:tr>
        <w:tc>
          <w:tcPr>
            <w:tcW w:type="dxa" w:w="1440"/>
          </w:tcPr>
          <w:p>
            <w:r>
              <w:t>PGAAE</w:t>
            </w:r>
          </w:p>
        </w:tc>
        <w:tc>
          <w:tcPr>
            <w:tcW w:type="dxa" w:w="1440"/>
          </w:tcPr>
          <w:p>
            <w:r>
              <w:t>[E9.O3.KR1] KR1: Aumentar em 15% a arrecadação de honorários sucumbenciais até 2029</w:t>
            </w:r>
          </w:p>
        </w:tc>
        <w:tc>
          <w:tcPr>
            <w:tcW w:type="dxa" w:w="1440"/>
          </w:tcPr>
          <w:p>
            <w:r>
              <w:t>Coordenar a política institucional de arrecadação de honorários de sucumbência</w:t>
            </w:r>
          </w:p>
        </w:tc>
        <w:tc>
          <w:tcPr>
            <w:tcW w:type="dxa" w:w="1440"/>
          </w:tcPr>
          <w:p>
            <w:r>
              <w:t>Criar a linha de base consolidada da arrecadação atual; definir o plano de escalada até 2029; articular as unidades arrecadadoras (Dívida Ativa, Contencioso, Execuções) e monitorar a meta E9_O3_KR1</w:t>
            </w:r>
          </w:p>
        </w:tc>
        <w:tc>
          <w:tcPr>
            <w:tcW w:type="dxa" w:w="1440"/>
          </w:tcPr>
          <w:p>
            <w:r>
              <w:t>Líder: Procurador-Geral Adjunta para Assuntos Estratégicos (PGAAE)</w:t>
            </w:r>
          </w:p>
        </w:tc>
        <w:tc>
          <w:tcPr>
            <w:tcW w:type="dxa" w:w="1440"/>
          </w:tcPr>
          <w:p>
            <w:r>
              <w:t>Até 2029</w:t>
            </w:r>
          </w:p>
        </w:tc>
      </w:tr>
      <w:tr>
        <w:tc>
          <w:tcPr>
            <w:tcW w:type="dxa" w:w="1440"/>
          </w:tcPr>
          <w:p>
            <w:r>
              <w:t>PGAAE</w:t>
            </w:r>
          </w:p>
        </w:tc>
        <w:tc>
          <w:tcPr>
            <w:tcW w:type="dxa" w:w="1440"/>
          </w:tcPr>
          <w:p>
            <w:r>
              <w:t>[E5.O5.KR1] KR1: Reduzir em 20% o tempo dedicado a tarefas manuais e repetitivas até 2028</w:t>
            </w:r>
          </w:p>
        </w:tc>
        <w:tc>
          <w:tcPr>
            <w:tcW w:type="dxa" w:w="1440"/>
          </w:tcPr>
          <w:p>
            <w:r>
              <w:t>Sanear o delay de sincronização PJe/Portais–SPA, mitigar instabilidades noturnas e normatizar aviso prévio de atualizações de layout do SPA</w:t>
            </w:r>
          </w:p>
        </w:tc>
        <w:tc>
          <w:tcPr>
            <w:tcW w:type="dxa" w:w="1440"/>
          </w:tcPr>
          <w:p>
            <w:r>
              <w:t>Executar força-tarefa técnica no barramento do SPA para eliminar o atraso de 5 a 7 dias na captura de intimações do PJe e dos Tribunais Superiores, corrigir quedas de desempenho no turno noturno e instituir protocolo obrigatório de homologação e comunicação prévia às unidades antes de alterações visuais ou de fluxo no SPA.</w:t>
            </w:r>
          </w:p>
        </w:tc>
        <w:tc>
          <w:tcPr>
            <w:tcW w:type="dxa" w:w="1440"/>
          </w:tcPr>
          <w:p>
            <w:r>
              <w:t>Líder Tecnológico: Assessoria em TIC da PGAAE / INOVA (Coordenação do SPA); Suporte de Infraestrutura Física: Supervisão de Informática (SI); Coexecutores: SGA, SDD, PJEFP, Procuradoria da Saúde e Procuradoria de Brasília</w:t>
            </w:r>
          </w:p>
        </w:tc>
        <w:tc>
          <w:tcPr>
            <w:tcW w:type="dxa" w:w="1440"/>
          </w:tcPr>
          <w:p>
            <w:r>
              <w:t>90 dias (monitoramento contínuo)</w:t>
            </w:r>
          </w:p>
        </w:tc>
      </w:tr>
      <w:tr>
        <w:tc>
          <w:tcPr>
            <w:tcW w:type="dxa" w:w="1440"/>
          </w:tcPr>
          <w:p>
            <w:r>
              <w:t>PGAAE</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gestão estratégica orientada a resultados (OKRs), gerenciamento de projetos públicos (PMBOK/Ágil), captação de recursos (BID/Profisco) e transformação digital), encaminhar sugestões de cursos e oficinas práticas à ESAP e ao SGRH para composição do Plano Anual de Capacitação (PAC) e viabilizar a participação ativa de ao menos 40% dos integrantes do setor.</w:t>
            </w:r>
          </w:p>
        </w:tc>
        <w:tc>
          <w:tcPr>
            <w:tcW w:type="dxa" w:w="1440"/>
          </w:tcPr>
          <w:p>
            <w:r>
              <w:t>Líder: Procurador-Geral Adjunta para Assuntos Estratégicos (PGAAE); Coexecutores: Escola Superior da Advocacia Pública (ESAP), Serviço de Gestão de Recursos Humanos (SGRH)</w:t>
            </w:r>
          </w:p>
        </w:tc>
        <w:tc>
          <w:tcPr>
            <w:tcW w:type="dxa" w:w="1440"/>
          </w:tcPr>
          <w:p>
            <w:r>
              <w:t>Ciclo Anual até 2029</w:t>
            </w:r>
          </w:p>
        </w:tc>
      </w:tr>
      <w:tr>
        <w:tc>
          <w:tcPr>
            <w:tcW w:type="dxa" w:w="1440"/>
          </w:tcPr>
          <w:p>
            <w:r>
              <w:t>PGAAE</w:t>
            </w:r>
          </w:p>
        </w:tc>
        <w:tc>
          <w:tcPr>
            <w:tcW w:type="dxa" w:w="1440"/>
          </w:tcPr>
          <w:p>
            <w:r>
              <w:t>[E5.O5.KR1] KR1: Reduzir em 20% o tempo dedicado a tarefas manuais e repetitivas até 2028</w:t>
            </w:r>
          </w:p>
        </w:tc>
        <w:tc>
          <w:tcPr>
            <w:tcW w:type="dxa" w:w="1440"/>
          </w:tcPr>
          <w:p>
            <w:r>
              <w:t>Garantir o acesso pleno à Extranet para unidades descentralizadas (Fórum José Sarney) e harmonizar numeração Extranet x SEI</w:t>
            </w:r>
          </w:p>
        </w:tc>
        <w:tc>
          <w:tcPr>
            <w:tcW w:type="dxa" w:w="1440"/>
          </w:tcPr>
          <w:p>
            <w:r>
              <w:t>Prover, por meio da Assessoria em TIC da PGAAE / INOVA (com suporte de infraestrutura da SI), a habilitação e o aprimoramento da Extranet para os servidores da PJEFP no Fórum Des. José Sarney, bem como a sincronização anual de numeração de atos entre Extranet e SEI solicitada pela Procuradoria Judicial.</w:t>
            </w:r>
          </w:p>
        </w:tc>
        <w:tc>
          <w:tcPr>
            <w:tcW w:type="dxa" w:w="1440"/>
          </w:tcPr>
          <w:p>
            <w:r>
              <w:t>Líder: Assessoria em TIC da PGAAE / INOVA; Coexecutores: PJEFP, Procuradoria Judicial (PJ), ASCOM, Supervisão de Informática (Suporte de Infraestrutura)</w:t>
            </w:r>
          </w:p>
        </w:tc>
        <w:tc>
          <w:tcPr>
            <w:tcW w:type="dxa" w:w="1440"/>
          </w:tcPr>
          <w:p>
            <w:r>
              <w:t>90 dias / Ciclo 2027</w:t>
            </w:r>
          </w:p>
        </w:tc>
      </w:tr>
      <w:tr>
        <w:tc>
          <w:tcPr>
            <w:tcW w:type="dxa" w:w="1440"/>
          </w:tcPr>
          <w:p>
            <w:r>
              <w:t>PGAAJ</w:t>
            </w:r>
          </w:p>
        </w:tc>
        <w:tc>
          <w:tcPr>
            <w:tcW w:type="dxa" w:w="1440"/>
          </w:tcPr>
          <w:p>
            <w:r>
              <w:t>[E5.O1.KR1] KR1: Cadastrar e monitorar 100% dos processos estratégicos da PGE até 2027</w:t>
            </w:r>
          </w:p>
        </w:tc>
        <w:tc>
          <w:tcPr>
            <w:tcW w:type="dxa" w:w="1440"/>
          </w:tcPr>
          <w:p>
            <w:r>
              <w:t>Instituir política institucional de gestão de processos estratégicos e prioritários da PGE-MA</w:t>
            </w:r>
          </w:p>
        </w:tc>
        <w:tc>
          <w:tcPr>
            <w:tcW w:type="dxa" w:w="1440"/>
          </w:tcPr>
          <w:p>
            <w:r>
              <w:t>Definir, mediante ato normativo interno conjunto, o conceito unificado de processo estratégico/prioritário, os critérios objetivos de priorização, a periodicidade de revisão da carteira e a obrigatoriedade de inclusão e atualização cadastral no Monitor PGE.</w:t>
            </w:r>
          </w:p>
        </w:tc>
        <w:tc>
          <w:tcPr>
            <w:tcW w:type="dxa" w:w="1440"/>
          </w:tcPr>
          <w:p>
            <w:r>
              <w:t>Líder: Procurador-Geral Adjunto para Assuntos Jurídicos (PGAAJ); Coexecutores: Procuradores do Estado e assessores lotados no setor; Especializadas Contenciosas; Assessoria em TIC da PGAAE / INOVA (Suporte de Infraestrutura: SI)</w:t>
            </w:r>
          </w:p>
        </w:tc>
        <w:tc>
          <w:tcPr>
            <w:tcW w:type="dxa" w:w="1440"/>
          </w:tcPr>
          <w:p>
            <w:r>
              <w:t>120 dias</w:t>
            </w:r>
          </w:p>
        </w:tc>
      </w:tr>
      <w:tr>
        <w:tc>
          <w:tcPr>
            <w:tcW w:type="dxa" w:w="1440"/>
          </w:tcPr>
          <w:p>
            <w:r>
              <w:t>PGAAJ</w:t>
            </w:r>
          </w:p>
        </w:tc>
        <w:tc>
          <w:tcPr>
            <w:tcW w:type="dxa" w:w="1440"/>
          </w:tcPr>
          <w:p>
            <w:r>
              <w:t>[E5.O1.KR1] KR1: Cadastrar e monitorar 100% dos processos estratégicos da PGE até 2027</w:t>
            </w:r>
          </w:p>
        </w:tc>
        <w:tc>
          <w:tcPr>
            <w:tcW w:type="dxa" w:w="1440"/>
          </w:tcPr>
          <w:p>
            <w:r>
              <w:t>Mapear a carteira global de processos judiciais estratégicos e prioritários</w:t>
            </w:r>
          </w:p>
        </w:tc>
        <w:tc>
          <w:tcPr>
            <w:tcW w:type="dxa" w:w="1440"/>
          </w:tcPr>
          <w:p>
            <w:r>
              <w:t>Realizar levantamento exaustivo dos processos em curso nas especializadas e regionais com base em critérios de alto impacto econômico, repercussão institucional, relevância jurídica/social, recorrência temática e potencial de formação de precedentes.</w:t>
            </w:r>
          </w:p>
        </w:tc>
        <w:tc>
          <w:tcPr>
            <w:tcW w:type="dxa" w:w="1440"/>
          </w:tcPr>
          <w:p>
            <w:r>
              <w:t>Líder: Procurador-Geral Adjunto para Assuntos Jurídicos (PGAAJ); Coordenação Pedagógica: ESAP (via Plano Anual de Capacitação - PAC)</w:t>
            </w:r>
          </w:p>
        </w:tc>
        <w:tc>
          <w:tcPr>
            <w:tcW w:type="dxa" w:w="1440"/>
          </w:tcPr>
          <w:p>
            <w:r>
              <w:t>180 dias</w:t>
            </w:r>
          </w:p>
        </w:tc>
      </w:tr>
      <w:tr>
        <w:tc>
          <w:tcPr>
            <w:tcW w:type="dxa" w:w="1440"/>
          </w:tcPr>
          <w:p>
            <w:r>
              <w:t>PGAAJ</w:t>
            </w:r>
          </w:p>
        </w:tc>
        <w:tc>
          <w:tcPr>
            <w:tcW w:type="dxa" w:w="1440"/>
          </w:tcPr>
          <w:p>
            <w:r>
              <w:t>[E5.O1.KR1] KR1: Cadastrar e monitorar 100% dos processos estratégicos da PGE até 2027</w:t>
            </w:r>
          </w:p>
        </w:tc>
        <w:tc>
          <w:tcPr>
            <w:tcW w:type="dxa" w:w="1440"/>
          </w:tcPr>
          <w:p>
            <w:r>
              <w:t>Estabelecer rotina periódica de acompanhamento e saneamento no Monitor PGE</w:t>
            </w:r>
          </w:p>
        </w:tc>
        <w:tc>
          <w:tcPr>
            <w:tcW w:type="dxa" w:w="1440"/>
          </w:tcPr>
          <w:p>
            <w:r>
              <w:t>Definir periodicidade mensal de atualização e campos mínimos obrigatórios de acompanhamento, incluindo procurador responsável, fase processual, grau de risco financeiro, tese jurídica aplicada, calendário de atos e providências pendentes.</w:t>
            </w:r>
          </w:p>
        </w:tc>
        <w:tc>
          <w:tcPr>
            <w:tcW w:type="dxa" w:w="1440"/>
          </w:tcPr>
          <w:p>
            <w:r>
              <w:t>Líder: Procurador-Geral Adjunto para Assuntos Jurídicos (PGAAJ); Coexecutores: Especializadas Contenciosas; Procuradores e assessores</w:t>
            </w:r>
          </w:p>
        </w:tc>
        <w:tc>
          <w:tcPr>
            <w:tcW w:type="dxa" w:w="1440"/>
          </w:tcPr>
          <w:p>
            <w:r>
              <w:t>120 dias / Mensal</w:t>
            </w:r>
          </w:p>
        </w:tc>
      </w:tr>
      <w:tr>
        <w:tc>
          <w:tcPr>
            <w:tcW w:type="dxa" w:w="1440"/>
          </w:tcPr>
          <w:p>
            <w:r>
              <w:t>PGAAJ</w:t>
            </w:r>
          </w:p>
        </w:tc>
        <w:tc>
          <w:tcPr>
            <w:tcW w:type="dxa" w:w="1440"/>
          </w:tcPr>
          <w:p>
            <w:r>
              <w:t>[E5.O1.KR1] KR1: Cadastrar e monitorar 100% dos processos estratégicos da PGE até 2027</w:t>
            </w:r>
          </w:p>
        </w:tc>
        <w:tc>
          <w:tcPr>
            <w:tcW w:type="dxa" w:w="1440"/>
          </w:tcPr>
          <w:p>
            <w:r>
              <w:t>Avaliar e implementar ferramentas de automação e robôs (RPA) no Monitor PGE</w:t>
            </w:r>
          </w:p>
        </w:tc>
        <w:tc>
          <w:tcPr>
            <w:tcW w:type="dxa" w:w="1440"/>
          </w:tcPr>
          <w:p>
            <w:r>
              <w:t>Identificar e integrar soluções tecnológicas disponíveis que auxiliem na detecção automática de processos ausentes, atualização massiva de andamentos, emissão de alertas de risco e verificação da consistência dos dados cadastrados.</w:t>
            </w:r>
          </w:p>
        </w:tc>
        <w:tc>
          <w:tcPr>
            <w:tcW w:type="dxa" w:w="1440"/>
          </w:tcPr>
          <w:p>
            <w:r>
              <w:t>Líder: Procurador-Geral Adjunto para Assuntos Jurídicos (PGAAJ); Coexecutores: Assessoria em TIC da PGAAE / INOVA (Suporte de Infraestrutura: SI); Subprocuradoria-Geral Adjunta</w:t>
            </w:r>
          </w:p>
        </w:tc>
        <w:tc>
          <w:tcPr>
            <w:tcW w:type="dxa" w:w="1440"/>
          </w:tcPr>
          <w:p>
            <w:r>
              <w:t>360 dias</w:t>
            </w:r>
          </w:p>
        </w:tc>
      </w:tr>
      <w:tr>
        <w:tc>
          <w:tcPr>
            <w:tcW w:type="dxa" w:w="1440"/>
          </w:tcPr>
          <w:p>
            <w:r>
              <w:t>PGAAJ</w:t>
            </w:r>
          </w:p>
        </w:tc>
        <w:tc>
          <w:tcPr>
            <w:tcW w:type="dxa" w:w="1440"/>
          </w:tcPr>
          <w:p>
            <w:r>
              <w:t>[E5.O1.KR2] KR2: Garantir atuação processual estratégica qualificada em 100% dos processos prioritários monitorados até 2030</w:t>
            </w:r>
          </w:p>
        </w:tc>
        <w:tc>
          <w:tcPr>
            <w:tcW w:type="dxa" w:w="1440"/>
          </w:tcPr>
          <w:p>
            <w:r>
              <w:t>Instituir rotina periódica de revisão executiva dos processos prioritários</w:t>
            </w:r>
          </w:p>
        </w:tc>
        <w:tc>
          <w:tcPr>
            <w:tcW w:type="dxa" w:w="1440"/>
          </w:tcPr>
          <w:p>
            <w:r>
              <w:t>Realizar reuniões mensais de alinhamento com as chefias das especializadas e procuradores oficiantes para avaliar andamento processual, teses jurídicas, riscos, prazos iminentes, necessidade de memoriais, sustentações orais e despachos institucionais.</w:t>
            </w:r>
          </w:p>
        </w:tc>
        <w:tc>
          <w:tcPr>
            <w:tcW w:type="dxa" w:w="1440"/>
          </w:tcPr>
          <w:p>
            <w:r>
              <w:t>Líder: Procurador-Geral Adjunto para Assuntos Jurídicos (PGAAJ); Coexecutores: Chefias das Especializadas Contenciosas; Procuradoria de Brasília</w:t>
            </w:r>
          </w:p>
        </w:tc>
        <w:tc>
          <w:tcPr>
            <w:tcW w:type="dxa" w:w="1440"/>
          </w:tcPr>
          <w:p>
            <w:r>
              <w:t>Mensal (após carteira-base)</w:t>
            </w:r>
          </w:p>
        </w:tc>
      </w:tr>
      <w:tr>
        <w:tc>
          <w:tcPr>
            <w:tcW w:type="dxa" w:w="1440"/>
          </w:tcPr>
          <w:p>
            <w:r>
              <w:t>PGAAJ</w:t>
            </w:r>
          </w:p>
        </w:tc>
        <w:tc>
          <w:tcPr>
            <w:tcW w:type="dxa" w:w="1440"/>
          </w:tcPr>
          <w:p>
            <w:r>
              <w:t>[E5.O1.KR2] KR2: Garantir atuação processual estratégica qualificada em 100% dos processos prioritários monitorados até 2030</w:t>
            </w:r>
          </w:p>
        </w:tc>
        <w:tc>
          <w:tcPr>
            <w:tcW w:type="dxa" w:w="1440"/>
          </w:tcPr>
          <w:p>
            <w:r>
              <w:t>Criar painel gerencial de acompanhamento de processos estratégicos e de grande impacto</w:t>
            </w:r>
          </w:p>
        </w:tc>
        <w:tc>
          <w:tcPr>
            <w:tcW w:type="dxa" w:w="1440"/>
          </w:tcPr>
          <w:p>
            <w:r>
              <w:t>Consolidar e disponibilizar aos gestores dados periódicos sobre distribuição, atos praticados, prazos peremptórios, audiências de instrução, sessões de julgamento nos tribunais e providências pendentes nos casos prioritários.</w:t>
            </w:r>
          </w:p>
        </w:tc>
        <w:tc>
          <w:tcPr>
            <w:tcW w:type="dxa" w:w="1440"/>
          </w:tcPr>
          <w:p>
            <w:r>
              <w:t>Líder: Procurador-Geral Adjunto para Assuntos Jurídicos (PGAAJ); Coexecutores: Assessoria em TIC da PGAAE / INOVA (Suporte de Infraestrutura: SI); Especializadas Contenciosas</w:t>
            </w:r>
          </w:p>
        </w:tc>
        <w:tc>
          <w:tcPr>
            <w:tcW w:type="dxa" w:w="1440"/>
          </w:tcPr>
          <w:p>
            <w:r>
              <w:t>360 dias</w:t>
            </w:r>
          </w:p>
        </w:tc>
      </w:tr>
      <w:tr>
        <w:tc>
          <w:tcPr>
            <w:tcW w:type="dxa" w:w="1440"/>
          </w:tcPr>
          <w:p>
            <w:r>
              <w:t>PGAAJ</w:t>
            </w:r>
          </w:p>
        </w:tc>
        <w:tc>
          <w:tcPr>
            <w:tcW w:type="dxa" w:w="1440"/>
          </w:tcPr>
          <w:p>
            <w:r>
              <w:t>[E5.O1.KR2] KR2: Garantir atuação processual estratégica qualificada em 100% dos processos prioritários monitorados até 2030</w:t>
            </w:r>
          </w:p>
        </w:tc>
        <w:tc>
          <w:tcPr>
            <w:tcW w:type="dxa" w:w="1440"/>
          </w:tcPr>
          <w:p>
            <w:r>
              <w:t>Incorporar soluções de Inteligência Artificial e Jurimetria do PROFISCO III</w:t>
            </w:r>
          </w:p>
        </w:tc>
        <w:tc>
          <w:tcPr>
            <w:tcW w:type="dxa" w:w="1440"/>
          </w:tcPr>
          <w:p>
            <w:r>
              <w:t>Utilizar, conforme disponibilidade e viabilidade técnica do programa PROFISCO III, ferramentas de IA para classificação preditiva de risco, jurimetria, pesquisa de precedentes e identificação de teses vencedoras, sob supervisão dos procuradores.</w:t>
            </w:r>
          </w:p>
        </w:tc>
        <w:tc>
          <w:tcPr>
            <w:tcW w:type="dxa" w:w="1440"/>
          </w:tcPr>
          <w:p>
            <w:r>
              <w:t>Líder: Procurador-Geral Adjunto para Assuntos Jurídicos (PGAAJ); Coexecutores: Assessoria em TIC da PGAAE / INOVA; Subprocuradoria-Geral Adjunta</w:t>
            </w:r>
          </w:p>
        </w:tc>
        <w:tc>
          <w:tcPr>
            <w:tcW w:type="dxa" w:w="1440"/>
          </w:tcPr>
          <w:p>
            <w:r>
              <w:t>Conforme cronograma PROFISCO III</w:t>
            </w:r>
          </w:p>
        </w:tc>
      </w:tr>
      <w:tr>
        <w:tc>
          <w:tcPr>
            <w:tcW w:type="dxa" w:w="1440"/>
          </w:tcPr>
          <w:p>
            <w:r>
              <w:t>PGAAJ</w:t>
            </w:r>
          </w:p>
        </w:tc>
        <w:tc>
          <w:tcPr>
            <w:tcW w:type="dxa" w:w="1440"/>
          </w:tcPr>
          <w:p>
            <w:r>
              <w:t>[E5.O1.KR2] KR2: Garantir atuação processual estratégica qualificada em 100% dos processos prioritários monitorados até 2030</w:t>
            </w:r>
          </w:p>
        </w:tc>
        <w:tc>
          <w:tcPr>
            <w:tcW w:type="dxa" w:w="1440"/>
          </w:tcPr>
          <w:p>
            <w:r>
              <w:t>Ampliar a presença institucional qualificada em julgamentos e audiências de conciliação</w:t>
            </w:r>
          </w:p>
        </w:tc>
        <w:tc>
          <w:tcPr>
            <w:tcW w:type="dxa" w:w="1440"/>
          </w:tcPr>
          <w:p>
            <w:r>
              <w:t>Estabelecer protocolo institucional para realização de sustentações orais, acompanhamento presencial ou telepresencial de julgamentos, entrega tempestiva de memoriais aos magistrados e interlocução institucional em processos com repercussão geral.</w:t>
            </w:r>
          </w:p>
        </w:tc>
        <w:tc>
          <w:tcPr>
            <w:tcW w:type="dxa" w:w="1440"/>
          </w:tcPr>
          <w:p>
            <w:r>
              <w:t>Líder: Procurador-Geral Adjunto para Assuntos Jurídicos (PGAAJ); Coexecutores: Procuradoria de Brasília; Procuradorias Judiciais e Regionais</w:t>
            </w:r>
          </w:p>
        </w:tc>
        <w:tc>
          <w:tcPr>
            <w:tcW w:type="dxa" w:w="1440"/>
          </w:tcPr>
          <w:p>
            <w:r>
              <w:t>240 dias para plano; rotina contínua</w:t>
            </w:r>
          </w:p>
        </w:tc>
      </w:tr>
      <w:tr>
        <w:tc>
          <w:tcPr>
            <w:tcW w:type="dxa" w:w="1440"/>
          </w:tcPr>
          <w:p>
            <w:r>
              <w:t>PGAAJ</w:t>
            </w:r>
          </w:p>
        </w:tc>
        <w:tc>
          <w:tcPr>
            <w:tcW w:type="dxa" w:w="1440"/>
          </w:tcPr>
          <w:p>
            <w:r>
              <w:t>[E5.O1.KR3] KR3: Atingir taxa de êxito de 80% nos processos judiciais estratégicos até 2027</w:t>
            </w:r>
          </w:p>
        </w:tc>
        <w:tc>
          <w:tcPr>
            <w:tcW w:type="dxa" w:w="1440"/>
          </w:tcPr>
          <w:p>
            <w:r>
              <w:t>Padronizar os critérios de aferição de êxito por especialidade jurídica</w:t>
            </w:r>
          </w:p>
        </w:tc>
        <w:tc>
          <w:tcPr>
            <w:tcW w:type="dxa" w:w="1440"/>
          </w:tcPr>
          <w:p>
            <w:r>
              <w:t>Definir parâmetros objetivos de mensuração de êxito processual conforme a natureza da matéria (fiscal, trabalhista, patrimonial, saúde), considerando também resultados processuais favoráveis que não correspondam à procedência integral (ex.: redução de dano, extinção sem resolução de mérito, incompetência).</w:t>
            </w:r>
          </w:p>
        </w:tc>
        <w:tc>
          <w:tcPr>
            <w:tcW w:type="dxa" w:w="1440"/>
          </w:tcPr>
          <w:p>
            <w:r>
              <w:t>Líder: Procurador-Geral Adjunto para Assuntos Jurídicos (PGAAJ); Coexecutores: Especializadas Contenciosas; Núcleo de Cálculos</w:t>
            </w:r>
          </w:p>
        </w:tc>
        <w:tc>
          <w:tcPr>
            <w:tcW w:type="dxa" w:w="1440"/>
          </w:tcPr>
          <w:p>
            <w:r>
              <w:t>240 dias</w:t>
            </w:r>
          </w:p>
        </w:tc>
      </w:tr>
      <w:tr>
        <w:tc>
          <w:tcPr>
            <w:tcW w:type="dxa" w:w="1440"/>
          </w:tcPr>
          <w:p>
            <w:r>
              <w:t>PGAAJ</w:t>
            </w:r>
          </w:p>
        </w:tc>
        <w:tc>
          <w:tcPr>
            <w:tcW w:type="dxa" w:w="1440"/>
          </w:tcPr>
          <w:p>
            <w:r>
              <w:t>[E5.O1.KR3] KR3: Atingir taxa de êxito de 80% nos processos judiciais estratégicos até 2027</w:t>
            </w:r>
          </w:p>
        </w:tc>
        <w:tc>
          <w:tcPr>
            <w:tcW w:type="dxa" w:w="1440"/>
          </w:tcPr>
          <w:p>
            <w:r>
              <w:t>Padronizar teses, peças e repositório institucional de precedentes qualificados</w:t>
            </w:r>
          </w:p>
        </w:tc>
        <w:tc>
          <w:tcPr>
            <w:tcW w:type="dxa" w:w="1440"/>
          </w:tcPr>
          <w:p>
            <w:r>
              <w:t>Criar e manter repositório temático compartilhado de teses vitoriosas, modelos de peças estruturantes, precedentes dos tribunais superiores e enunciados interpretativos para demandas repetitivas ou de alta complexidade.</w:t>
            </w:r>
          </w:p>
        </w:tc>
        <w:tc>
          <w:tcPr>
            <w:tcW w:type="dxa" w:w="1440"/>
          </w:tcPr>
          <w:p>
            <w:r>
              <w:t>Líder: Procurador-Geral Adjunto para Assuntos Jurídicos (PGAAJ); Coexecutores: Especializadas Contenciosas; ESAP; Assessoria Jurídica</w:t>
            </w:r>
          </w:p>
        </w:tc>
        <w:tc>
          <w:tcPr>
            <w:tcW w:type="dxa" w:w="1440"/>
          </w:tcPr>
          <w:p>
            <w:r>
              <w:t>360 dias</w:t>
            </w:r>
          </w:p>
        </w:tc>
      </w:tr>
      <w:tr>
        <w:tc>
          <w:tcPr>
            <w:tcW w:type="dxa" w:w="1440"/>
          </w:tcPr>
          <w:p>
            <w:r>
              <w:t>PGAAJ</w:t>
            </w:r>
          </w:p>
        </w:tc>
        <w:tc>
          <w:tcPr>
            <w:tcW w:type="dxa" w:w="1440"/>
          </w:tcPr>
          <w:p>
            <w:r>
              <w:t>[E5.O1.KR3] KR3: Atingir taxa de êxito de 80% nos processos judiciais estratégicos até 2027</w:t>
            </w:r>
          </w:p>
        </w:tc>
        <w:tc>
          <w:tcPr>
            <w:tcW w:type="dxa" w:w="1440"/>
          </w:tcPr>
          <w:p>
            <w:r>
              <w:t>Instituir rotina de avaliação semestral de resultados e revisão de estratégias processuais</w:t>
            </w:r>
          </w:p>
        </w:tc>
        <w:tc>
          <w:tcPr>
            <w:tcW w:type="dxa" w:w="1440"/>
          </w:tcPr>
          <w:p>
            <w:r>
              <w:t>Analisar periodicamente decisões judiciais favoráveis e desfavoráveis, identificar causas de insucesso em teses superadas pela jurisprudência e propor correções imediatas de estratégia processual.</w:t>
            </w:r>
          </w:p>
        </w:tc>
        <w:tc>
          <w:tcPr>
            <w:tcW w:type="dxa" w:w="1440"/>
          </w:tcPr>
          <w:p>
            <w:r>
              <w:t>Líder: Procurador-Geral Adjunto para Assuntos Jurídicos (PGAAJ); Coexecutores: Chefias das Especializadas; Procuradores Oficiantes</w:t>
            </w:r>
          </w:p>
        </w:tc>
        <w:tc>
          <w:tcPr>
            <w:tcW w:type="dxa" w:w="1440"/>
          </w:tcPr>
          <w:p>
            <w:r>
              <w:t>300 dias / Semestral</w:t>
            </w:r>
          </w:p>
        </w:tc>
      </w:tr>
      <w:tr>
        <w:tc>
          <w:tcPr>
            <w:tcW w:type="dxa" w:w="1440"/>
          </w:tcPr>
          <w:p>
            <w:r>
              <w:t>PGAAJ</w:t>
            </w:r>
          </w:p>
        </w:tc>
        <w:tc>
          <w:tcPr>
            <w:tcW w:type="dxa" w:w="1440"/>
          </w:tcPr>
          <w:p>
            <w:r>
              <w:t>[E5.O2.KR1] KR1: Reduzir em 20% o ajuizamento de novas ações judiciais contra o Estado até 2030</w:t>
            </w:r>
          </w:p>
        </w:tc>
        <w:tc>
          <w:tcPr>
            <w:tcW w:type="dxa" w:w="1440"/>
          </w:tcPr>
          <w:p>
            <w:r>
              <w:t>Instituir rotina sistemática de identificação e tratamento das causas-raiz de judicialização</w:t>
            </w:r>
          </w:p>
        </w:tc>
        <w:tc>
          <w:tcPr>
            <w:tcW w:type="dxa" w:w="1440"/>
          </w:tcPr>
          <w:p>
            <w:r>
              <w:t>Mapear temas repetitivos e falhas administrativas originadas nas secretarias de estado, consolidar diagnósticos semestrais e propor à Consultoria e secretarias a edição de pareceres referenciais, cartilhas ou soluções consensuais.</w:t>
            </w:r>
          </w:p>
        </w:tc>
        <w:tc>
          <w:tcPr>
            <w:tcW w:type="dxa" w:w="1440"/>
          </w:tcPr>
          <w:p>
            <w:r>
              <w:t>Líder: Procurador-Geral Adjunto para Assuntos Jurídicos (PGAAJ); Coexecutores: Especializadas Contenciosas; Consultoria Geral; CPARI</w:t>
            </w:r>
          </w:p>
        </w:tc>
        <w:tc>
          <w:tcPr>
            <w:tcW w:type="dxa" w:w="1440"/>
          </w:tcPr>
          <w:p>
            <w:r>
              <w:t>180 dias</w:t>
            </w:r>
          </w:p>
        </w:tc>
      </w:tr>
      <w:tr>
        <w:tc>
          <w:tcPr>
            <w:tcW w:type="dxa" w:w="1440"/>
          </w:tcPr>
          <w:p>
            <w:r>
              <w:t>PGAAJ</w:t>
            </w:r>
          </w:p>
        </w:tc>
        <w:tc>
          <w:tcPr>
            <w:tcW w:type="dxa" w:w="1440"/>
          </w:tcPr>
          <w:p>
            <w:r>
              <w:t>[E5.O2.KR1] KR1: Reduzir em 20% o ajuizamento de novas ações judiciais contra o Estado até 2030</w:t>
            </w:r>
          </w:p>
        </w:tc>
        <w:tc>
          <w:tcPr>
            <w:tcW w:type="dxa" w:w="1440"/>
          </w:tcPr>
          <w:p>
            <w:r>
              <w:t>Aproveitar dados e resultados de iniciativas institucionais e comitês de desjudicialização</w:t>
            </w:r>
          </w:p>
        </w:tc>
        <w:tc>
          <w:tcPr>
            <w:tcW w:type="dxa" w:w="1440"/>
          </w:tcPr>
          <w:p>
            <w:r>
              <w:t>Integrar informações produzidas por grupos de trabalho interinstitucionais (TJMA, DPE, MPMA) para detectar duplicidades, litispendências em massa e fraudes processuais, encaminhando providências uniformes.</w:t>
            </w:r>
          </w:p>
        </w:tc>
        <w:tc>
          <w:tcPr>
            <w:tcW w:type="dxa" w:w="1440"/>
          </w:tcPr>
          <w:p>
            <w:r>
              <w:t>Líder: Procurador-Geral Adjunto para Assuntos Jurídicos (PGAAJ); Coexecutores: Subprocuradoria-Geral Adjunta; PGARI</w:t>
            </w:r>
          </w:p>
        </w:tc>
        <w:tc>
          <w:tcPr>
            <w:tcW w:type="dxa" w:w="1440"/>
          </w:tcPr>
          <w:p>
            <w:r>
              <w:t>240 dias</w:t>
            </w:r>
          </w:p>
        </w:tc>
      </w:tr>
      <w:tr>
        <w:tc>
          <w:tcPr>
            <w:tcW w:type="dxa" w:w="1440"/>
          </w:tcPr>
          <w:p>
            <w:r>
              <w:t>PGAAJ</w:t>
            </w:r>
          </w:p>
        </w:tc>
        <w:tc>
          <w:tcPr>
            <w:tcW w:type="dxa" w:w="1440"/>
          </w:tcPr>
          <w:p>
            <w:r>
              <w:t>[E5.O2.KR1] KR1: Reduzir em 20% o ajuizamento de novas ações judiciais contra o Estado até 2030</w:t>
            </w:r>
          </w:p>
        </w:tc>
        <w:tc>
          <w:tcPr>
            <w:tcW w:type="dxa" w:w="1440"/>
          </w:tcPr>
          <w:p>
            <w:r>
              <w:t>Monitorar painel de indicadores de ingresso de novas demandas contra o Estado</w:t>
            </w:r>
          </w:p>
        </w:tc>
        <w:tc>
          <w:tcPr>
            <w:tcW w:type="dxa" w:w="1440"/>
          </w:tcPr>
          <w:p>
            <w:r>
              <w:t>Consolidar dados estatísticos sobre novos processos distribuídos por matéria, secretaria de origem e volume financeiro pleiteado, mensurando a eficácia preventiva das orientações jurídicas emitidas.</w:t>
            </w:r>
          </w:p>
        </w:tc>
        <w:tc>
          <w:tcPr>
            <w:tcW w:type="dxa" w:w="1440"/>
          </w:tcPr>
          <w:p>
            <w:r>
              <w:t>Líder: Procurador-Geral Adjunto para Assuntos Jurídicos (PGAAJ); Coexecutores: Especializadas Contenciosas; Assessoria em TIC da PGAAE / INOVA (Suporte de Infraestrutura: SI)</w:t>
            </w:r>
          </w:p>
        </w:tc>
        <w:tc>
          <w:tcPr>
            <w:tcW w:type="dxa" w:w="1440"/>
          </w:tcPr>
          <w:p>
            <w:r>
              <w:t>300 dias / Trimestral</w:t>
            </w:r>
          </w:p>
        </w:tc>
      </w:tr>
      <w:tr>
        <w:tc>
          <w:tcPr>
            <w:tcW w:type="dxa" w:w="1440"/>
          </w:tcPr>
          <w:p>
            <w:r>
              <w:t>PGAAJ</w:t>
            </w:r>
          </w:p>
        </w:tc>
        <w:tc>
          <w:tcPr>
            <w:tcW w:type="dxa" w:w="1440"/>
          </w:tcPr>
          <w:p>
            <w:r>
              <w:t>[E5.O2.KR2] KR2: Aumentar em 20% a taxa de conhecimento de recursos da PGE nos Tribunais Superiores até 2028</w:t>
            </w:r>
          </w:p>
        </w:tc>
        <w:tc>
          <w:tcPr>
            <w:tcW w:type="dxa" w:w="1440"/>
          </w:tcPr>
          <w:p>
            <w:r>
              <w:t>Instituir política institucional de qualificação recursal perante STJ e STF</w:t>
            </w:r>
          </w:p>
        </w:tc>
        <w:tc>
          <w:tcPr>
            <w:tcW w:type="dxa" w:w="1440"/>
          </w:tcPr>
          <w:p>
            <w:r>
              <w:t>Estabelecer parâmetros técnicos rigorosos para seleção de casos aptos a ascender a Brasília, padronização argumentativa contra súmulas impeditivas (ex.: Súmulas 7/STJ e 279/STF) e reforço do prequestionamento.</w:t>
            </w:r>
          </w:p>
        </w:tc>
        <w:tc>
          <w:tcPr>
            <w:tcW w:type="dxa" w:w="1440"/>
          </w:tcPr>
          <w:p>
            <w:r>
              <w:t>Líder: Procurador-Geral Adjunto para Assuntos Jurídicos (PGAAJ); Coexecutores: Procuradoria de Brasília; Especializadas Contenciosas</w:t>
            </w:r>
          </w:p>
        </w:tc>
        <w:tc>
          <w:tcPr>
            <w:tcW w:type="dxa" w:w="1440"/>
          </w:tcPr>
          <w:p>
            <w:r>
              <w:t>240 dias</w:t>
            </w:r>
          </w:p>
        </w:tc>
      </w:tr>
      <w:tr>
        <w:tc>
          <w:tcPr>
            <w:tcW w:type="dxa" w:w="1440"/>
          </w:tcPr>
          <w:p>
            <w:r>
              <w:t>PGAAJ</w:t>
            </w:r>
          </w:p>
        </w:tc>
        <w:tc>
          <w:tcPr>
            <w:tcW w:type="dxa" w:w="1440"/>
          </w:tcPr>
          <w:p>
            <w:r>
              <w:t>[E5.O2.KR2] KR2: Aumentar em 20% a taxa de conhecimento de recursos da PGE nos Tribunais Superiores até 2028</w:t>
            </w:r>
          </w:p>
        </w:tc>
        <w:tc>
          <w:tcPr>
            <w:tcW w:type="dxa" w:w="1440"/>
          </w:tcPr>
          <w:p>
            <w:r>
              <w:t>Estabelecer rotina de apoio e revisão técnica de Recursos Especiais e Extraordinários</w:t>
            </w:r>
          </w:p>
        </w:tc>
        <w:tc>
          <w:tcPr>
            <w:tcW w:type="dxa" w:w="1440"/>
          </w:tcPr>
          <w:p>
            <w:r>
              <w:t>Prestar suporte técnico às especializadas na redação de RE e REsp, com pesquisa antecipada de precedentes qualificados e compartilhamento de teses em articulação com a Procuradoria de Brasília.</w:t>
            </w:r>
          </w:p>
        </w:tc>
        <w:tc>
          <w:tcPr>
            <w:tcW w:type="dxa" w:w="1440"/>
          </w:tcPr>
          <w:p>
            <w:r>
              <w:t>Líder: Procurador-Geral Adjunto para Assuntos Jurídicos (PGAAJ); Coordenação Pedagógica: ESAP (via Plano Anual de Capacitação - PAC)</w:t>
            </w:r>
          </w:p>
        </w:tc>
        <w:tc>
          <w:tcPr>
            <w:tcW w:type="dxa" w:w="1440"/>
          </w:tcPr>
          <w:p>
            <w:r>
              <w:t>360 dias / Fluxo Contínuo</w:t>
            </w:r>
          </w:p>
        </w:tc>
      </w:tr>
      <w:tr>
        <w:tc>
          <w:tcPr>
            <w:tcW w:type="dxa" w:w="1440"/>
          </w:tcPr>
          <w:p>
            <w:r>
              <w:t>PGAAJ</w:t>
            </w:r>
          </w:p>
        </w:tc>
        <w:tc>
          <w:tcPr>
            <w:tcW w:type="dxa" w:w="1440"/>
          </w:tcPr>
          <w:p>
            <w:r>
              <w:t>[E5.O2.KR2] KR2: Aumentar em 20% a taxa de conhecimento de recursos da PGE nos Tribunais Superiores até 2028</w:t>
            </w:r>
          </w:p>
        </w:tc>
        <w:tc>
          <w:tcPr>
            <w:tcW w:type="dxa" w:w="1440"/>
          </w:tcPr>
          <w:p>
            <w:r>
              <w:t>Promover capacitação continuada em técnica recursal e admissibilidade perante STJ e STF</w:t>
            </w:r>
          </w:p>
        </w:tc>
        <w:tc>
          <w:tcPr>
            <w:tcW w:type="dxa" w:w="1440"/>
          </w:tcPr>
          <w:p>
            <w:r>
              <w:t>Realizar oficinas práticas periódicas sobre pressupostos recursais estritos, distinção de teses (distinguishing) e superação de precedentes (overruling) em parceria com a ESAP.</w:t>
            </w:r>
          </w:p>
        </w:tc>
        <w:tc>
          <w:tcPr>
            <w:tcW w:type="dxa" w:w="1440"/>
          </w:tcPr>
          <w:p>
            <w:r>
              <w:t>Líder: Procurador-Geral Adjunto para Assuntos Jurídicos (PGAAJ); Coordenação Pedagógica: ESAP (via Plano Anual de Capacitação - PAC)</w:t>
            </w:r>
          </w:p>
        </w:tc>
        <w:tc>
          <w:tcPr>
            <w:tcW w:type="dxa" w:w="1440"/>
          </w:tcPr>
          <w:p>
            <w:r>
              <w:t>240 dias / Anual</w:t>
            </w:r>
          </w:p>
        </w:tc>
      </w:tr>
      <w:tr>
        <w:tc>
          <w:tcPr>
            <w:tcW w:type="dxa" w:w="1440"/>
          </w:tcPr>
          <w:p>
            <w:r>
              <w:t>PGAAJ</w:t>
            </w:r>
          </w:p>
        </w:tc>
        <w:tc>
          <w:tcPr>
            <w:tcW w:type="dxa" w:w="1440"/>
          </w:tcPr>
          <w:p>
            <w:r>
              <w:t>[E5.O6.KR1] KR1: Manter em zero a perda de prazos processuais peremptórios em todas as unidades da PGE até 2030</w:t>
            </w:r>
          </w:p>
        </w:tc>
        <w:tc>
          <w:tcPr>
            <w:tcW w:type="dxa" w:w="1440"/>
          </w:tcPr>
          <w:p>
            <w:r>
              <w:t>Instituir protocolo obrigatório de prevenção de perda de prazos processuais</w:t>
            </w:r>
          </w:p>
        </w:tc>
        <w:tc>
          <w:tcPr>
            <w:tcW w:type="dxa" w:w="1440"/>
          </w:tcPr>
          <w:p>
            <w:r>
              <w:t>Editar instrução de serviço formalizando fluxos de controle de prazos processuais judiciais, matriz de responsabilidades, regras de redistribuição em licenças/afastamentos e providências aplicáveis a situações de risco.</w:t>
            </w:r>
          </w:p>
        </w:tc>
        <w:tc>
          <w:tcPr>
            <w:tcW w:type="dxa" w:w="1440"/>
          </w:tcPr>
          <w:p>
            <w:r>
              <w:t>Líder Executivo: Procurador-Geral Adjunto para Assuntos Jurídicos (PGAAJ) (Cumprimento indelegável); Triagem e Etiquetas SPA: Serviço de Distribuição</w:t>
            </w:r>
          </w:p>
        </w:tc>
        <w:tc>
          <w:tcPr>
            <w:tcW w:type="dxa" w:w="1440"/>
          </w:tcPr>
          <w:p>
            <w:r>
              <w:t>90 dias</w:t>
            </w:r>
          </w:p>
        </w:tc>
      </w:tr>
      <w:tr>
        <w:tc>
          <w:tcPr>
            <w:tcW w:type="dxa" w:w="1440"/>
          </w:tcPr>
          <w:p>
            <w:r>
              <w:t>PGAAJ</w:t>
            </w:r>
          </w:p>
        </w:tc>
        <w:tc>
          <w:tcPr>
            <w:tcW w:type="dxa" w:w="1440"/>
          </w:tcPr>
          <w:p>
            <w:r>
              <w:t>[E5.O6.KR1] KR1: Manter em zero a perda de prazos processuais peremptórios em todas as unidades da PGE até 2030</w:t>
            </w:r>
          </w:p>
        </w:tc>
        <w:tc>
          <w:tcPr>
            <w:tcW w:type="dxa" w:w="1440"/>
          </w:tcPr>
          <w:p>
            <w:r>
              <w:t>Implantar rotina diária de conferência cruzada de atos processuais e intimações judiciais</w:t>
            </w:r>
          </w:p>
        </w:tc>
        <w:tc>
          <w:tcPr>
            <w:tcW w:type="dxa" w:w="1440"/>
          </w:tcPr>
          <w:p>
            <w:r>
              <w:t>Executar conferência diária nas caixas processuais eletrônicas (PJe, Projudi, Eproc, STJ, STF) sob responsabilidade da PGAAJ e das unidades vinculadas, com supervisão imediata das chefias setoriais.</w:t>
            </w:r>
          </w:p>
        </w:tc>
        <w:tc>
          <w:tcPr>
            <w:tcW w:type="dxa" w:w="1440"/>
          </w:tcPr>
          <w:p>
            <w:r>
              <w:t>Líder Executivo: Procurador-Geral Adjunto para Assuntos Jurídicos (PGAAJ) (Cumprimento indelegável); Triagem e Etiquetas SPA: Serviço de Distribuição</w:t>
            </w:r>
          </w:p>
        </w:tc>
        <w:tc>
          <w:tcPr>
            <w:tcW w:type="dxa" w:w="1440"/>
          </w:tcPr>
          <w:p>
            <w:r>
              <w:t>Imediato / Rotina Diária</w:t>
            </w:r>
          </w:p>
        </w:tc>
      </w:tr>
      <w:tr>
        <w:tc>
          <w:tcPr>
            <w:tcW w:type="dxa" w:w="1440"/>
          </w:tcPr>
          <w:p>
            <w:r>
              <w:t>PGAAJ</w:t>
            </w:r>
          </w:p>
        </w:tc>
        <w:tc>
          <w:tcPr>
            <w:tcW w:type="dxa" w:w="1440"/>
          </w:tcPr>
          <w:p>
            <w:r>
              <w:t>[E5.O6.KR1] KR1: Manter em zero a perda de prazos processuais peremptórios em todas as unidades da PGE até 2030</w:t>
            </w:r>
          </w:p>
        </w:tc>
        <w:tc>
          <w:tcPr>
            <w:tcW w:type="dxa" w:w="1440"/>
          </w:tcPr>
          <w:p>
            <w:r>
              <w:t>Apoiar a gestão descentralizada de prazos pelas chefias imediatas no painel nativo do SPA</w:t>
            </w:r>
          </w:p>
        </w:tc>
        <w:tc>
          <w:tcPr>
            <w:tcW w:type="dxa" w:w="1440"/>
          </w:tcPr>
          <w:p>
            <w:r>
              <w:t>Fortalecer o acompanhamento preventivo de prazos processuais diretamente pelas chefias imediatas das Especializadas por meio das ferramentas nativas do SPA, sem adoção de regimes intrusivos de alertas paralelos.</w:t>
            </w:r>
          </w:p>
        </w:tc>
        <w:tc>
          <w:tcPr>
            <w:tcW w:type="dxa" w:w="1440"/>
          </w:tcPr>
          <w:p>
            <w:r>
              <w:t>Líder: PGAAJ; Coexecutores: Subprocuradoria-Geral Adjunta (SGA), Chefias das Especializadas</w:t>
            </w:r>
          </w:p>
        </w:tc>
        <w:tc>
          <w:tcPr>
            <w:tcW w:type="dxa" w:w="1440"/>
          </w:tcPr>
          <w:p>
            <w:r>
              <w:t>240 dias</w:t>
            </w:r>
          </w:p>
        </w:tc>
      </w:tr>
      <w:tr>
        <w:tc>
          <w:tcPr>
            <w:tcW w:type="dxa" w:w="1440"/>
          </w:tcPr>
          <w:p>
            <w:r>
              <w:t>PGAAJ</w:t>
            </w:r>
          </w:p>
        </w:tc>
        <w:tc>
          <w:tcPr>
            <w:tcW w:type="dxa" w:w="1440"/>
          </w:tcPr>
          <w:p>
            <w:r>
              <w:t>[E5.O6.KR1] KR1: Manter em zero a perda de prazos processuais peremptórios em todas as unidades da PGE até 2030</w:t>
            </w:r>
          </w:p>
        </w:tc>
        <w:tc>
          <w:tcPr>
            <w:tcW w:type="dxa" w:w="1440"/>
          </w:tcPr>
          <w:p>
            <w:r>
              <w:t>Realizar monitoramento e auditoria mensal de prazos críticos e ocorrências de risco</w:t>
            </w:r>
          </w:p>
        </w:tc>
        <w:tc>
          <w:tcPr>
            <w:tcW w:type="dxa" w:w="1440"/>
          </w:tcPr>
          <w:p>
            <w:r>
              <w:t>Auditar mensalmente a vazão de prazos judiciais, identificar eventuais gargalos ou falhas de procedimento no PJe/SPA e adotar medidas disciplinares e operacionais preventivas imediatas.</w:t>
            </w:r>
          </w:p>
        </w:tc>
        <w:tc>
          <w:tcPr>
            <w:tcW w:type="dxa" w:w="1440"/>
          </w:tcPr>
          <w:p>
            <w:r>
              <w:t>Líder Executivo: Procurador-Geral Adjunto para Assuntos Jurídicos (PGAAJ) (Cumprimento indelegável); Triagem e Etiquetas SPA: Serviço de Distribuição</w:t>
            </w:r>
          </w:p>
        </w:tc>
        <w:tc>
          <w:tcPr>
            <w:tcW w:type="dxa" w:w="1440"/>
          </w:tcPr>
          <w:p>
            <w:r>
              <w:t>Mensal</w:t>
            </w:r>
          </w:p>
        </w:tc>
      </w:tr>
      <w:tr>
        <w:tc>
          <w:tcPr>
            <w:tcW w:type="dxa" w:w="1440"/>
          </w:tcPr>
          <w:p>
            <w:r>
              <w:t>PGAAJ</w:t>
            </w:r>
          </w:p>
        </w:tc>
        <w:tc>
          <w:tcPr>
            <w:tcW w:type="dxa" w:w="1440"/>
          </w:tcPr>
          <w:p>
            <w:r>
              <w:t>[E7.O3.KR2] KR2: Capacitar 25% do corpo funcional em Direito Digital e Inteligência Artificial até 2027</w:t>
            </w:r>
          </w:p>
        </w:tc>
        <w:tc>
          <w:tcPr>
            <w:tcW w:type="dxa" w:w="1440"/>
          </w:tcPr>
          <w:p>
            <w:r>
              <w:t>Articular demandas de capacitação em Direito Digital e Inteligência Artificial para as unidades jurídicas coordenadas</w:t>
            </w:r>
          </w:p>
        </w:tc>
        <w:tc>
          <w:tcPr>
            <w:tcW w:type="dxa" w:w="1440"/>
          </w:tcPr>
          <w:p>
            <w:r>
              <w:t>Consolidar sugestões temáticas junto às Procuradorias Especializadas e propor à ESAP trilhas práticas de automação jurídica, uso seguro de IA generativa e gestão digital de acervo.</w:t>
            </w:r>
          </w:p>
        </w:tc>
        <w:tc>
          <w:tcPr>
            <w:tcW w:type="dxa" w:w="1440"/>
          </w:tcPr>
          <w:p>
            <w:r>
              <w:t>Líder: Procurador-Geral Adjunto para Assuntos Jurídicos (PGAAJ); Coexecutores: ESAP, Assessoria em TIC da PGAAE / INOVA</w:t>
            </w:r>
          </w:p>
        </w:tc>
        <w:tc>
          <w:tcPr>
            <w:tcW w:type="dxa" w:w="1440"/>
          </w:tcPr>
          <w:p>
            <w:r>
              <w:t>Anual até 2027</w:t>
            </w:r>
          </w:p>
        </w:tc>
      </w:tr>
      <w:tr>
        <w:tc>
          <w:tcPr>
            <w:tcW w:type="dxa" w:w="1440"/>
          </w:tcPr>
          <w:p>
            <w:r>
              <w:t>PGAAJ</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coordenação jurídica estratégica, gestão de precedentes qualificados, uniformização de jurisprudência administrativa e eficiência contenciosa), encaminhar sugestões de cursos e oficinas práticas à ESAP e ao SGRH para composição do Plano Anual de Capacitação (PAC) e viabilizar a participação ativa de ao menos 40% dos integrantes do setor.</w:t>
            </w:r>
          </w:p>
        </w:tc>
        <w:tc>
          <w:tcPr>
            <w:tcW w:type="dxa" w:w="1440"/>
          </w:tcPr>
          <w:p>
            <w:r>
              <w:t>Líder: Procurador-Geral Adjunto para Assuntos Jurídicos (PGAAJ); Coexecutores: Escola Superior da Advocacia Pública (ESAP), Serviço de Gestão de Recursos Humanos (SGRH)</w:t>
            </w:r>
          </w:p>
        </w:tc>
        <w:tc>
          <w:tcPr>
            <w:tcW w:type="dxa" w:w="1440"/>
          </w:tcPr>
          <w:p>
            <w:r>
              <w:t>Ciclo Anual até 2029</w:t>
            </w:r>
          </w:p>
        </w:tc>
      </w:tr>
      <w:tr>
        <w:tc>
          <w:tcPr>
            <w:tcW w:type="dxa" w:w="1440"/>
          </w:tcPr>
          <w:p>
            <w:r>
              <w:t>PGAAJ</w:t>
            </w:r>
          </w:p>
        </w:tc>
        <w:tc>
          <w:tcPr>
            <w:tcW w:type="dxa" w:w="1440"/>
          </w:tcPr>
          <w:p>
            <w:r>
              <w:t>[E4.O1.KR1] KR1: Responder ao menos 90% das consultas dos órgãos estaduais dentro do prazo regulamentar até 2030</w:t>
            </w:r>
          </w:p>
        </w:tc>
        <w:tc>
          <w:tcPr>
            <w:tcW w:type="dxa" w:w="1440"/>
          </w:tcPr>
          <w:p>
            <w:r>
              <w:t>Supervisionar o cumprimento do SLA regulamentar de 90% nas respostas a consultas jurídicas pelas unidades vinculadas</w:t>
            </w:r>
          </w:p>
        </w:tc>
        <w:tc>
          <w:tcPr>
            <w:tcW w:type="dxa" w:w="1440"/>
          </w:tcPr>
          <w:p>
            <w:r>
              <w:t>Acompanhar mensalmente o painel de tempestividade consultiva das Procuradorias Especializadas e promover a uniformização de entendimentos para destravar expedientes complexos.</w:t>
            </w:r>
          </w:p>
        </w:tc>
        <w:tc>
          <w:tcPr>
            <w:tcW w:type="dxa" w:w="1440"/>
          </w:tcPr>
          <w:p>
            <w:r>
              <w:t>Líder: Procurador-Geral Adjunto para Assuntos Jurídicos (PGAAJ); Coexecutores: Assessoria Jurídica, Procuradorias Especializadas</w:t>
            </w:r>
          </w:p>
        </w:tc>
        <w:tc>
          <w:tcPr>
            <w:tcW w:type="dxa" w:w="1440"/>
          </w:tcPr>
          <w:p>
            <w:r>
              <w:t>Mensal / Contínuo até 2030</w:t>
            </w:r>
          </w:p>
        </w:tc>
      </w:tr>
      <w:tr>
        <w:tc>
          <w:tcPr>
            <w:tcW w:type="dxa" w:w="1440"/>
          </w:tcPr>
          <w:p>
            <w:r>
              <w:t>PGAAJ</w:t>
            </w:r>
          </w:p>
        </w:tc>
        <w:tc>
          <w:tcPr>
            <w:tcW w:type="dxa" w:w="1440"/>
          </w:tcPr>
          <w:p>
            <w:r>
              <w:t>[E8.O2.KR3] KR3: Reduzir em 40% a reincidência de não conformidades apontadas em correições ordinárias até 2030</w:t>
            </w:r>
          </w:p>
        </w:tc>
        <w:tc>
          <w:tcPr>
            <w:tcW w:type="dxa" w:w="1440"/>
          </w:tcPr>
          <w:p>
            <w:r>
              <w:t>Supervisionar a implementação dos planos corretivos pós-correição nas unidades jurídicas e consultivas vinculadas</w:t>
            </w:r>
          </w:p>
        </w:tc>
        <w:tc>
          <w:tcPr>
            <w:tcW w:type="dxa" w:w="1440"/>
          </w:tcPr>
          <w:p>
            <w:r>
              <w:t>Monitorar junto às chefias setoriais o cumprimento tempestivo das recomendações da Corregedoria-Geral, prevenindo a reincidência de achados de auditoria correcional.</w:t>
            </w:r>
          </w:p>
        </w:tc>
        <w:tc>
          <w:tcPr>
            <w:tcW w:type="dxa" w:w="1440"/>
          </w:tcPr>
          <w:p>
            <w:r>
              <w:t>Líder: Corregedoria-Geral; Coexecutores: Procurador-Geral Adjunto para Assuntos Jurídicos (PGAAJ), Unidades Correcionadas</w:t>
            </w:r>
          </w:p>
        </w:tc>
        <w:tc>
          <w:tcPr>
            <w:tcW w:type="dxa" w:w="1440"/>
          </w:tcPr>
          <w:p>
            <w:r>
              <w:t>Semestral (90 dias pós-correição)</w:t>
            </w:r>
          </w:p>
        </w:tc>
      </w:tr>
      <w:tr>
        <w:tc>
          <w:tcPr>
            <w:tcW w:type="dxa" w:w="1440"/>
          </w:tcPr>
          <w:p>
            <w:r>
              <w:t>PGAAJ</w:t>
            </w:r>
          </w:p>
        </w:tc>
        <w:tc>
          <w:tcPr>
            <w:tcW w:type="dxa" w:w="1440"/>
          </w:tcPr>
          <w:p>
            <w:r>
              <w:t>[E5.O1.KR2] KR2: Garantir atuação processual estratégica qualificada em 100% dos processos prioritários monitorados até 2030</w:t>
            </w:r>
          </w:p>
        </w:tc>
        <w:tc>
          <w:tcPr>
            <w:tcW w:type="dxa" w:w="1440"/>
          </w:tcPr>
          <w:p>
            <w:r>
              <w:t>Coordenar o sistema de revezamento virtual de sustentações orais nos Tribunais Superiores com os procuradores de base</w:t>
            </w:r>
          </w:p>
        </w:tc>
        <w:tc>
          <w:tcPr>
            <w:tcW w:type="dxa" w:w="1440"/>
          </w:tcPr>
          <w:p>
            <w:r>
              <w:t>Articular entre a Procuradoria de Brasília (PB), a SGA e as Procuradorias Especializadas escala de revezamento virtual permitindo que o procurador de origem que instruiu a causa no 1º/2º grau realize a sustentação oral por videoconferência no STJ/STF, concentrando a atuação presencial de Brasília nos despachos estratégicos com Ministros.</w:t>
            </w:r>
          </w:p>
        </w:tc>
        <w:tc>
          <w:tcPr>
            <w:tcW w:type="dxa" w:w="1440"/>
          </w:tcPr>
          <w:p>
            <w:r>
              <w:t>Líder: PGAAJ; Coexecutores: Procuradoria de Brasília (PB), Subprocuradoria-Geral Adjunta (SGA), Procuradorias Especializadas</w:t>
            </w:r>
          </w:p>
        </w:tc>
        <w:tc>
          <w:tcPr>
            <w:tcW w:type="dxa" w:w="1440"/>
          </w:tcPr>
          <w:p>
            <w:r>
              <w:t>Contínuo</w:t>
            </w:r>
          </w:p>
        </w:tc>
      </w:tr>
      <w:tr>
        <w:tc>
          <w:tcPr>
            <w:tcW w:type="dxa" w:w="1440"/>
          </w:tcPr>
          <w:p>
            <w:r>
              <w:t>PGARI</w:t>
            </w:r>
          </w:p>
        </w:tc>
        <w:tc>
          <w:tcPr>
            <w:tcW w:type="dxa" w:w="1440"/>
          </w:tcPr>
          <w:p>
            <w:r>
              <w:t>[E3.O1.KR1] KR1: Captar R$ 2 milhões em recursos externos (emendas, parcerias, editais) para projetos estratégicos até 2029</w:t>
            </w:r>
          </w:p>
        </w:tc>
        <w:tc>
          <w:tcPr>
            <w:tcW w:type="dxa" w:w="1440"/>
          </w:tcPr>
          <w:p>
            <w:r>
              <w:t>Articular a instituição de Programa Permanente de Captação de Recursos Externos</w:t>
            </w:r>
          </w:p>
        </w:tc>
        <w:tc>
          <w:tcPr>
            <w:tcW w:type="dxa" w:w="1440"/>
          </w:tcPr>
          <w:p>
            <w:r>
              <w:t>Atuar de forma consultiva e articuladora na proposição de fluxo institucional de cooperação com o Escritório de Representação em Brasília, PGAAE e Gabinete para prospecção de recursos externos, sem ônus de execução orçamentária direta.</w:t>
            </w:r>
          </w:p>
        </w:tc>
        <w:tc>
          <w:tcPr>
            <w:tcW w:type="dxa" w:w="1440"/>
          </w:tcPr>
          <w:p>
            <w:r>
              <w:t>Articulador: PGARI; Coexecutores: PGAAE, Procuradoria de Brasília, Gabinete</w:t>
            </w:r>
          </w:p>
        </w:tc>
        <w:tc>
          <w:tcPr>
            <w:tcW w:type="dxa" w:w="1440"/>
          </w:tcPr>
          <w:p>
            <w:r>
              <w:t>120 dias</w:t>
            </w:r>
          </w:p>
        </w:tc>
      </w:tr>
      <w:tr>
        <w:tc>
          <w:tcPr>
            <w:tcW w:type="dxa" w:w="1440"/>
          </w:tcPr>
          <w:p>
            <w:r>
              <w:t>PGARI</w:t>
            </w:r>
          </w:p>
        </w:tc>
        <w:tc>
          <w:tcPr>
            <w:tcW w:type="dxa" w:w="1440"/>
          </w:tcPr>
          <w:p>
            <w:r>
              <w:t>[E3.O1.KR1] KR1: Captar R$ 2 milhões em recursos externos (emendas, parcerias, editais) para projetos estratégicos até 2029</w:t>
            </w:r>
          </w:p>
        </w:tc>
        <w:tc>
          <w:tcPr>
            <w:tcW w:type="dxa" w:w="1440"/>
          </w:tcPr>
          <w:p>
            <w:r>
              <w:t>Articular o mapeamento e a revisão de convênios e parcerias institucionais ativas</w:t>
            </w:r>
          </w:p>
        </w:tc>
        <w:tc>
          <w:tcPr>
            <w:tcW w:type="dxa" w:w="1440"/>
          </w:tcPr>
          <w:p>
            <w:r>
              <w:t>Promover a interlocução interinstitucional para acompanhamento estratégico de convênios e termos de cooperação vigentes junto às secretarias parceiras e à PGAAE.</w:t>
            </w:r>
          </w:p>
        </w:tc>
        <w:tc>
          <w:tcPr>
            <w:tcW w:type="dxa" w:w="1440"/>
          </w:tcPr>
          <w:p>
            <w:r>
              <w:t>Articulador: PGARI; Coexecutores: PGAAE, PGA, Serviço de Controle de Contratos</w:t>
            </w:r>
          </w:p>
        </w:tc>
        <w:tc>
          <w:tcPr>
            <w:tcW w:type="dxa" w:w="1440"/>
          </w:tcPr>
          <w:p>
            <w:r>
              <w:t>Semestral</w:t>
            </w:r>
          </w:p>
        </w:tc>
      </w:tr>
      <w:tr>
        <w:tc>
          <w:tcPr>
            <w:tcW w:type="dxa" w:w="1440"/>
          </w:tcPr>
          <w:p>
            <w:r>
              <w:t>PGARI</w:t>
            </w:r>
          </w:p>
        </w:tc>
        <w:tc>
          <w:tcPr>
            <w:tcW w:type="dxa" w:w="1440"/>
          </w:tcPr>
          <w:p>
            <w:r>
              <w:t>[E3.O1.KR1] KR1: Captar R$ 2 milhões em recursos externos (emendas, parcerias, editais) para projetos estratégicos até 2029</w:t>
            </w:r>
          </w:p>
        </w:tc>
        <w:tc>
          <w:tcPr>
            <w:tcW w:type="dxa" w:w="1440"/>
          </w:tcPr>
          <w:p>
            <w:r>
              <w:t>Prospectar parcerias estratégicas junto a organismos multilaterais e instituições de fomento</w:t>
            </w:r>
          </w:p>
        </w:tc>
        <w:tc>
          <w:tcPr>
            <w:tcW w:type="dxa" w:w="1440"/>
          </w:tcPr>
          <w:p>
            <w:r>
              <w:t>Realizar interlocução institucional proativa com organismos nacionais e internacionais (como o BID e agências de fomento) para identificar oportunidades de financiamento a projetos estratégicos da PGE-MA.</w:t>
            </w:r>
          </w:p>
        </w:tc>
        <w:tc>
          <w:tcPr>
            <w:tcW w:type="dxa" w:w="1440"/>
          </w:tcPr>
          <w:p>
            <w:r>
              <w:t>Articulador: PGARI; Coexecutores: PGAAE, ESAP, Gabinete</w:t>
            </w:r>
          </w:p>
        </w:tc>
        <w:tc>
          <w:tcPr>
            <w:tcW w:type="dxa" w:w="1440"/>
          </w:tcPr>
          <w:p>
            <w:r>
              <w:t>Contínuo</w:t>
            </w:r>
          </w:p>
        </w:tc>
      </w:tr>
      <w:tr>
        <w:tc>
          <w:tcPr>
            <w:tcW w:type="dxa" w:w="1440"/>
          </w:tcPr>
          <w:p>
            <w:r>
              <w:t>PGARI</w:t>
            </w:r>
          </w:p>
        </w:tc>
        <w:tc>
          <w:tcPr>
            <w:tcW w:type="dxa" w:w="1440"/>
          </w:tcPr>
          <w:p>
            <w:r>
              <w:t>[E3.O1.KR1] KR1: Captar R$ 2 milhões em recursos externos (emendas, parcerias, editais) para projetos estratégicos até 2029</w:t>
            </w:r>
          </w:p>
        </w:tc>
        <w:tc>
          <w:tcPr>
            <w:tcW w:type="dxa" w:w="1440"/>
          </w:tcPr>
          <w:p>
            <w:r>
              <w:t>Articular diretrizes institucionais para captação de emendas parlamentares</w:t>
            </w:r>
          </w:p>
        </w:tc>
        <w:tc>
          <w:tcPr>
            <w:tcW w:type="dxa" w:w="1440"/>
          </w:tcPr>
          <w:p>
            <w:r>
              <w:t>Atuar na ponte de relacionamento institucional com o Parlamento e o Gabinete para apresentação da carteira de projetos estratégicos da PGE-MA aptos à recepção de emendas.</w:t>
            </w:r>
          </w:p>
        </w:tc>
        <w:tc>
          <w:tcPr>
            <w:tcW w:type="dxa" w:w="1440"/>
          </w:tcPr>
          <w:p>
            <w:r>
              <w:t>Articulador: PGARI; Coexecutores: Gabinete, PGAAE, PGA</w:t>
            </w:r>
          </w:p>
        </w:tc>
        <w:tc>
          <w:tcPr>
            <w:tcW w:type="dxa" w:w="1440"/>
          </w:tcPr>
          <w:p>
            <w:r>
              <w:t>180 dias</w:t>
            </w:r>
          </w:p>
        </w:tc>
      </w:tr>
      <w:tr>
        <w:tc>
          <w:tcPr>
            <w:tcW w:type="dxa" w:w="1440"/>
          </w:tcPr>
          <w:p>
            <w:r>
              <w:t>PGARI</w:t>
            </w:r>
          </w:p>
        </w:tc>
        <w:tc>
          <w:tcPr>
            <w:tcW w:type="dxa" w:w="1440"/>
          </w:tcPr>
          <w:p>
            <w:r>
              <w:t>[E3.O1.KR1] KR1: Captar R$ 2 milhões em recursos externos (emendas, parcerias, editais) para projetos estratégicos até 2029</w:t>
            </w:r>
          </w:p>
        </w:tc>
        <w:tc>
          <w:tcPr>
            <w:tcW w:type="dxa" w:w="1440"/>
          </w:tcPr>
          <w:p>
            <w:r>
              <w:t>Apoiar a estruturação de Painel/Dashboard BI de acompanhamento de parcerias e captações</w:t>
            </w:r>
          </w:p>
        </w:tc>
        <w:tc>
          <w:tcPr>
            <w:tcW w:type="dxa" w:w="1440"/>
          </w:tcPr>
          <w:p>
            <w:r>
              <w:t>Fornecer subsídios de relacionamento institucional à Assessoria em TIC da PGAAE / INOVA para visualização das frentes de cooperação e recursos prospectados.</w:t>
            </w:r>
          </w:p>
        </w:tc>
        <w:tc>
          <w:tcPr>
            <w:tcW w:type="dxa" w:w="1440"/>
          </w:tcPr>
          <w:p>
            <w:r>
              <w:t>Articulador: PGARI; Coexecutores: Assessoria em TIC da PGAAE / INOVA (Suporte de Infraestrutura: SI)</w:t>
            </w:r>
          </w:p>
        </w:tc>
        <w:tc>
          <w:tcPr>
            <w:tcW w:type="dxa" w:w="1440"/>
          </w:tcPr>
          <w:p>
            <w:r>
              <w:t>Até 2027</w:t>
            </w:r>
          </w:p>
        </w:tc>
      </w:tr>
      <w:tr>
        <w:tc>
          <w:tcPr>
            <w:tcW w:type="dxa" w:w="1440"/>
          </w:tcPr>
          <w:p>
            <w:r>
              <w:t>PGARI</w:t>
            </w:r>
          </w:p>
        </w:tc>
        <w:tc>
          <w:tcPr>
            <w:tcW w:type="dxa" w:w="1440"/>
          </w:tcPr>
          <w:p>
            <w:r>
              <w:t>[E3.O1.KR1] KR1: Captar R$ 2 milhões em recursos externos (emendas, parcerias, editais) para projetos estratégicos até 2029</w:t>
            </w:r>
          </w:p>
        </w:tc>
        <w:tc>
          <w:tcPr>
            <w:tcW w:type="dxa" w:w="1440"/>
          </w:tcPr>
          <w:p>
            <w:r>
              <w:t>Articular o alinhamento entre fontes externas prospectadas e o planejamento estratégico</w:t>
            </w:r>
          </w:p>
        </w:tc>
        <w:tc>
          <w:tcPr>
            <w:tcW w:type="dxa" w:w="1440"/>
          </w:tcPr>
          <w:p>
            <w:r>
              <w:t>Participar de forma consultiva e articuladora do alinhamento entre as oportunidades de captação externa e as prioridades estratégicas definidas pela PGAAE e PGA.</w:t>
            </w:r>
          </w:p>
        </w:tc>
        <w:tc>
          <w:tcPr>
            <w:tcW w:type="dxa" w:w="1440"/>
          </w:tcPr>
          <w:p>
            <w:r>
              <w:t>Articulador: PGARI; Coexecutores: PGAAE, PGA</w:t>
            </w:r>
          </w:p>
        </w:tc>
        <w:tc>
          <w:tcPr>
            <w:tcW w:type="dxa" w:w="1440"/>
          </w:tcPr>
          <w:p>
            <w:r>
              <w:t>Anual</w:t>
            </w:r>
          </w:p>
        </w:tc>
      </w:tr>
      <w:tr>
        <w:tc>
          <w:tcPr>
            <w:tcW w:type="dxa" w:w="1440"/>
          </w:tcPr>
          <w:p>
            <w:r>
              <w:t>PGARI</w:t>
            </w:r>
          </w:p>
        </w:tc>
        <w:tc>
          <w:tcPr>
            <w:tcW w:type="dxa" w:w="1440"/>
          </w:tcPr>
          <w:p>
            <w:r>
              <w:t>[E5.O4.KR1] KR1: Assegurar análise jurídica prévia de constitucionalidade e legalidade em 100% dos projetos de lei e atos normativos de iniciativa do Poder Executivo até 2030</w:t>
            </w:r>
          </w:p>
        </w:tc>
        <w:tc>
          <w:tcPr>
            <w:tcW w:type="dxa" w:w="1440"/>
          </w:tcPr>
          <w:p>
            <w:r>
              <w:t>Vincular o monitoramento normativo prévio ao Comitê de Riscos Institucionais e CPARI</w:t>
            </w:r>
          </w:p>
        </w:tc>
        <w:tc>
          <w:tcPr>
            <w:tcW w:type="dxa" w:w="1440"/>
          </w:tcPr>
          <w:p>
            <w:r>
              <w:t>Atuar em caráter estritamente articulador na interlocução prévia com a Casa Civil, CPARI e Gabinete para sinalização antecipada de proposições estratégicas, cabendo a análise técnico-jurídica formal de constitucionalidade e legalidade exclusivamente à Assessoria Jurídica (ASJUR).</w:t>
            </w:r>
          </w:p>
        </w:tc>
        <w:tc>
          <w:tcPr>
            <w:tcW w:type="dxa" w:w="1440"/>
          </w:tcPr>
          <w:p>
            <w:r>
              <w:t>Articulador: PGARI; Execução Técnico-Jurídica: Assessoria Jurídica (ASJUR); Coexecutores: CPARI, Gabinete</w:t>
            </w:r>
          </w:p>
        </w:tc>
        <w:tc>
          <w:tcPr>
            <w:tcW w:type="dxa" w:w="1440"/>
          </w:tcPr>
          <w:p>
            <w:r>
              <w:t>120 dias e Contínuo</w:t>
            </w:r>
          </w:p>
        </w:tc>
      </w:tr>
      <w:tr>
        <w:tc>
          <w:tcPr>
            <w:tcW w:type="dxa" w:w="1440"/>
          </w:tcPr>
          <w:p>
            <w:r>
              <w:t>PGARI</w:t>
            </w:r>
          </w:p>
        </w:tc>
        <w:tc>
          <w:tcPr>
            <w:tcW w:type="dxa" w:w="1440"/>
          </w:tcPr>
          <w:p>
            <w:r>
              <w:t>[E5.O4.KR1] KR1: Assegurar análise jurídica prévia de constitucionalidade e legalidade em 100% dos projetos de lei e atos normativos de iniciativa do Poder Executivo até 2030</w:t>
            </w:r>
          </w:p>
        </w:tc>
        <w:tc>
          <w:tcPr>
            <w:tcW w:type="dxa" w:w="1440"/>
          </w:tcPr>
          <w:p>
            <w:r>
              <w:t>Instituir protocolo de alerta institucional para projetos normativos de alto impacto financeiro ou regulatório</w:t>
            </w:r>
          </w:p>
        </w:tc>
        <w:tc>
          <w:tcPr>
            <w:tcW w:type="dxa" w:w="1440"/>
          </w:tcPr>
          <w:p>
            <w:r>
              <w:t>Promover o relacionamento institucional preventivo e o diálogo intersetorial sobre temas normativos de alto impacto governamental junto ao CPARI e Gabinete, resguardada a competência consultiva exclusiva da ASJUR.</w:t>
            </w:r>
          </w:p>
        </w:tc>
        <w:tc>
          <w:tcPr>
            <w:tcW w:type="dxa" w:w="1440"/>
          </w:tcPr>
          <w:p>
            <w:r>
              <w:t>Articulador: PGARI; Execução Técnico-Jurídica: Assessoria Jurídica (ASJUR); Coexecutores: CPARI, Gabinete</w:t>
            </w:r>
          </w:p>
        </w:tc>
        <w:tc>
          <w:tcPr>
            <w:tcW w:type="dxa" w:w="1440"/>
          </w:tcPr>
          <w:p>
            <w:r>
              <w:t>Mensal até 2030</w:t>
            </w:r>
          </w:p>
        </w:tc>
      </w:tr>
      <w:tr>
        <w:tc>
          <w:tcPr>
            <w:tcW w:type="dxa" w:w="1440"/>
          </w:tcPr>
          <w:p>
            <w:r>
              <w:t>PGARI</w:t>
            </w:r>
          </w:p>
        </w:tc>
        <w:tc>
          <w:tcPr>
            <w:tcW w:type="dxa" w:w="1440"/>
          </w:tcPr>
          <w:p>
            <w:r>
              <w:t>[E5.O4.KR2] KR2: Elaborar e implementar planos de mitigação e prevenção jurídica para ao menos 4 macrotemas de risco socioambiental e urbanístico de alta relevância estadual até 2030</w:t>
            </w:r>
          </w:p>
        </w:tc>
        <w:tc>
          <w:tcPr>
            <w:tcW w:type="dxa" w:w="1440"/>
          </w:tcPr>
          <w:p>
            <w:r>
              <w:t>Constituir Grupo de Trabalho Interinstitucional com órgãos ambientais e secretarias executoras</w:t>
            </w:r>
          </w:p>
        </w:tc>
        <w:tc>
          <w:tcPr>
            <w:tcW w:type="dxa" w:w="1440"/>
          </w:tcPr>
          <w:p>
            <w:r>
              <w:t>Articular protocolo de cooperação com SEMA, AGERP, ITERMA, SECID e universidades para levantamento conjunto de conflitos fundiários, desapropriações e passivos ambientais em grandes empreendimentos estaduais.</w:t>
            </w:r>
          </w:p>
        </w:tc>
        <w:tc>
          <w:tcPr>
            <w:tcW w:type="dxa" w:w="1440"/>
          </w:tcPr>
          <w:p>
            <w:r>
              <w:t>Líder: Procuradoria-Geral Adjunta de Relacionamento Institucional (PGARI); Coexecutores: Procuradoria do Patrimônio Imobiliário e Meio Ambiente (PPIMA), CPARI, SEMA, SECID</w:t>
            </w:r>
          </w:p>
        </w:tc>
        <w:tc>
          <w:tcPr>
            <w:tcW w:type="dxa" w:w="1440"/>
          </w:tcPr>
          <w:p>
            <w:r>
              <w:t>180 dias</w:t>
            </w:r>
          </w:p>
        </w:tc>
      </w:tr>
      <w:tr>
        <w:tc>
          <w:tcPr>
            <w:tcW w:type="dxa" w:w="1440"/>
          </w:tcPr>
          <w:p>
            <w:r>
              <w:t>PGARI</w:t>
            </w:r>
          </w:p>
        </w:tc>
        <w:tc>
          <w:tcPr>
            <w:tcW w:type="dxa" w:w="1440"/>
          </w:tcPr>
          <w:p>
            <w:r>
              <w:t>[E5.O4.KR2] KR2: Elaborar e implementar planos de mitigação e prevenção jurídica para ao menos 4 macrotemas de risco socioambiental e urbanístico de alta relevância estadual até 2030</w:t>
            </w:r>
          </w:p>
        </w:tc>
        <w:tc>
          <w:tcPr>
            <w:tcW w:type="dxa" w:w="1440"/>
          </w:tcPr>
          <w:p>
            <w:r>
              <w:t>Construir Matriz Institucional de Riscos Socioambientais e Urbanísticos do Estado</w:t>
            </w:r>
          </w:p>
        </w:tc>
        <w:tc>
          <w:tcPr>
            <w:tcW w:type="dxa" w:w="1440"/>
          </w:tcPr>
          <w:p>
            <w:r>
              <w:t>Catalogar os 4 macrotemas críticos de vulnerabilidade jurídica (ex.: regularização fundiária quilombola/indígena, licenciamento de infraestrutura rodoviária e portuária, saneamento básico e gestão de bacias hídricas), classificando-os por probabilidade e impacto orçamentário.</w:t>
            </w:r>
          </w:p>
        </w:tc>
        <w:tc>
          <w:tcPr>
            <w:tcW w:type="dxa" w:w="1440"/>
          </w:tcPr>
          <w:p>
            <w:r>
              <w:t>Líder: Procuradoria-Geral Adjunta de Relacionamento Institucional (PGARI); Coexecutores: PPIMA, CPARI, Assessoria Jurídica</w:t>
            </w:r>
          </w:p>
        </w:tc>
        <w:tc>
          <w:tcPr>
            <w:tcW w:type="dxa" w:w="1440"/>
          </w:tcPr>
          <w:p>
            <w:r>
              <w:t>240 dias (elaboração) e Anual</w:t>
            </w:r>
          </w:p>
        </w:tc>
      </w:tr>
      <w:tr>
        <w:tc>
          <w:tcPr>
            <w:tcW w:type="dxa" w:w="1440"/>
          </w:tcPr>
          <w:p>
            <w:r>
              <w:t>PGARI</w:t>
            </w:r>
          </w:p>
        </w:tc>
        <w:tc>
          <w:tcPr>
            <w:tcW w:type="dxa" w:w="1440"/>
          </w:tcPr>
          <w:p>
            <w:r>
              <w:t>[E5.O4.KR2] KR2: Elaborar e implementar planos de mitigação e prevenção jurídica para ao menos 4 macrotemas de risco socioambiental e urbanístico de alta relevância estadual até 2030</w:t>
            </w:r>
          </w:p>
        </w:tc>
        <w:tc>
          <w:tcPr>
            <w:tcW w:type="dxa" w:w="1440"/>
          </w:tcPr>
          <w:p>
            <w:r>
              <w:t>Formular planos de mitigação e acordos de composição extrajudicial para os macrotemas prioritários</w:t>
            </w:r>
          </w:p>
        </w:tc>
        <w:tc>
          <w:tcPr>
            <w:tcW w:type="dxa" w:w="1440"/>
          </w:tcPr>
          <w:p>
            <w:r>
              <w:t>Desenvolver diretrizes jurídicas resolutivas, termos de ajustamento de conduta preventivos e minutas de composição com Ministério Público e Defensoria Pública para solucionar conflitos socioambientais sem judicialização prolongada.</w:t>
            </w:r>
          </w:p>
        </w:tc>
        <w:tc>
          <w:tcPr>
            <w:tcW w:type="dxa" w:w="1440"/>
          </w:tcPr>
          <w:p>
            <w:r>
              <w:t>Líder: Procuradoria-Geral Adjunta de Relacionamento Institucional (PGARI); Coexecutores: CPARI, PPIMA, PGAAJ</w:t>
            </w:r>
          </w:p>
        </w:tc>
        <w:tc>
          <w:tcPr>
            <w:tcW w:type="dxa" w:w="1440"/>
          </w:tcPr>
          <w:p>
            <w:r>
              <w:t>Até 2030</w:t>
            </w:r>
          </w:p>
        </w:tc>
      </w:tr>
      <w:tr>
        <w:tc>
          <w:tcPr>
            <w:tcW w:type="dxa" w:w="1440"/>
          </w:tcPr>
          <w:p>
            <w:r>
              <w:t>PGARI</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articulação interinstitucional, relações governamentais e federativas (CONPEG/FONACRI), autocomposição e mediação de conflitos socioambientais e fundiários), encaminhar sugestões de cursos e oficinas práticas à ESAP e ao SGRH para composição do Plano Anual de Capacitação (PAC) e viabilizar a participação ativa de ao menos 40% dos integrantes do setor.</w:t>
            </w:r>
          </w:p>
        </w:tc>
        <w:tc>
          <w:tcPr>
            <w:tcW w:type="dxa" w:w="1440"/>
          </w:tcPr>
          <w:p>
            <w:r>
              <w:t>Líder: Procuradoria-Geral Adjunta de Relacionamento Institucional (PGARI); Coexecutores: Escola Superior da Advocacia Pública (ESAP), Serviço de Gestão de Recursos Humanos (SGRH)</w:t>
            </w:r>
          </w:p>
        </w:tc>
        <w:tc>
          <w:tcPr>
            <w:tcW w:type="dxa" w:w="1440"/>
          </w:tcPr>
          <w:p>
            <w:r>
              <w:t>Ciclo Anual até 2029</w:t>
            </w:r>
          </w:p>
        </w:tc>
      </w:tr>
      <w:tr>
        <w:tc>
          <w:tcPr>
            <w:tcW w:type="dxa" w:w="1440"/>
          </w:tcPr>
          <w:p>
            <w:r>
              <w:t>PJ</w:t>
            </w:r>
          </w:p>
        </w:tc>
        <w:tc>
          <w:tcPr>
            <w:tcW w:type="dxa" w:w="1440"/>
          </w:tcPr>
          <w:p>
            <w:r>
              <w:t>[E4.O1.KR1] KR1: Responder ao menos 90% das consultas dos órgãos estaduais dentro do prazo regulamentar até 2030</w:t>
            </w:r>
          </w:p>
        </w:tc>
        <w:tc>
          <w:tcPr>
            <w:tcW w:type="dxa" w:w="1440"/>
          </w:tcPr>
          <w:p>
            <w:r>
              <w:t>Realizar reuniões institucionais e pactuar canal célere de subsídios com SECULT e SEMA</w:t>
            </w:r>
          </w:p>
        </w:tc>
        <w:tc>
          <w:tcPr>
            <w:tcW w:type="dxa" w:w="1440"/>
          </w:tcPr>
          <w:p>
            <w:r>
              <w:t>Efetuar alinhamentos com gestores de secretarias com histórico moroso no envio de subsídios instrutórios para ações judiciais, fixando modelo padronizado e prazo máximo de 5 dias úteis para resposta.</w:t>
            </w:r>
          </w:p>
        </w:tc>
        <w:tc>
          <w:tcPr>
            <w:tcW w:type="dxa" w:w="1440"/>
          </w:tcPr>
          <w:p>
            <w:r>
              <w:t>Líder: Procuradoria Judicial; Coexecutores: Subprocuradoria-Geral Adjunta, Gestores da SECULT e SEMA</w:t>
            </w:r>
          </w:p>
        </w:tc>
        <w:tc>
          <w:tcPr>
            <w:tcW w:type="dxa" w:w="1440"/>
          </w:tcPr>
          <w:p>
            <w:r>
              <w:t>90 dias / Semestral</w:t>
            </w:r>
          </w:p>
        </w:tc>
      </w:tr>
      <w:tr>
        <w:tc>
          <w:tcPr>
            <w:tcW w:type="dxa" w:w="1440"/>
          </w:tcPr>
          <w:p>
            <w:r>
              <w:t>PJ</w:t>
            </w:r>
          </w:p>
        </w:tc>
        <w:tc>
          <w:tcPr>
            <w:tcW w:type="dxa" w:w="1440"/>
          </w:tcPr>
          <w:p>
            <w:r>
              <w:t>[E5.O1.KR1] KR1: Cadastrar e monitorar 100% dos processos estratégicos da PGE até 2027</w:t>
            </w:r>
          </w:p>
        </w:tc>
        <w:tc>
          <w:tcPr>
            <w:tcW w:type="dxa" w:w="1440"/>
          </w:tcPr>
          <w:p>
            <w:r>
              <w:t>Mapear e cadastrar no Monitor PGE as ações cíveis de alta complexidade do Grupo 1</w:t>
            </w:r>
          </w:p>
        </w:tc>
        <w:tc>
          <w:tcPr>
            <w:tcW w:type="dxa" w:w="1440"/>
          </w:tcPr>
          <w:p>
            <w:r>
              <w:t>Identificar e alimentar no Monitor PGE os litígios cíveis de expressivo valor financeiro e impacto coletivo (responsabilidade civil do Estado, anulações de atos administrativos e concursos de alto escalão), ressalvados os feitos sensíveis avocados diretamente pela PGAAJ e Gabinete.</w:t>
            </w:r>
          </w:p>
        </w:tc>
        <w:tc>
          <w:tcPr>
            <w:tcW w:type="dxa" w:w="1440"/>
          </w:tcPr>
          <w:p>
            <w:r>
              <w:t>Líder: Procuradoria Judicial; Coordenação Pedagógica: ESAP (via Plano Anual de Capacitação - PAC)</w:t>
            </w:r>
          </w:p>
        </w:tc>
        <w:tc>
          <w:tcPr>
            <w:tcW w:type="dxa" w:w="1440"/>
          </w:tcPr>
          <w:p>
            <w:r>
              <w:t>180 dias / Contínuo</w:t>
            </w:r>
          </w:p>
        </w:tc>
      </w:tr>
      <w:tr>
        <w:tc>
          <w:tcPr>
            <w:tcW w:type="dxa" w:w="1440"/>
          </w:tcPr>
          <w:p>
            <w:r>
              <w:t>PJ</w:t>
            </w:r>
          </w:p>
        </w:tc>
        <w:tc>
          <w:tcPr>
            <w:tcW w:type="dxa" w:w="1440"/>
          </w:tcPr>
          <w:p>
            <w:r>
              <w:t>[E5.O1.KR2] KR2: Garantir atuação processual estratégica qualificada em 100% dos processos prioritários monitorados até 2030</w:t>
            </w:r>
          </w:p>
        </w:tc>
        <w:tc>
          <w:tcPr>
            <w:tcW w:type="dxa" w:w="1440"/>
          </w:tcPr>
          <w:p>
            <w:r>
              <w:t>Instituir escala de despachos de memoriais e sustentações orais nas Câmaras do TJMA e TRF1</w:t>
            </w:r>
          </w:p>
        </w:tc>
        <w:tc>
          <w:tcPr>
            <w:tcW w:type="dxa" w:w="1440"/>
          </w:tcPr>
          <w:p>
            <w:r>
              <w:t>Estruturar agenda formal e distribuição equitativa entre os procuradores do Grupo 1 para realização de sustentações orais e entrega presencial de memoriais em apelações, agravos e ações rescisórias prioritárias.</w:t>
            </w:r>
          </w:p>
        </w:tc>
        <w:tc>
          <w:tcPr>
            <w:tcW w:type="dxa" w:w="1440"/>
          </w:tcPr>
          <w:p>
            <w:r>
              <w:t>Líder: Procuradoria Judicial; Coexecutores: Subprocuradoria-Geral Adjunta, Gabinete PGE</w:t>
            </w:r>
          </w:p>
        </w:tc>
        <w:tc>
          <w:tcPr>
            <w:tcW w:type="dxa" w:w="1440"/>
          </w:tcPr>
          <w:p>
            <w:r>
              <w:t>90 dias / Contínuo</w:t>
            </w:r>
          </w:p>
        </w:tc>
      </w:tr>
      <w:tr>
        <w:tc>
          <w:tcPr>
            <w:tcW w:type="dxa" w:w="1440"/>
          </w:tcPr>
          <w:p>
            <w:r>
              <w:t>PJ</w:t>
            </w:r>
          </w:p>
        </w:tc>
        <w:tc>
          <w:tcPr>
            <w:tcW w:type="dxa" w:w="1440"/>
          </w:tcPr>
          <w:p>
            <w:r>
              <w:t>[E5.O1.KR2] KR2: Garantir atuação processual estratégica qualificada em 100% dos processos prioritários monitorados até 2030</w:t>
            </w:r>
          </w:p>
        </w:tc>
        <w:tc>
          <w:tcPr>
            <w:tcW w:type="dxa" w:w="1440"/>
          </w:tcPr>
          <w:p>
            <w:r>
              <w:t>Realizar oficinas práticas de oratória forense e simulação de tribuna em parceria com a ESAP</w:t>
            </w:r>
          </w:p>
        </w:tc>
        <w:tc>
          <w:tcPr>
            <w:tcW w:type="dxa" w:w="1440"/>
          </w:tcPr>
          <w:p>
            <w:r>
              <w:t>Promover treinamentos práticos e contínuos de oratória jurídica e técnica de tribuna para superar a timidez e inibição em sustentações orais, capacitando os procuradores na preparação técnica e defesa presencial.</w:t>
            </w:r>
          </w:p>
        </w:tc>
        <w:tc>
          <w:tcPr>
            <w:tcW w:type="dxa" w:w="1440"/>
          </w:tcPr>
          <w:p>
            <w:r>
              <w:t>Líder: Procuradoria Judicial; Coordenação Pedagógica: ESAP (via Plano Anual de Capacitação - PAC)</w:t>
            </w:r>
          </w:p>
        </w:tc>
        <w:tc>
          <w:tcPr>
            <w:tcW w:type="dxa" w:w="1440"/>
          </w:tcPr>
          <w:p>
            <w:r>
              <w:t>Semestral</w:t>
            </w:r>
          </w:p>
        </w:tc>
      </w:tr>
      <w:tr>
        <w:tc>
          <w:tcPr>
            <w:tcW w:type="dxa" w:w="1440"/>
          </w:tcPr>
          <w:p>
            <w:r>
              <w:t>PJ</w:t>
            </w:r>
          </w:p>
        </w:tc>
        <w:tc>
          <w:tcPr>
            <w:tcW w:type="dxa" w:w="1440"/>
          </w:tcPr>
          <w:p>
            <w:r>
              <w:t>[E5.O1.KR3] KR3: Atingir taxa de êxito de 80% nos processos judiciais estratégicos até 2027</w:t>
            </w:r>
          </w:p>
        </w:tc>
        <w:tc>
          <w:tcPr>
            <w:tcW w:type="dxa" w:w="1440"/>
          </w:tcPr>
          <w:p>
            <w:r>
              <w:t>Sistematizar e atualizar trimestralmente o Relatório de Matérias e Teses da Procuradoria Judicial</w:t>
            </w:r>
          </w:p>
        </w:tc>
        <w:tc>
          <w:tcPr>
            <w:tcW w:type="dxa" w:w="1440"/>
          </w:tcPr>
          <w:p>
            <w:r>
              <w:t>Alimentar e revisar continuamente o caderno consolidado de teses (50+ páginas) com precedentes vinculantes do TJMA, STJ e STF, uniformizando os argumentos defensivos e vinculando as minutas ordinárias da unidade.</w:t>
            </w:r>
          </w:p>
        </w:tc>
        <w:tc>
          <w:tcPr>
            <w:tcW w:type="dxa" w:w="1440"/>
          </w:tcPr>
          <w:p>
            <w:r>
              <w:t>Líder: Procuradoria Judicial; Coexecutores: Procuradores dos Grupos de Trabalho 1 e 2</w:t>
            </w:r>
          </w:p>
        </w:tc>
        <w:tc>
          <w:tcPr>
            <w:tcW w:type="dxa" w:w="1440"/>
          </w:tcPr>
          <w:p>
            <w:r>
              <w:t>Trimestral</w:t>
            </w:r>
          </w:p>
        </w:tc>
      </w:tr>
      <w:tr>
        <w:tc>
          <w:tcPr>
            <w:tcW w:type="dxa" w:w="1440"/>
          </w:tcPr>
          <w:p>
            <w:r>
              <w:t>PJ</w:t>
            </w:r>
          </w:p>
        </w:tc>
        <w:tc>
          <w:tcPr>
            <w:tcW w:type="dxa" w:w="1440"/>
          </w:tcPr>
          <w:p>
            <w:r>
              <w:t>[E5.O2.KR1] KR1: Reduzir em 20% o ajuizamento de novas ações judiciais contra o Estado até 2030</w:t>
            </w:r>
          </w:p>
        </w:tc>
        <w:tc>
          <w:tcPr>
            <w:tcW w:type="dxa" w:w="1440"/>
          </w:tcPr>
          <w:p>
            <w:r>
              <w:t>Implementar e operar o Sistema Bacelar para prevenção de cobranças duplicadas de dativos</w:t>
            </w:r>
          </w:p>
        </w:tc>
        <w:tc>
          <w:tcPr>
            <w:tcW w:type="dxa" w:w="1440"/>
          </w:tcPr>
          <w:p>
            <w:r>
              <w:t>Operar plataforma automatizada que consolida o histórico de requerimentos de honorários de advogados dativos, promovendo o cruzamento de dados para identificar e bloquear tentativas de recebimento em duplicidade.</w:t>
            </w:r>
          </w:p>
        </w:tc>
        <w:tc>
          <w:tcPr>
            <w:tcW w:type="dxa" w:w="1440"/>
          </w:tcPr>
          <w:p>
            <w:r>
              <w:t>Líder: Procuradoria Judicial; Coexecutores: Assessoria em TIC da PGAAE / INOVA (Suporte de Infraestrutura: SI), Subprocuradoria-Geral Adjunta</w:t>
            </w:r>
          </w:p>
        </w:tc>
        <w:tc>
          <w:tcPr>
            <w:tcW w:type="dxa" w:w="1440"/>
          </w:tcPr>
          <w:p>
            <w:r>
              <w:t>60 dias / Contínuo</w:t>
            </w:r>
          </w:p>
        </w:tc>
      </w:tr>
      <w:tr>
        <w:tc>
          <w:tcPr>
            <w:tcW w:type="dxa" w:w="1440"/>
          </w:tcPr>
          <w:p>
            <w:r>
              <w:t>PJ</w:t>
            </w:r>
          </w:p>
        </w:tc>
        <w:tc>
          <w:tcPr>
            <w:tcW w:type="dxa" w:w="1440"/>
          </w:tcPr>
          <w:p>
            <w:r>
              <w:t>[E5.O2.KR1] KR1: Reduzir em 20% o ajuizamento de novas ações judiciais contra o Estado até 2030</w:t>
            </w:r>
          </w:p>
        </w:tc>
        <w:tc>
          <w:tcPr>
            <w:tcW w:type="dxa" w:w="1440"/>
          </w:tcPr>
          <w:p>
            <w:r>
              <w:t>Operacionalizar o Edital de Acordo Extrajudicial PGE/TJMA/OAB-MA com tabela reduzida</w:t>
            </w:r>
          </w:p>
        </w:tc>
        <w:tc>
          <w:tcPr>
            <w:tcW w:type="dxa" w:w="1440"/>
          </w:tcPr>
          <w:p>
            <w:r>
              <w:t>Promover pagamentos administrativos céleres de honorários dativos com deságio pré-fixado (10% a 40% da tabela OAB), desestimulando ajuizamentos predatórios e extinguindo o passivo judicial contencioso.</w:t>
            </w:r>
          </w:p>
        </w:tc>
        <w:tc>
          <w:tcPr>
            <w:tcW w:type="dxa" w:w="1440"/>
          </w:tcPr>
          <w:p>
            <w:r>
              <w:t>Líder: Procuradoria Judicial; Coexecutores: CPARI, Poder Judiciário (TJMA), OAB-MA</w:t>
            </w:r>
          </w:p>
        </w:tc>
        <w:tc>
          <w:tcPr>
            <w:tcW w:type="dxa" w:w="1440"/>
          </w:tcPr>
          <w:p>
            <w:r>
              <w:t>120 dias / Contínuo</w:t>
            </w:r>
          </w:p>
        </w:tc>
      </w:tr>
      <w:tr>
        <w:tc>
          <w:tcPr>
            <w:tcW w:type="dxa" w:w="1440"/>
          </w:tcPr>
          <w:p>
            <w:r>
              <w:t>PJ</w:t>
            </w:r>
          </w:p>
        </w:tc>
        <w:tc>
          <w:tcPr>
            <w:tcW w:type="dxa" w:w="1440"/>
          </w:tcPr>
          <w:p>
            <w:r>
              <w:t>[E5.O6.KR1] KR1: Manter em zero a perda de prazos processuais peremptórios em todas as unidades da PGE até 2030</w:t>
            </w:r>
          </w:p>
        </w:tc>
        <w:tc>
          <w:tcPr>
            <w:tcW w:type="dxa" w:w="1440"/>
          </w:tcPr>
          <w:p>
            <w:r>
              <w:t>Implantar diretriz obrigatória de protocolo antecipado de 3 dias de margem de segurança</w:t>
            </w:r>
          </w:p>
        </w:tc>
        <w:tc>
          <w:tcPr>
            <w:tcW w:type="dxa" w:w="1440"/>
          </w:tcPr>
          <w:p>
            <w:r>
              <w:t>Fixar diretriz interna para que contestações e recursos sejam protocolados no PJe com pelo menos 3 dias de antecedência em relação ao prazo fatal do SPA, blindando a PGE contra atrasos ou divergências entre sistemas.</w:t>
            </w:r>
          </w:p>
        </w:tc>
        <w:tc>
          <w:tcPr>
            <w:tcW w:type="dxa" w:w="1440"/>
          </w:tcPr>
          <w:p>
            <w:r>
              <w:t>Líder: Procuradoria Judicial; Coordenação Pedagógica: ESAP (via Plano Anual de Capacitação - PAC)</w:t>
            </w:r>
          </w:p>
        </w:tc>
        <w:tc>
          <w:tcPr>
            <w:tcW w:type="dxa" w:w="1440"/>
          </w:tcPr>
          <w:p>
            <w:r>
              <w:t>Imediato / Contínuo</w:t>
            </w:r>
          </w:p>
        </w:tc>
      </w:tr>
      <w:tr>
        <w:tc>
          <w:tcPr>
            <w:tcW w:type="dxa" w:w="1440"/>
          </w:tcPr>
          <w:p>
            <w:r>
              <w:t>PJ</w:t>
            </w:r>
          </w:p>
        </w:tc>
        <w:tc>
          <w:tcPr>
            <w:tcW w:type="dxa" w:w="1440"/>
          </w:tcPr>
          <w:p>
            <w:r>
              <w:t>[E5.O6.KR1] KR1: Manter em zero a perda de prazos processuais peremptórios em todas as unidades da PGE até 2030</w:t>
            </w:r>
          </w:p>
        </w:tc>
        <w:tc>
          <w:tcPr>
            <w:tcW w:type="dxa" w:w="1440"/>
          </w:tcPr>
          <w:p>
            <w:r>
              <w:t>Criar e manter Agenda Compartilhada de Audiências e Sessões de Julgamento</w:t>
            </w:r>
          </w:p>
        </w:tc>
        <w:tc>
          <w:tcPr>
            <w:tcW w:type="dxa" w:w="1440"/>
          </w:tcPr>
          <w:p>
            <w:r>
              <w:t>Centralizar em calendário eletrônico compartilhado (Google Calendar / SPA) todas as audiências de instrução e sessões de julgamento das Câmaras do TJMA, facilitando substituições automáticas e supervisão da chefia.</w:t>
            </w:r>
          </w:p>
        </w:tc>
        <w:tc>
          <w:tcPr>
            <w:tcW w:type="dxa" w:w="1440"/>
          </w:tcPr>
          <w:p>
            <w:r>
              <w:t>Líder Executivo: Procuradoria Judicial (Cumprimento indelegável); Triagem e Etiquetas SPA: Serviço de Distribuição</w:t>
            </w:r>
          </w:p>
        </w:tc>
        <w:tc>
          <w:tcPr>
            <w:tcW w:type="dxa" w:w="1440"/>
          </w:tcPr>
          <w:p>
            <w:r>
              <w:t>45 dias</w:t>
            </w:r>
          </w:p>
        </w:tc>
      </w:tr>
      <w:tr>
        <w:tc>
          <w:tcPr>
            <w:tcW w:type="dxa" w:w="1440"/>
          </w:tcPr>
          <w:p>
            <w:r>
              <w:t>PJ</w:t>
            </w:r>
          </w:p>
        </w:tc>
        <w:tc>
          <w:tcPr>
            <w:tcW w:type="dxa" w:w="1440"/>
          </w:tcPr>
          <w:p>
            <w:r>
              <w:t>[E7.O3.KR2] KR2: Capacitar 25% do corpo funcional em Direito Digital e Inteligência Artificial até 2027</w:t>
            </w:r>
          </w:p>
        </w:tc>
        <w:tc>
          <w:tcPr>
            <w:tcW w:type="dxa" w:w="1440"/>
          </w:tcPr>
          <w:p>
            <w:r>
              <w:t>Implantar a ferramenta 'Minuta IA' para demandas repetitivas do Grupo 2</w:t>
            </w:r>
          </w:p>
        </w:tc>
        <w:tc>
          <w:tcPr>
            <w:tcW w:type="dxa" w:w="1440"/>
          </w:tcPr>
          <w:p>
            <w:r>
              <w:t>Concluir licitação e implantar software de IA generativa para automação de minutas de contestações e recursos em cobranças de dativos e concursos de média complexidade, reduzindo o tempo de elaboração.</w:t>
            </w:r>
          </w:p>
        </w:tc>
        <w:tc>
          <w:tcPr>
            <w:tcW w:type="dxa" w:w="1440"/>
          </w:tcPr>
          <w:p>
            <w:r>
              <w:t>Líder: Procuradoria Judicial; Coexecutores: Assessoria em TIC da PGAAE / INOVA, Comissão Setorial de Licitação</w:t>
            </w:r>
          </w:p>
        </w:tc>
        <w:tc>
          <w:tcPr>
            <w:tcW w:type="dxa" w:w="1440"/>
          </w:tcPr>
          <w:p>
            <w:r>
              <w:t>180 dias</w:t>
            </w:r>
          </w:p>
        </w:tc>
      </w:tr>
      <w:tr>
        <w:tc>
          <w:tcPr>
            <w:tcW w:type="dxa" w:w="1440"/>
          </w:tcPr>
          <w:p>
            <w:r>
              <w:t>PJ</w:t>
            </w:r>
          </w:p>
        </w:tc>
        <w:tc>
          <w:tcPr>
            <w:tcW w:type="dxa" w:w="1440"/>
          </w:tcPr>
          <w:p>
            <w:r>
              <w:t>[E7.O3.KR2] KR2: Capacitar 25% do corpo funcional em Direito Digital e Inteligência Artificial até 2027</w:t>
            </w:r>
          </w:p>
        </w:tc>
        <w:tc>
          <w:tcPr>
            <w:tcW w:type="dxa" w:w="1440"/>
          </w:tcPr>
          <w:p>
            <w:r>
              <w:t>Incluir a equipe da PJ em trilhas continuadas de Direito Digital e Inteligência Artificial</w:t>
            </w:r>
          </w:p>
        </w:tc>
        <w:tc>
          <w:tcPr>
            <w:tcW w:type="dxa" w:w="1440"/>
          </w:tcPr>
          <w:p>
            <w:r>
              <w:t>Inscrever procuradores e assessores em capacitações da ESAP/EGMA sobre ferramentas de IA, gestão de fluxos de processos eletrônicos e jurimetria aplicada ao contencioso cível.</w:t>
            </w:r>
          </w:p>
        </w:tc>
        <w:tc>
          <w:tcPr>
            <w:tcW w:type="dxa" w:w="1440"/>
          </w:tcPr>
          <w:p>
            <w:r>
              <w:t>Coexecutores: Procuradoria Judicial, ESAP, Escola de Governo (EGMA) (Liderança Tecnológica: PGAAE / INOVA; Suporte Infra: SI)</w:t>
            </w:r>
          </w:p>
        </w:tc>
        <w:tc>
          <w:tcPr>
            <w:tcW w:type="dxa" w:w="1440"/>
          </w:tcPr>
          <w:p>
            <w:r>
              <w:t>Anual (1ª em 180 dias)</w:t>
            </w:r>
          </w:p>
        </w:tc>
      </w:tr>
      <w:tr>
        <w:tc>
          <w:tcPr>
            <w:tcW w:type="dxa" w:w="1440"/>
          </w:tcPr>
          <w:p>
            <w:r>
              <w:t>PJ</w:t>
            </w:r>
          </w:p>
        </w:tc>
        <w:tc>
          <w:tcPr>
            <w:tcW w:type="dxa" w:w="1440"/>
          </w:tcPr>
          <w:p>
            <w:r>
              <w:t>[E6.O1.KR2] KR2: Alcançar crescimento contínuo do alcance médio mensal nas redes sociais da PGE até 2029</w:t>
            </w:r>
          </w:p>
        </w:tc>
        <w:tc>
          <w:tcPr>
            <w:tcW w:type="dxa" w:w="1440"/>
          </w:tcPr>
          <w:p>
            <w:r>
              <w:t>Alimentação sistemática e tempestiva da Assessoria de Comunicação (ASCOM) com decisões judiciais favoráveis</w:t>
            </w:r>
          </w:p>
        </w:tc>
        <w:tc>
          <w:tcPr>
            <w:tcW w:type="dxa" w:w="1440"/>
          </w:tcPr>
          <w:p>
            <w:r>
              <w:t>Instituir rotina setorial quinzenal de envio de relatórios e cópias de sentenças, acórdãos e tutelas de urgência de alta relevância à ASCOM, viabilizando a divulgação institucional e transparência da atuação da PGE-MA.</w:t>
            </w:r>
          </w:p>
        </w:tc>
        <w:tc>
          <w:tcPr>
            <w:tcW w:type="dxa" w:w="1440"/>
          </w:tcPr>
          <w:p>
            <w:r>
              <w:t>Líder: Procuradoria Judicial (PJ); Coexecutores: Assessores Setoriais, Assessoria de Comunicação (ASCOM)</w:t>
            </w:r>
          </w:p>
        </w:tc>
        <w:tc>
          <w:tcPr>
            <w:tcW w:type="dxa" w:w="1440"/>
          </w:tcPr>
          <w:p>
            <w:r>
              <w:t>Fluxo Quinzenal / Contínuo</w:t>
            </w:r>
          </w:p>
        </w:tc>
      </w:tr>
      <w:tr>
        <w:tc>
          <w:tcPr>
            <w:tcW w:type="dxa" w:w="1440"/>
          </w:tcPr>
          <w:p>
            <w:r>
              <w:t>PJ</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processo civil estratégico da Fazenda Pública, tutelas provisórias, ações coletivas e estruturais, recursos cíveis e precedentes vinculantes), encaminhar sugestões de cursos e oficinas práticas à ESAP e ao SGRH para composição do Plano Anual de Capacitação (PAC) e viabilizar a participação ativa de ao menos 40% dos integrantes do setor.</w:t>
            </w:r>
          </w:p>
        </w:tc>
        <w:tc>
          <w:tcPr>
            <w:tcW w:type="dxa" w:w="1440"/>
          </w:tcPr>
          <w:p>
            <w:r>
              <w:t>Líder: Procuradoria Judicial (PJ); Coexecutores: Escola Superior da Advocacia Pública (ESAP), Serviço de Gestão de Recursos Humanos (SGRH)</w:t>
            </w:r>
          </w:p>
        </w:tc>
        <w:tc>
          <w:tcPr>
            <w:tcW w:type="dxa" w:w="1440"/>
          </w:tcPr>
          <w:p>
            <w:r>
              <w:t>Ciclo Anual até 2029</w:t>
            </w:r>
          </w:p>
        </w:tc>
      </w:tr>
      <w:tr>
        <w:tc>
          <w:tcPr>
            <w:tcW w:type="dxa" w:w="1440"/>
          </w:tcPr>
          <w:p>
            <w:r>
              <w:t>PJ</w:t>
            </w:r>
          </w:p>
        </w:tc>
        <w:tc>
          <w:tcPr>
            <w:tcW w:type="dxa" w:w="1440"/>
          </w:tcPr>
          <w:p>
            <w:r>
              <w:t>[E5.O2.KR2] KR2: Aumentar em 20% a taxa de conhecimento de recursos da PGE nos Tribunais Superiores até 2028</w:t>
            </w:r>
          </w:p>
        </w:tc>
        <w:tc>
          <w:tcPr>
            <w:tcW w:type="dxa" w:w="1440"/>
          </w:tcPr>
          <w:p>
            <w:r>
              <w:t>Qualificar a interposição de Recursos Especiais e Extraordinários aplicando o filtro de superação das Súmulas 7/STJ e 279/STF</w:t>
            </w:r>
          </w:p>
        </w:tc>
        <w:tc>
          <w:tcPr>
            <w:tcW w:type="dxa" w:w="1440"/>
          </w:tcPr>
          <w:p>
            <w:r>
              <w:t>Aplicar checklist de admissibilidade recursal, prequestionamento explícito e distinção (distinguishing) na redação de REsp e RE no contencioso cível, observando as diretrizes do Relatório Semestral de Superação de Óbices da Procuradoria de Brasília.</w:t>
            </w:r>
          </w:p>
        </w:tc>
        <w:tc>
          <w:tcPr>
            <w:tcW w:type="dxa" w:w="1440"/>
          </w:tcPr>
          <w:p>
            <w:r>
              <w:t>Líder: Procuradoria Judicial (PJ); Coexecutores: Procuradoria de Brasília (PB), Subprocuradoria-Geral Adjunta (SGA)</w:t>
            </w:r>
          </w:p>
        </w:tc>
        <w:tc>
          <w:tcPr>
            <w:tcW w:type="dxa" w:w="1440"/>
          </w:tcPr>
          <w:p>
            <w:r>
              <w:t>Contínuo até 2028</w:t>
            </w:r>
          </w:p>
        </w:tc>
      </w:tr>
      <w:tr>
        <w:tc>
          <w:tcPr>
            <w:tcW w:type="dxa" w:w="1440"/>
          </w:tcPr>
          <w:p>
            <w:r>
              <w:t>PJ</w:t>
            </w:r>
          </w:p>
        </w:tc>
        <w:tc>
          <w:tcPr>
            <w:tcW w:type="dxa" w:w="1440"/>
          </w:tcPr>
          <w:p>
            <w:r>
              <w:t>[E5.O5.KR2] KR2: Reduzir em 50% o tempo de elaboração de peças e documentos jurídicos padronizados até 2029</w:t>
            </w:r>
          </w:p>
        </w:tc>
        <w:tc>
          <w:tcPr>
            <w:tcW w:type="dxa" w:w="1440"/>
          </w:tcPr>
          <w:p>
            <w:r>
              <w:t>Sistematizar banco de minutas padronizadas cíveis e modelos assistidos por IA (Minuta IA) no SPA</w:t>
            </w:r>
          </w:p>
        </w:tc>
        <w:tc>
          <w:tcPr>
            <w:tcW w:type="dxa" w:w="1440"/>
          </w:tcPr>
          <w:p>
            <w:r>
              <w:t>Catalogar e atualizar modelos parametrizados de contestações, apelações e contrarrazões para as matérias repetitivas dos Grupos 1 e 2 da Procuradoria Judicial, reduzindo em ao menos 50% o tempo de redação.</w:t>
            </w:r>
          </w:p>
        </w:tc>
        <w:tc>
          <w:tcPr>
            <w:tcW w:type="dxa" w:w="1440"/>
          </w:tcPr>
          <w:p>
            <w:r>
              <w:t>Líder: Procuradoria Judicial (PJ); Coexecutores: Assessoria em TIC da PGAAE / INOVA, Subprocuradoria-Geral Adjunta (SGA)</w:t>
            </w:r>
          </w:p>
        </w:tc>
        <w:tc>
          <w:tcPr>
            <w:tcW w:type="dxa" w:w="1440"/>
          </w:tcPr>
          <w:p>
            <w:r>
              <w:t>180 dias / Contínuo até 2029</w:t>
            </w:r>
          </w:p>
        </w:tc>
      </w:tr>
      <w:tr>
        <w:tc>
          <w:tcPr>
            <w:tcW w:type="dxa" w:w="1440"/>
          </w:tcPr>
          <w:p>
            <w:r>
              <w:t>PJ</w:t>
            </w:r>
          </w:p>
        </w:tc>
        <w:tc>
          <w:tcPr>
            <w:tcW w:type="dxa" w:w="1440"/>
          </w:tcPr>
          <w:p>
            <w:r>
              <w:t>[E9.O3.KR1] KR1: Aumentar em 15% a arrecadação de honorários sucumbenciais até 2029</w:t>
            </w:r>
          </w:p>
        </w:tc>
        <w:tc>
          <w:tcPr>
            <w:tcW w:type="dxa" w:w="1440"/>
          </w:tcPr>
          <w:p>
            <w:r>
              <w:t>Requerer sistematicamente a fixação/majoração de honorários sucumbenciais e remeter certidões para cobrança/execução</w:t>
            </w:r>
          </w:p>
        </w:tc>
        <w:tc>
          <w:tcPr>
            <w:tcW w:type="dxa" w:w="1440"/>
          </w:tcPr>
          <w:p>
            <w:r>
              <w:t>Formular pedidos expressos de fixação e majoração de honorários sucumbenciais (inclusive recursais, art. 85, § 11, do CPC) em ações cíveis e fazendárias ordinárias, apurando o trânsito em julgado e encaminhando tempestivamente os dados/certidões à PDA e PERJP para cobrança, protesto ou compensação em favor do FUNPGE.</w:t>
            </w:r>
          </w:p>
        </w:tc>
        <w:tc>
          <w:tcPr>
            <w:tcW w:type="dxa" w:w="1440"/>
          </w:tcPr>
          <w:p>
            <w:r>
              <w:t>Líder: Procuradoria Judicial (PJ); Coexecutores: Procuradoria da Dívida Ativa (PDA), PERJP, Subprocuradoria-Geral Adjunta (SGA)</w:t>
            </w:r>
          </w:p>
        </w:tc>
        <w:tc>
          <w:tcPr>
            <w:tcW w:type="dxa" w:w="1440"/>
          </w:tcPr>
          <w:p>
            <w:r>
              <w:t>Contínuo até 2029</w:t>
            </w:r>
          </w:p>
        </w:tc>
      </w:tr>
      <w:tr>
        <w:tc>
          <w:tcPr>
            <w:tcW w:type="dxa" w:w="1440"/>
          </w:tcPr>
          <w:p>
            <w:r>
              <w:t>PJ</w:t>
            </w:r>
          </w:p>
        </w:tc>
        <w:tc>
          <w:tcPr>
            <w:tcW w:type="dxa" w:w="1440"/>
          </w:tcPr>
          <w:p>
            <w:r>
              <w:t>[E5.O5.KR1] KR1: Reduzir em 20% o tempo dedicado a tarefas manuais e repetitivas até 2028</w:t>
            </w:r>
          </w:p>
        </w:tc>
        <w:tc>
          <w:tcPr>
            <w:tcW w:type="dxa" w:w="1440"/>
          </w:tcPr>
          <w:p>
            <w:r>
              <w:t>Harmonizar a numeração de expedientes e pareceres entre Extranet e SEI a partir do ciclo 2027</w:t>
            </w:r>
          </w:p>
        </w:tc>
        <w:tc>
          <w:tcPr>
            <w:tcW w:type="dxa" w:w="1440"/>
          </w:tcPr>
          <w:p>
            <w:r>
              <w:t>Articular junto à Assessoria em TIC da PGAAE / INOVA o alinhamento técnico para zerar e sincronizar a numeração de ofícios, despachos e pareceres entre a Extranet PGE e o sistema SEI na virada do exercício de 2027, eliminando controles paralelos.</w:t>
            </w:r>
          </w:p>
        </w:tc>
        <w:tc>
          <w:tcPr>
            <w:tcW w:type="dxa" w:w="1440"/>
          </w:tcPr>
          <w:p>
            <w:r>
              <w:t>Líder: Procuradoria Judicial (PJ); Coexecutores: Assessoria em TIC da PGAAE / INOVA</w:t>
            </w:r>
          </w:p>
        </w:tc>
        <w:tc>
          <w:tcPr>
            <w:tcW w:type="dxa" w:w="1440"/>
          </w:tcPr>
          <w:p>
            <w:r>
              <w:t>Ciclo 2027</w:t>
            </w:r>
          </w:p>
        </w:tc>
      </w:tr>
      <w:tr>
        <w:tc>
          <w:tcPr>
            <w:tcW w:type="dxa" w:w="1440"/>
          </w:tcPr>
          <w:p>
            <w:r>
              <w:t>PJEFP</w:t>
            </w:r>
          </w:p>
        </w:tc>
        <w:tc>
          <w:tcPr>
            <w:tcW w:type="dxa" w:w="1440"/>
          </w:tcPr>
          <w:p>
            <w:r>
              <w:t>[E5.O1.KR2] KR2: Garantir atuação processual estratégica qualificada em 100% dos processos prioritários monitorados até 2030</w:t>
            </w:r>
          </w:p>
        </w:tc>
        <w:tc>
          <w:tcPr>
            <w:tcW w:type="dxa" w:w="1440"/>
          </w:tcPr>
          <w:p>
            <w:r>
              <w:t>Realizar sustentação oral seletiva e entrega de memoriais perante as Turmas Recursais e em Incidentes de Uniformização</w:t>
            </w:r>
          </w:p>
        </w:tc>
        <w:tc>
          <w:tcPr>
            <w:tcW w:type="dxa" w:w="1440"/>
          </w:tcPr>
          <w:p>
            <w:r>
              <w:t>Mapear processos com efeito multiplicador, pedidos de uniformização de interpretação de lei (PUIL/Turma de Uniformização) e recursos estratégicos nas Turmas Recursais da Fazenda Pública, assegurando despacho de memoriais sintéticos e sustentação oral seletiva para formação de precedentes favoráveis ao Estado.</w:t>
            </w:r>
          </w:p>
        </w:tc>
        <w:tc>
          <w:tcPr>
            <w:tcW w:type="dxa" w:w="1440"/>
          </w:tcPr>
          <w:p>
            <w:r>
              <w:t>Líder: Procuradoria dos Juizados Especiais da Fazenda Pública (PJEFP); Coexecutores: PGAAJ, Subprocuradoria-Geral Adjunta (SGA)</w:t>
            </w:r>
          </w:p>
        </w:tc>
        <w:tc>
          <w:tcPr>
            <w:tcW w:type="dxa" w:w="1440"/>
          </w:tcPr>
          <w:p>
            <w:r>
              <w:t>Contínuo (2027–2030)</w:t>
            </w:r>
          </w:p>
        </w:tc>
      </w:tr>
      <w:tr>
        <w:tc>
          <w:tcPr>
            <w:tcW w:type="dxa" w:w="1440"/>
          </w:tcPr>
          <w:p>
            <w:r>
              <w:t>PJEFP</w:t>
            </w:r>
          </w:p>
        </w:tc>
        <w:tc>
          <w:tcPr>
            <w:tcW w:type="dxa" w:w="1440"/>
          </w:tcPr>
          <w:p>
            <w:r>
              <w:t>[E5.O3.KR2] KR2: Reduzir em 30% os litígios repetitivos ou evitáveis em 5 secretarias estaduais prioritárias até 2030</w:t>
            </w:r>
          </w:p>
        </w:tc>
        <w:tc>
          <w:tcPr>
            <w:tcW w:type="dxa" w:w="1440"/>
          </w:tcPr>
          <w:p>
            <w:r>
              <w:t>Articular acesso direto da PJEFP aos sistemas de dados funcionais e financeiros das secretarias geradoras de litígios massivos</w:t>
            </w:r>
          </w:p>
        </w:tc>
        <w:tc>
          <w:tcPr>
            <w:tcW w:type="dxa" w:w="1440"/>
          </w:tcPr>
          <w:p>
            <w:r>
              <w:t>Instituir credenciamento eletrônico direto dos procuradores e assessores aos sistemas da SEDUC, IPREV, SEAD e Segurança Pública, possibilitando emissão imediata de fichas financeiras, certidões de tempo de serviço e comprovantes de pagamento para instrução probatória tempestiva em contestações judiciais.</w:t>
            </w:r>
          </w:p>
        </w:tc>
        <w:tc>
          <w:tcPr>
            <w:tcW w:type="dxa" w:w="1440"/>
          </w:tcPr>
          <w:p>
            <w:r>
              <w:t>Líder: Procuradoria dos Juizados Especiais da Fazenda Pública; Coexecutores: SEDUC, IPREV, SEAD, Assessoria em TIC da PGAAE / INOVA (Suporte de Infraestrutura: SI), Subprocuradoria-Geral Adjunta</w:t>
            </w:r>
          </w:p>
        </w:tc>
        <w:tc>
          <w:tcPr>
            <w:tcW w:type="dxa" w:w="1440"/>
          </w:tcPr>
          <w:p>
            <w:r>
              <w:t>180 dias (implantação) e Contínuo até 2030</w:t>
            </w:r>
          </w:p>
        </w:tc>
      </w:tr>
      <w:tr>
        <w:tc>
          <w:tcPr>
            <w:tcW w:type="dxa" w:w="1440"/>
          </w:tcPr>
          <w:p>
            <w:r>
              <w:t>PJEFP</w:t>
            </w:r>
          </w:p>
        </w:tc>
        <w:tc>
          <w:tcPr>
            <w:tcW w:type="dxa" w:w="1440"/>
          </w:tcPr>
          <w:p>
            <w:r>
              <w:t>[E5.O3.KR2] KR2: Reduzir em 30% os litígios repetitivos ou evitáveis em 5 secretarias estaduais prioritárias até 2030</w:t>
            </w:r>
          </w:p>
        </w:tc>
        <w:tc>
          <w:tcPr>
            <w:tcW w:type="dxa" w:w="1440"/>
          </w:tcPr>
          <w:p>
            <w:r>
              <w:t>Elaborar e submeter proposta de regulamentação para celebração de acordos e transações no âmbito dos Juizados da Fazenda Pública</w:t>
            </w:r>
          </w:p>
        </w:tc>
        <w:tc>
          <w:tcPr>
            <w:tcW w:type="dxa" w:w="1440"/>
          </w:tcPr>
          <w:p>
            <w:r>
              <w:t>Redigir minuta de resolução interna da PGE e instrução normativa estadual para autorizar a celebração de transações judiciais e acordos diretos em teses consolidadas contra o Estado (ex.: progressões incontroversas, férias e licenças-prêmio não gozadas), inspirada no modelo da AGU/INSS e no convênio de advogados dativos pactuado com TJ-MA e OAB-MA.</w:t>
            </w:r>
          </w:p>
        </w:tc>
        <w:tc>
          <w:tcPr>
            <w:tcW w:type="dxa" w:w="1440"/>
          </w:tcPr>
          <w:p>
            <w:r>
              <w:t>Líder: Procuradoria dos Juizados Especiais da Fazenda Pública; Coexecutores: CPARI, PGAAJ, Gabinete do Procurador-Geral, Subprocuradoria-Geral Adjunta</w:t>
            </w:r>
          </w:p>
        </w:tc>
        <w:tc>
          <w:tcPr>
            <w:tcW w:type="dxa" w:w="1440"/>
          </w:tcPr>
          <w:p>
            <w:r>
              <w:t>120 dias</w:t>
            </w:r>
          </w:p>
        </w:tc>
      </w:tr>
      <w:tr>
        <w:tc>
          <w:tcPr>
            <w:tcW w:type="dxa" w:w="1440"/>
          </w:tcPr>
          <w:p>
            <w:r>
              <w:t>PJEFP</w:t>
            </w:r>
          </w:p>
        </w:tc>
        <w:tc>
          <w:tcPr>
            <w:tcW w:type="dxa" w:w="1440"/>
          </w:tcPr>
          <w:p>
            <w:r>
              <w:t>[E5.O3.KR2] KR2: Reduzir em 30% os litígios repetitivos ou evitáveis em 5 secretarias estaduais prioritárias até 2030</w:t>
            </w:r>
          </w:p>
        </w:tc>
        <w:tc>
          <w:tcPr>
            <w:tcW w:type="dxa" w:w="1440"/>
          </w:tcPr>
          <w:p>
            <w:r>
              <w:t>Padronizar notas técnicas e pareceres referenciais para dispensa de recursos em temas consolidados nas Turmas Recursais e no TJMA</w:t>
            </w:r>
          </w:p>
        </w:tc>
        <w:tc>
          <w:tcPr>
            <w:tcW w:type="dxa" w:w="1440"/>
          </w:tcPr>
          <w:p>
            <w:r>
              <w:t>Mapear as teses fático-jurídicas com jurisprudência amplamente desfavorável ao Estado nas Turmas Recursais e uniformizações de jurisprudência (ex.: certidões de tempo de serviço e gratificações já pacificadas), instruindo a dispensa de recursos protelatórios e a redução de custos sucumbenciais.</w:t>
            </w:r>
          </w:p>
        </w:tc>
        <w:tc>
          <w:tcPr>
            <w:tcW w:type="dxa" w:w="1440"/>
          </w:tcPr>
          <w:p>
            <w:r>
              <w:t>Líder: Procuradoria dos Juizados Especiais da Fazenda Pública; Coordenação Pedagógica: ESAP (via Plano Anual de Capacitação - PAC)</w:t>
            </w:r>
          </w:p>
        </w:tc>
        <w:tc>
          <w:tcPr>
            <w:tcW w:type="dxa" w:w="1440"/>
          </w:tcPr>
          <w:p>
            <w:r>
              <w:t>Semestral até 2030</w:t>
            </w:r>
          </w:p>
        </w:tc>
      </w:tr>
      <w:tr>
        <w:tc>
          <w:tcPr>
            <w:tcW w:type="dxa" w:w="1440"/>
          </w:tcPr>
          <w:p>
            <w:r>
              <w:t>PJEFP</w:t>
            </w:r>
          </w:p>
        </w:tc>
        <w:tc>
          <w:tcPr>
            <w:tcW w:type="dxa" w:w="1440"/>
          </w:tcPr>
          <w:p>
            <w:r>
              <w:t>[E5.O5.KR1] KR1: Reduzir em 20% o tempo dedicado a tarefas manuais e repetitivas até 2028</w:t>
            </w:r>
          </w:p>
        </w:tc>
        <w:tc>
          <w:tcPr>
            <w:tcW w:type="dxa" w:w="1440"/>
          </w:tcPr>
          <w:p>
            <w:r>
              <w:t>Adotar a ferramenta MINUTIA (Jusbrasil / Coreaplan) integrada nativamente ao Sistema de Processos Administrativos (SPA)</w:t>
            </w:r>
          </w:p>
        </w:tc>
        <w:tc>
          <w:tcPr>
            <w:tcW w:type="dxa" w:w="1440"/>
          </w:tcPr>
          <w:p>
            <w:r>
              <w:t>Alimentar a inteligência artificial do MINUTIA com o banco de contestações, teses defensivas e peças padrão da PJEFP, parametrizando a leitura automática de petições iniciais do PJe para geração assistida de minutas e eliminação de tarefas manuais de redação repetitiva.</w:t>
            </w:r>
          </w:p>
        </w:tc>
        <w:tc>
          <w:tcPr>
            <w:tcW w:type="dxa" w:w="1440"/>
          </w:tcPr>
          <w:p>
            <w:r>
              <w:t>Líder: Procuradoria dos Juizados Especiais da Fazenda Pública; Coexecutores: Assessoria em TIC da PGAAE / INOVA, Subprocuradoria-Geral Adjunta</w:t>
            </w:r>
          </w:p>
        </w:tc>
        <w:tc>
          <w:tcPr>
            <w:tcW w:type="dxa" w:w="1440"/>
          </w:tcPr>
          <w:p>
            <w:r>
              <w:t>Até 2027 (implantação) e Contínuo até 2028</w:t>
            </w:r>
          </w:p>
        </w:tc>
      </w:tr>
      <w:tr>
        <w:tc>
          <w:tcPr>
            <w:tcW w:type="dxa" w:w="1440"/>
          </w:tcPr>
          <w:p>
            <w:r>
              <w:t>PJEFP</w:t>
            </w:r>
          </w:p>
        </w:tc>
        <w:tc>
          <w:tcPr>
            <w:tcW w:type="dxa" w:w="1440"/>
          </w:tcPr>
          <w:p>
            <w:r>
              <w:t>[E5.O5.KR1] KR1: Reduzir em 20% o tempo dedicado a tarefas manuais e repetitivas até 2028</w:t>
            </w:r>
          </w:p>
        </w:tc>
        <w:tc>
          <w:tcPr>
            <w:tcW w:type="dxa" w:w="1440"/>
          </w:tcPr>
          <w:p>
            <w:r>
              <w:t>Implantar robôs institucionais de automação de fluxo para captura, triagem e registro de intimações no Juizado Especial</w:t>
            </w:r>
          </w:p>
        </w:tc>
        <w:tc>
          <w:tcPr>
            <w:tcW w:type="dxa" w:w="1440"/>
          </w:tcPr>
          <w:p>
            <w:r>
              <w:t>Configurar robôs computacionais no SPA para distribuição automática do acervo recebido via PJe/TJ-MA e captura automatizada de ciências em sessões de julgamento das Turmas Recursais, reduzindo o esforço operacional de triagem da secretaria setorial.</w:t>
            </w:r>
          </w:p>
        </w:tc>
        <w:tc>
          <w:tcPr>
            <w:tcW w:type="dxa" w:w="1440"/>
          </w:tcPr>
          <w:p>
            <w:r>
              <w:t>Líder: Procuradoria dos Juizados Especiais da Fazenda Pública; Coexecutores: Assessoria em TIC da PGAAE / INOVA (Suporte de Infraestrutura: SI), Serviço de Digitalização e Distribuição</w:t>
            </w:r>
          </w:p>
        </w:tc>
        <w:tc>
          <w:tcPr>
            <w:tcW w:type="dxa" w:w="1440"/>
          </w:tcPr>
          <w:p>
            <w:r>
              <w:t>Até 2028</w:t>
            </w:r>
          </w:p>
        </w:tc>
      </w:tr>
      <w:tr>
        <w:tc>
          <w:tcPr>
            <w:tcW w:type="dxa" w:w="1440"/>
          </w:tcPr>
          <w:p>
            <w:r>
              <w:t>PJEFP</w:t>
            </w:r>
          </w:p>
        </w:tc>
        <w:tc>
          <w:tcPr>
            <w:tcW w:type="dxa" w:w="1440"/>
          </w:tcPr>
          <w:p>
            <w:r>
              <w:t>[E5.O5.KR2] KR2: Reduzir em 50% o tempo de elaboração de peças e documentos jurídicos padronizados até 2029</w:t>
            </w:r>
          </w:p>
        </w:tc>
        <w:tc>
          <w:tcPr>
            <w:tcW w:type="dxa" w:w="1440"/>
          </w:tcPr>
          <w:p>
            <w:r>
              <w:t>Sistematizar e atualizar continuamente o repositório de minutas padronizadas de contestações e recursos no SPA</w:t>
            </w:r>
          </w:p>
        </w:tc>
        <w:tc>
          <w:tcPr>
            <w:tcW w:type="dxa" w:w="1440"/>
          </w:tcPr>
          <w:p>
            <w:r>
              <w:t>Revisar e consolidar modelos de peças para as principais matérias repetitivas do contencioso de massa (progressões, cobranças de adicionais, verbas rescisórias e infrações de trânsito), otimizando a produtividade das equipes em conjunto com a automação tecnológica.</w:t>
            </w:r>
          </w:p>
        </w:tc>
        <w:tc>
          <w:tcPr>
            <w:tcW w:type="dxa" w:w="1440"/>
          </w:tcPr>
          <w:p>
            <w:r>
              <w:t>Líder: Procuradoria dos Juizados Especiais da Fazenda Pública; Coordenação Pedagógica: ESAP (via Plano Anual de Capacitação - PAC)</w:t>
            </w:r>
          </w:p>
        </w:tc>
        <w:tc>
          <w:tcPr>
            <w:tcW w:type="dxa" w:w="1440"/>
          </w:tcPr>
          <w:p>
            <w:r>
              <w:t>Anual até 2029</w:t>
            </w:r>
          </w:p>
        </w:tc>
      </w:tr>
      <w:tr>
        <w:tc>
          <w:tcPr>
            <w:tcW w:type="dxa" w:w="1440"/>
          </w:tcPr>
          <w:p>
            <w:r>
              <w:t>PJEFP</w:t>
            </w:r>
          </w:p>
        </w:tc>
        <w:tc>
          <w:tcPr>
            <w:tcW w:type="dxa" w:w="1440"/>
          </w:tcPr>
          <w:p>
            <w:r>
              <w:t>[E5.O5.KR3] KR3: Aumentar em 25% a produtividade processual das equipes setoriais até 2030</w:t>
            </w:r>
          </w:p>
        </w:tc>
        <w:tc>
          <w:tcPr>
            <w:tcW w:type="dxa" w:w="1440"/>
          </w:tcPr>
          <w:p>
            <w:r>
              <w:t>Redesenhar os fluxos de trabalho interno e a alocação estratégica do corpo de assessoria diante da automação por IA</w:t>
            </w:r>
          </w:p>
        </w:tc>
        <w:tc>
          <w:tcPr>
            <w:tcW w:type="dxa" w:w="1440"/>
          </w:tcPr>
          <w:p>
            <w:r>
              <w:t>Redistribuir as atribuições dos assessores e estagiários para triagem qualificada de petições iniciais, conferência documental antecipada e saneamento das pautas diárias de audiências, absorvendo o volume massivo de demandas com a equipe de 4 procuradores.</w:t>
            </w:r>
          </w:p>
        </w:tc>
        <w:tc>
          <w:tcPr>
            <w:tcW w:type="dxa" w:w="1440"/>
          </w:tcPr>
          <w:p>
            <w:r>
              <w:t>Líder: Procuradoria dos Juizados Especiais da Fazenda Pública; Coexecutores: Subprocuradoria-Geral Adjunta (Liderança Tecnológica: PGAAE / INOVA; Suporte Infra: SI)</w:t>
            </w:r>
          </w:p>
        </w:tc>
        <w:tc>
          <w:tcPr>
            <w:tcW w:type="dxa" w:w="1440"/>
          </w:tcPr>
          <w:p>
            <w:r>
              <w:t>Contínuo até 2030</w:t>
            </w:r>
          </w:p>
        </w:tc>
      </w:tr>
      <w:tr>
        <w:tc>
          <w:tcPr>
            <w:tcW w:type="dxa" w:w="1440"/>
          </w:tcPr>
          <w:p>
            <w:r>
              <w:t>PJEFP</w:t>
            </w:r>
          </w:p>
        </w:tc>
        <w:tc>
          <w:tcPr>
            <w:tcW w:type="dxa" w:w="1440"/>
          </w:tcPr>
          <w:p>
            <w:r>
              <w:t>[E5.O6.KR1] KR1: Manter em zero a perda de prazos processuais peremptórios em todas as unidades da PGE até 2030</w:t>
            </w:r>
          </w:p>
        </w:tc>
        <w:tc>
          <w:tcPr>
            <w:tcW w:type="dxa" w:w="1440"/>
          </w:tcPr>
          <w:p>
            <w:r>
              <w:t>Monitorar diariamente a fila de prazos processuais e acionar suporte técnico da TI diante de instabilidades no SPA</w:t>
            </w:r>
          </w:p>
        </w:tc>
        <w:tc>
          <w:tcPr>
            <w:tcW w:type="dxa" w:w="1440"/>
          </w:tcPr>
          <w:p>
            <w:r>
              <w:t>Estabelecer protocolo diário de verificação de pendências críticas no painel do SPA e no PJe, documentando ocorrências de lentidão ou indisponibilidade noturna e alinhando com a Assessoria em TIC da PGAAE / INOVA a homologação prévia e comunicados antes de atualizações da interface do sistema.</w:t>
            </w:r>
          </w:p>
        </w:tc>
        <w:tc>
          <w:tcPr>
            <w:tcW w:type="dxa" w:w="1440"/>
          </w:tcPr>
          <w:p>
            <w:r>
              <w:t>Líder Executivo: Procuradoria dos Juizados Especiais da Fazenda Pública (Cumprimento indelegável); Triagem e Etiquetas SPA: Serviço de Distribuição</w:t>
            </w:r>
          </w:p>
        </w:tc>
        <w:tc>
          <w:tcPr>
            <w:tcW w:type="dxa" w:w="1440"/>
          </w:tcPr>
          <w:p>
            <w:r>
              <w:t>Diário / Contínuo até 2030</w:t>
            </w:r>
          </w:p>
        </w:tc>
      </w:tr>
      <w:tr>
        <w:tc>
          <w:tcPr>
            <w:tcW w:type="dxa" w:w="1440"/>
          </w:tcPr>
          <w:p>
            <w:r>
              <w:t>PJEFP</w:t>
            </w:r>
          </w:p>
        </w:tc>
        <w:tc>
          <w:tcPr>
            <w:tcW w:type="dxa" w:w="1440"/>
          </w:tcPr>
          <w:p>
            <w:r>
              <w:t>[E7.O3.KR2] KR2: Capacitar 25% do corpo funcional em Direito Digital e Inteligência Artificial até 2027</w:t>
            </w:r>
          </w:p>
        </w:tc>
        <w:tc>
          <w:tcPr>
            <w:tcW w:type="dxa" w:w="1440"/>
          </w:tcPr>
          <w:p>
            <w:r>
              <w:t>Capacitar procuradores e assessores em inteligência artificial generativa com foco nas matérias do Juizado Especial</w:t>
            </w:r>
          </w:p>
        </w:tc>
        <w:tc>
          <w:tcPr>
            <w:tcW w:type="dxa" w:w="1440"/>
          </w:tcPr>
          <w:p>
            <w:r>
              <w:t>Participar dos cursos promovidos pela ESAP/Inova PGE com direcionamento pedagógico voltado ao contencioso cível repetitivo, disseminando o uso da Biblioteca Institucional de Prompts 'Alexandre' para redação e síntese processual.</w:t>
            </w:r>
          </w:p>
        </w:tc>
        <w:tc>
          <w:tcPr>
            <w:tcW w:type="dxa" w:w="1440"/>
          </w:tcPr>
          <w:p>
            <w:r>
              <w:t>Líder: Procuradoria dos Juizados Especiais da Fazenda Pública; Coexecutores: ESAP, Assessoria em TIC da PGAAE / INOVA, Laboratório Inova PGE</w:t>
            </w:r>
          </w:p>
        </w:tc>
        <w:tc>
          <w:tcPr>
            <w:tcW w:type="dxa" w:w="1440"/>
          </w:tcPr>
          <w:p>
            <w:r>
              <w:t>Semestral até 2027</w:t>
            </w:r>
          </w:p>
        </w:tc>
      </w:tr>
      <w:tr>
        <w:tc>
          <w:tcPr>
            <w:tcW w:type="dxa" w:w="1440"/>
          </w:tcPr>
          <w:p>
            <w:r>
              <w:t>PJEFP</w:t>
            </w:r>
          </w:p>
        </w:tc>
        <w:tc>
          <w:tcPr>
            <w:tcW w:type="dxa" w:w="1440"/>
          </w:tcPr>
          <w:p>
            <w:r>
              <w:t>[E7.O3.KR2] KR2: Capacitar 25% do corpo funcional em Direito Digital e Inteligência Artificial até 2027</w:t>
            </w:r>
          </w:p>
        </w:tc>
        <w:tc>
          <w:tcPr>
            <w:tcW w:type="dxa" w:w="1440"/>
          </w:tcPr>
          <w:p>
            <w:r>
              <w:t>Viabilizar a plena integração digital e comunicacional da unidade descentralizada no Fórum José Sarney com a sede da PGE</w:t>
            </w:r>
          </w:p>
        </w:tc>
        <w:tc>
          <w:tcPr>
            <w:tcW w:type="dxa" w:w="1440"/>
          </w:tcPr>
          <w:p>
            <w:r>
              <w:t>Articular junto à Assessoria em TIC da PGAAE / INOVA (com suporte de infraestrutura da SI) a habilitação plena da Extranet nas estações de trabalho do Fórum Des. José Sarney, e junto ao Serviço de Gestão de Recursos Humanos (SGRH) a inclusão dos servidores descentralizados em canal direto de avisos funcionais e informes da sede/ESAP via WhatsApp.</w:t>
            </w:r>
          </w:p>
        </w:tc>
        <w:tc>
          <w:tcPr>
            <w:tcW w:type="dxa" w:w="1440"/>
          </w:tcPr>
          <w:p>
            <w:r>
              <w:t>Líder: PJEFP; Coexecutores: Assessoria em TIC da PGAAE / INOVA (Extranet), Serviço de Gestão de Recursos Humanos - SGRH (Canal de Avisos), ASCOM e SI (Infraestrutura)</w:t>
            </w:r>
          </w:p>
        </w:tc>
        <w:tc>
          <w:tcPr>
            <w:tcW w:type="dxa" w:w="1440"/>
          </w:tcPr>
          <w:p>
            <w:r>
              <w:t>90 dias (implantação) e Contínuo</w:t>
            </w:r>
          </w:p>
        </w:tc>
      </w:tr>
      <w:tr>
        <w:tc>
          <w:tcPr>
            <w:tcW w:type="dxa" w:w="1440"/>
          </w:tcPr>
          <w:p>
            <w:r>
              <w:t>PJEFP</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rito dos Juizados Especiais da Fazenda Pública (Lei 12.153/2009), Turmas Recursais, Incidentes de Uniformização de Jurisprudência e gestão de contencioso de massa), encaminhar sugestões de cursos e oficinas práticas à ESAP e ao SGRH para composição do Plano Anual de Capacitação (PAC) e viabilizar a participação ativa de ao menos 40% dos integrantes do setor.</w:t>
            </w:r>
          </w:p>
        </w:tc>
        <w:tc>
          <w:tcPr>
            <w:tcW w:type="dxa" w:w="1440"/>
          </w:tcPr>
          <w:p>
            <w:r>
              <w:t>Líder: Procuradoria dos Juizados Especiais da Fazenda Pública (PJEFP); Coexecutores: Escola Superior da Advocacia Pública (ESAP), Serviço de Gestão de Recursos Humanos (SGRH)</w:t>
            </w:r>
          </w:p>
        </w:tc>
        <w:tc>
          <w:tcPr>
            <w:tcW w:type="dxa" w:w="1440"/>
          </w:tcPr>
          <w:p>
            <w:r>
              <w:t>Ciclo Anual até 2029</w:t>
            </w:r>
          </w:p>
        </w:tc>
      </w:tr>
      <w:tr>
        <w:tc>
          <w:tcPr>
            <w:tcW w:type="dxa" w:w="1440"/>
          </w:tcPr>
          <w:p>
            <w:r>
              <w:t>PJEFP</w:t>
            </w:r>
          </w:p>
        </w:tc>
        <w:tc>
          <w:tcPr>
            <w:tcW w:type="dxa" w:w="1440"/>
          </w:tcPr>
          <w:p>
            <w:r>
              <w:t>[E6.O1.KR2] KR2: Alcançar crescimento contínuo do alcance médio mensal nas redes sociais da PGE até 2029</w:t>
            </w:r>
          </w:p>
        </w:tc>
        <w:tc>
          <w:tcPr>
            <w:tcW w:type="dxa" w:w="1440"/>
          </w:tcPr>
          <w:p>
            <w:r>
              <w:t>Alimentação sistemática e tempestiva da Assessoria de Comunicação (ASCOM) com vitórias em demandas repetitivas e Turmas Recursais</w:t>
            </w:r>
          </w:p>
        </w:tc>
        <w:tc>
          <w:tcPr>
            <w:tcW w:type="dxa" w:w="1440"/>
          </w:tcPr>
          <w:p>
            <w:r>
              <w:t>Instituir rotina quinzenal de envio de acórdãos paradigmáticos das Turmas Recursais e Incidentes de Uniformização favoráveis ao Estado à ASCOM para divulgação institucional.</w:t>
            </w:r>
          </w:p>
        </w:tc>
        <w:tc>
          <w:tcPr>
            <w:tcW w:type="dxa" w:w="1440"/>
          </w:tcPr>
          <w:p>
            <w:r>
              <w:t>Líder: Procuradoria dos Juizados Especiais da Fazenda Pública (PJEFP); Coexecutores: Assessores Setoriais, Assessoria de Comunicação (ASCOM)</w:t>
            </w:r>
          </w:p>
        </w:tc>
        <w:tc>
          <w:tcPr>
            <w:tcW w:type="dxa" w:w="1440"/>
          </w:tcPr>
          <w:p>
            <w:r>
              <w:t>Fluxo Quinzenal / Contínuo</w:t>
            </w:r>
          </w:p>
        </w:tc>
      </w:tr>
      <w:tr>
        <w:tc>
          <w:tcPr>
            <w:tcW w:type="dxa" w:w="1440"/>
          </w:tcPr>
          <w:p>
            <w:r>
              <w:t>PPIMA</w:t>
            </w:r>
          </w:p>
        </w:tc>
        <w:tc>
          <w:tcPr>
            <w:tcW w:type="dxa" w:w="1440"/>
          </w:tcPr>
          <w:p>
            <w:r>
              <w:t>[E4.O1.KR1] KR1: Responder ao menos 90% das consultas dos órgãos estaduais dentro do prazo regulamentar até 2030</w:t>
            </w:r>
          </w:p>
        </w:tc>
        <w:tc>
          <w:tcPr>
            <w:tcW w:type="dxa" w:w="1440"/>
          </w:tcPr>
          <w:p>
            <w:r>
              <w:t>Aprimorar o fluxo de consultas ao ITERMA e demais órgãos fundiários e ambientais</w:t>
            </w:r>
          </w:p>
        </w:tc>
        <w:tc>
          <w:tcPr>
            <w:tcW w:type="dxa" w:w="1440"/>
          </w:tcPr>
          <w:p>
            <w:r>
              <w:t>Estabelecer modelo padrão de solicitação técnica, controle informatizado de prazos e acompanhamento contínuo das respostas necessárias à instrução célere dos processos imobiliários e ambientais.</w:t>
            </w:r>
          </w:p>
        </w:tc>
        <w:tc>
          <w:tcPr>
            <w:tcW w:type="dxa" w:w="1440"/>
          </w:tcPr>
          <w:p>
            <w:r>
              <w:t>Grupo 1, com apoio da Chefia da PPIMA</w:t>
            </w:r>
          </w:p>
        </w:tc>
        <w:tc>
          <w:tcPr>
            <w:tcW w:type="dxa" w:w="1440"/>
          </w:tcPr>
          <w:p>
            <w:r>
              <w:t>Contínuo até 2030</w:t>
            </w:r>
          </w:p>
        </w:tc>
      </w:tr>
      <w:tr>
        <w:tc>
          <w:tcPr>
            <w:tcW w:type="dxa" w:w="1440"/>
          </w:tcPr>
          <w:p>
            <w:r>
              <w:t>PPIMA</w:t>
            </w:r>
          </w:p>
        </w:tc>
        <w:tc>
          <w:tcPr>
            <w:tcW w:type="dxa" w:w="1440"/>
          </w:tcPr>
          <w:p>
            <w:r>
              <w:t>[E4.O1.KR3] KR3: Garantir retorno conclusivo a 100% das manifestações da Ouvidoria dentro do prazo legal até 2030</w:t>
            </w:r>
          </w:p>
        </w:tc>
        <w:tc>
          <w:tcPr>
            <w:tcW w:type="dxa" w:w="1440"/>
          </w:tcPr>
          <w:p>
            <w:r>
              <w:t>Atender com celeridade e resposta conclusiva as demandas da Ouvidoria</w:t>
            </w:r>
          </w:p>
        </w:tc>
        <w:tc>
          <w:tcPr>
            <w:tcW w:type="dxa" w:w="1440"/>
          </w:tcPr>
          <w:p>
            <w:r>
              <w:t>Controlar as manifestações recebidas via SEI/Ouvidoria com despacho conclusivo revisado pela Chefia antes do envio, prevenindo pendências e reincidências.</w:t>
            </w:r>
          </w:p>
        </w:tc>
        <w:tc>
          <w:tcPr>
            <w:tcW w:type="dxa" w:w="1440"/>
          </w:tcPr>
          <w:p>
            <w:r>
              <w:t>Chefia da PPIMA e assessoria de triagem</w:t>
            </w:r>
          </w:p>
        </w:tc>
        <w:tc>
          <w:tcPr>
            <w:tcW w:type="dxa" w:w="1440"/>
          </w:tcPr>
          <w:p>
            <w:r>
              <w:t>Contínuo, conforme demanda</w:t>
            </w:r>
          </w:p>
        </w:tc>
      </w:tr>
      <w:tr>
        <w:tc>
          <w:tcPr>
            <w:tcW w:type="dxa" w:w="1440"/>
          </w:tcPr>
          <w:p>
            <w:r>
              <w:t>PPIMA</w:t>
            </w:r>
          </w:p>
        </w:tc>
        <w:tc>
          <w:tcPr>
            <w:tcW w:type="dxa" w:w="1440"/>
          </w:tcPr>
          <w:p>
            <w:r>
              <w:t>[E5.O1.KR1] KR1: Cadastrar e monitorar 100% dos processos estratégicos da PGE até 2027</w:t>
            </w:r>
          </w:p>
        </w:tc>
        <w:tc>
          <w:tcPr>
            <w:tcW w:type="dxa" w:w="1440"/>
          </w:tcPr>
          <w:p>
            <w:r>
              <w:t>Identificar e classificar os processos estratégicos da PPIMA no Monitor PGE</w:t>
            </w:r>
          </w:p>
        </w:tc>
        <w:tc>
          <w:tcPr>
            <w:tcW w:type="dxa" w:w="1440"/>
          </w:tcPr>
          <w:p>
            <w:r>
              <w:t>Criar critérios objetivos para classificar processos de maior impacto econômico, patrimonial, ambiental ou institucional (desapropriações vultosas, ACPs de grandes obras e litígios fundiários), separando-os das demandas repetitivas.</w:t>
            </w:r>
          </w:p>
        </w:tc>
        <w:tc>
          <w:tcPr>
            <w:tcW w:type="dxa" w:w="1440"/>
          </w:tcPr>
          <w:p>
            <w:r>
              <w:t>Chefia da PPIMA + Grupo 2</w:t>
            </w:r>
          </w:p>
        </w:tc>
        <w:tc>
          <w:tcPr>
            <w:tcW w:type="dxa" w:w="1440"/>
          </w:tcPr>
          <w:p>
            <w:r>
              <w:t>Até 2027</w:t>
            </w:r>
          </w:p>
        </w:tc>
      </w:tr>
      <w:tr>
        <w:tc>
          <w:tcPr>
            <w:tcW w:type="dxa" w:w="1440"/>
          </w:tcPr>
          <w:p>
            <w:r>
              <w:t>PPIMA</w:t>
            </w:r>
          </w:p>
        </w:tc>
        <w:tc>
          <w:tcPr>
            <w:tcW w:type="dxa" w:w="1440"/>
          </w:tcPr>
          <w:p>
            <w:r>
              <w:t>[E5.O1.KR2] KR2: Garantir atuação processual estratégica qualificada em 100% dos processos prioritários monitorados até 2030</w:t>
            </w:r>
          </w:p>
        </w:tc>
        <w:tc>
          <w:tcPr>
            <w:tcW w:type="dxa" w:w="1440"/>
          </w:tcPr>
          <w:p>
            <w:r>
              <w:t>Implantar atuação estratégica individualizada nas causas complexas</w:t>
            </w:r>
          </w:p>
        </w:tc>
        <w:tc>
          <w:tcPr>
            <w:tcW w:type="dxa" w:w="1440"/>
          </w:tcPr>
          <w:p>
            <w:r>
              <w:t>Avaliar previamente a necessidade de audiência com magistrados, distribuição de memoriais, sustentação oral, acompanhamento próximo de perícias e atuação conjunta com órgãos técnicos do Estado.</w:t>
            </w:r>
          </w:p>
        </w:tc>
        <w:tc>
          <w:tcPr>
            <w:tcW w:type="dxa" w:w="1440"/>
          </w:tcPr>
          <w:p>
            <w:r>
              <w:t>Grupo 2 – Dr. Ulisses, Dr. Francisco Viana e Dr. Antônio Emílio</w:t>
            </w:r>
          </w:p>
        </w:tc>
        <w:tc>
          <w:tcPr>
            <w:tcW w:type="dxa" w:w="1440"/>
          </w:tcPr>
          <w:p>
            <w:r>
              <w:t>Contínuo até 2030</w:t>
            </w:r>
          </w:p>
        </w:tc>
      </w:tr>
      <w:tr>
        <w:tc>
          <w:tcPr>
            <w:tcW w:type="dxa" w:w="1440"/>
          </w:tcPr>
          <w:p>
            <w:r>
              <w:t>PPIMA</w:t>
            </w:r>
          </w:p>
        </w:tc>
        <w:tc>
          <w:tcPr>
            <w:tcW w:type="dxa" w:w="1440"/>
          </w:tcPr>
          <w:p>
            <w:r>
              <w:t>[E5.O1.KR2] KR2: Garantir atuação processual estratégica qualificada em 100% dos processos prioritários monitorados até 2030</w:t>
            </w:r>
          </w:p>
        </w:tc>
        <w:tc>
          <w:tcPr>
            <w:tcW w:type="dxa" w:w="1440"/>
          </w:tcPr>
          <w:p>
            <w:r>
              <w:t>Estruturar atuação técnica e fluxo especializado em desapropriações</w:t>
            </w:r>
          </w:p>
        </w:tc>
        <w:tc>
          <w:tcPr>
            <w:tcW w:type="dxa" w:w="1440"/>
          </w:tcPr>
          <w:p>
            <w:r>
              <w:t>Criar fluxo padronizado para análise jurídica célere de decretos expropriatórios, laudos de avaliação prévia, perícias judiciais, indenizações e acordos para viabilização de obras públicas (SINFRA/SECID).</w:t>
            </w:r>
          </w:p>
        </w:tc>
        <w:tc>
          <w:tcPr>
            <w:tcW w:type="dxa" w:w="1440"/>
          </w:tcPr>
          <w:p>
            <w:r>
              <w:t>Grupo 2</w:t>
            </w:r>
          </w:p>
        </w:tc>
        <w:tc>
          <w:tcPr>
            <w:tcW w:type="dxa" w:w="1440"/>
          </w:tcPr>
          <w:p>
            <w:r>
              <w:t>Até 2027</w:t>
            </w:r>
          </w:p>
        </w:tc>
      </w:tr>
      <w:tr>
        <w:tc>
          <w:tcPr>
            <w:tcW w:type="dxa" w:w="1440"/>
          </w:tcPr>
          <w:p>
            <w:r>
              <w:t>PPIMA</w:t>
            </w:r>
          </w:p>
        </w:tc>
        <w:tc>
          <w:tcPr>
            <w:tcW w:type="dxa" w:w="1440"/>
          </w:tcPr>
          <w:p>
            <w:r>
              <w:t>[E5.O1.KR2] KR2: Garantir atuação processual estratégica qualificada em 100% dos processos prioritários monitorados até 2030</w:t>
            </w:r>
          </w:p>
        </w:tc>
        <w:tc>
          <w:tcPr>
            <w:tcW w:type="dxa" w:w="1440"/>
          </w:tcPr>
          <w:p>
            <w:r>
              <w:t>Acompanhar estrategicamente perícias judiciais de elevado valor</w:t>
            </w:r>
          </w:p>
        </w:tc>
        <w:tc>
          <w:tcPr>
            <w:tcW w:type="dxa" w:w="1440"/>
          </w:tcPr>
          <w:p>
            <w:r>
              <w:t>Identificar feitos que envolvam avaliações imobiliárias e indenizações vultosas, estabelecendo acompanhamento jurídico rigoroso com indicação de assistentes técnicos e quesitação qualificada.</w:t>
            </w:r>
          </w:p>
        </w:tc>
        <w:tc>
          <w:tcPr>
            <w:tcW w:type="dxa" w:w="1440"/>
          </w:tcPr>
          <w:p>
            <w:r>
              <w:t>Grupo 2, em cooperação com órgãos técnicos</w:t>
            </w:r>
          </w:p>
        </w:tc>
        <w:tc>
          <w:tcPr>
            <w:tcW w:type="dxa" w:w="1440"/>
          </w:tcPr>
          <w:p>
            <w:r>
              <w:t>Contínuo até 2030</w:t>
            </w:r>
          </w:p>
        </w:tc>
      </w:tr>
      <w:tr>
        <w:tc>
          <w:tcPr>
            <w:tcW w:type="dxa" w:w="1440"/>
          </w:tcPr>
          <w:p>
            <w:r>
              <w:t>PPIMA</w:t>
            </w:r>
          </w:p>
        </w:tc>
        <w:tc>
          <w:tcPr>
            <w:tcW w:type="dxa" w:w="1440"/>
          </w:tcPr>
          <w:p>
            <w:r>
              <w:t>[E5.O1.KR3] KR3: Atingir taxa de êxito de 80% nos processos judiciais estratégicos até 2027</w:t>
            </w:r>
          </w:p>
        </w:tc>
        <w:tc>
          <w:tcPr>
            <w:tcW w:type="dxa" w:w="1440"/>
          </w:tcPr>
          <w:p>
            <w:r>
              <w:t>Aumentar a presença institucional nos julgamentos estratégicos</w:t>
            </w:r>
          </w:p>
        </w:tc>
        <w:tc>
          <w:tcPr>
            <w:tcW w:type="dxa" w:w="1440"/>
          </w:tcPr>
          <w:p>
            <w:r>
              <w:t>Estabelecer rotina para identificar processos em pauta perante o TJMA e Tribunais Superiores que demandem audiência prévia, entrega de memoriais analíticos ou sustentação oral pela equipe da PPIMA.</w:t>
            </w:r>
          </w:p>
        </w:tc>
        <w:tc>
          <w:tcPr>
            <w:tcW w:type="dxa" w:w="1440"/>
          </w:tcPr>
          <w:p>
            <w:r>
              <w:t>Grupo 2</w:t>
            </w:r>
          </w:p>
        </w:tc>
        <w:tc>
          <w:tcPr>
            <w:tcW w:type="dxa" w:w="1440"/>
          </w:tcPr>
          <w:p>
            <w:r>
              <w:t>Contínuo até 2030</w:t>
            </w:r>
          </w:p>
        </w:tc>
      </w:tr>
      <w:tr>
        <w:tc>
          <w:tcPr>
            <w:tcW w:type="dxa" w:w="1440"/>
          </w:tcPr>
          <w:p>
            <w:r>
              <w:t>PPIMA</w:t>
            </w:r>
          </w:p>
        </w:tc>
        <w:tc>
          <w:tcPr>
            <w:tcW w:type="dxa" w:w="1440"/>
          </w:tcPr>
          <w:p>
            <w:r>
              <w:t>[E5.O2.KR1] KR1: Reduzir em 20% o ajuizamento de novas ações judiciais contra o Estado até 2030</w:t>
            </w:r>
          </w:p>
        </w:tc>
        <w:tc>
          <w:tcPr>
            <w:tcW w:type="dxa" w:w="1440"/>
          </w:tcPr>
          <w:p>
            <w:r>
              <w:t>Aprimorar a defesa judicial nas ações ambientais complexas</w:t>
            </w:r>
          </w:p>
        </w:tc>
        <w:tc>
          <w:tcPr>
            <w:tcW w:type="dxa" w:w="1440"/>
          </w:tcPr>
          <w:p>
            <w:r>
              <w:t>Criar banco de entendimentos e peças sobre autos de infração ambiental, licenciamento da SEMA, embargos de obras, compensações e reparação de danos ambientais, fortalecendo a segurança jurídica.</w:t>
            </w:r>
          </w:p>
        </w:tc>
        <w:tc>
          <w:tcPr>
            <w:tcW w:type="dxa" w:w="1440"/>
          </w:tcPr>
          <w:p>
            <w:r>
              <w:t>Grupo 2</w:t>
            </w:r>
          </w:p>
        </w:tc>
        <w:tc>
          <w:tcPr>
            <w:tcW w:type="dxa" w:w="1440"/>
          </w:tcPr>
          <w:p>
            <w:r>
              <w:t>Até 2027; atualização contínua</w:t>
            </w:r>
          </w:p>
        </w:tc>
      </w:tr>
      <w:tr>
        <w:tc>
          <w:tcPr>
            <w:tcW w:type="dxa" w:w="1440"/>
          </w:tcPr>
          <w:p>
            <w:r>
              <w:t>PPIMA</w:t>
            </w:r>
          </w:p>
        </w:tc>
        <w:tc>
          <w:tcPr>
            <w:tcW w:type="dxa" w:w="1440"/>
          </w:tcPr>
          <w:p>
            <w:r>
              <w:t>[E5.O3.KR1] KR1: Reduzir em 15% o ajuizamento de novos litígios de grande impacto econômico ou social até 2030</w:t>
            </w:r>
          </w:p>
        </w:tc>
        <w:tc>
          <w:tcPr>
            <w:tcW w:type="dxa" w:w="1440"/>
          </w:tcPr>
          <w:p>
            <w:r>
              <w:t>Mapear causas de grande impacto econômico, patrimonial e institucional</w:t>
            </w:r>
          </w:p>
        </w:tc>
        <w:tc>
          <w:tcPr>
            <w:tcW w:type="dxa" w:w="1440"/>
          </w:tcPr>
          <w:p>
            <w:r>
              <w:t>Criar e manter relação atualizada das ações complexas com risco de expressivo impacto financeiro, paralisação de obras públicas estruturantes ou repercussão ambiental relevante, adotando medidas preventivas.</w:t>
            </w:r>
          </w:p>
        </w:tc>
        <w:tc>
          <w:tcPr>
            <w:tcW w:type="dxa" w:w="1440"/>
          </w:tcPr>
          <w:p>
            <w:r>
              <w:t>Grupo 2 + Chefia da PPIMA</w:t>
            </w:r>
          </w:p>
        </w:tc>
        <w:tc>
          <w:tcPr>
            <w:tcW w:type="dxa" w:w="1440"/>
          </w:tcPr>
          <w:p>
            <w:r>
              <w:t>Semestral até 2030</w:t>
            </w:r>
          </w:p>
        </w:tc>
      </w:tr>
      <w:tr>
        <w:tc>
          <w:tcPr>
            <w:tcW w:type="dxa" w:w="1440"/>
          </w:tcPr>
          <w:p>
            <w:r>
              <w:t>PPIMA</w:t>
            </w:r>
          </w:p>
        </w:tc>
        <w:tc>
          <w:tcPr>
            <w:tcW w:type="dxa" w:w="1440"/>
          </w:tcPr>
          <w:p>
            <w:r>
              <w:t>[E5.O3.KR2] KR2: Reduzir em 30% os litígios repetitivos ou evitáveis em 5 secretarias estaduais prioritárias até 2030</w:t>
            </w:r>
          </w:p>
        </w:tc>
        <w:tc>
          <w:tcPr>
            <w:tcW w:type="dxa" w:w="1440"/>
          </w:tcPr>
          <w:p>
            <w:r>
              <w:t>Mapear e classificar as ações de usucapião em curso</w:t>
            </w:r>
          </w:p>
        </w:tc>
        <w:tc>
          <w:tcPr>
            <w:tcW w:type="dxa" w:w="1440"/>
          </w:tcPr>
          <w:p>
            <w:r>
              <w:t>Identificar processos por tipo de demanda, situação do imóvel, existência de domínio público comprovado e necessidade de consulta a ITERMA ou outros órgãos, categorizando o acervo.</w:t>
            </w:r>
          </w:p>
        </w:tc>
        <w:tc>
          <w:tcPr>
            <w:tcW w:type="dxa" w:w="1440"/>
          </w:tcPr>
          <w:p>
            <w:r>
              <w:t>Líder: Procuradoria do Patrimônio Imobiliário e Meio Ambiente; Coordenação Pedagógica: ESAP (via Plano Anual de Capacitação - PAC)</w:t>
            </w:r>
          </w:p>
        </w:tc>
        <w:tc>
          <w:tcPr>
            <w:tcW w:type="dxa" w:w="1440"/>
          </w:tcPr>
          <w:p>
            <w:r>
              <w:t>Até 2027; atualização contínua</w:t>
            </w:r>
          </w:p>
        </w:tc>
      </w:tr>
      <w:tr>
        <w:tc>
          <w:tcPr>
            <w:tcW w:type="dxa" w:w="1440"/>
          </w:tcPr>
          <w:p>
            <w:r>
              <w:t>PPIMA</w:t>
            </w:r>
          </w:p>
        </w:tc>
        <w:tc>
          <w:tcPr>
            <w:tcW w:type="dxa" w:w="1440"/>
          </w:tcPr>
          <w:p>
            <w:r>
              <w:t>[E5.O3.KR2] KR2: Reduzir em 30% os litígios repetitivos ou evitáveis em 5 secretarias estaduais prioritárias até 2030</w:t>
            </w:r>
          </w:p>
        </w:tc>
        <w:tc>
          <w:tcPr>
            <w:tcW w:type="dxa" w:w="1440"/>
          </w:tcPr>
          <w:p>
            <w:r>
              <w:t>Produzir orientações jurídicas preventivas para SEMA, ITERMA e secretarias de obras</w:t>
            </w:r>
          </w:p>
        </w:tc>
        <w:tc>
          <w:tcPr>
            <w:tcW w:type="dxa" w:w="1440"/>
          </w:tcPr>
          <w:p>
            <w:r>
              <w:t>A partir das demandas repetitivas e complexas identificadas pelos grupos, elaborar orientações, notas técnicas, cartilhas e pareceres referenciais em matéria fundiária e ambiental, mitigando conflitos antes do ajuizamento.</w:t>
            </w:r>
          </w:p>
        </w:tc>
        <w:tc>
          <w:tcPr>
            <w:tcW w:type="dxa" w:w="1440"/>
          </w:tcPr>
          <w:p>
            <w:r>
              <w:t>Chefia da PPIMA + Grupos 1 e 2</w:t>
            </w:r>
          </w:p>
        </w:tc>
        <w:tc>
          <w:tcPr>
            <w:tcW w:type="dxa" w:w="1440"/>
          </w:tcPr>
          <w:p>
            <w:r>
              <w:t>Semestral até 2030</w:t>
            </w:r>
          </w:p>
        </w:tc>
      </w:tr>
      <w:tr>
        <w:tc>
          <w:tcPr>
            <w:tcW w:type="dxa" w:w="1440"/>
          </w:tcPr>
          <w:p>
            <w:r>
              <w:t>PPIMA</w:t>
            </w:r>
          </w:p>
        </w:tc>
        <w:tc>
          <w:tcPr>
            <w:tcW w:type="dxa" w:w="1440"/>
          </w:tcPr>
          <w:p>
            <w:r>
              <w:t>[E5.O5.KR1] KR1: Reduzir em 20% o tempo dedicado a tarefas manuais e repetitivas até 2028</w:t>
            </w:r>
          </w:p>
        </w:tc>
        <w:tc>
          <w:tcPr>
            <w:tcW w:type="dxa" w:w="1440"/>
          </w:tcPr>
          <w:p>
            <w:r>
              <w:t>Padronizar a análise dos processos de convênios na PPIMA</w:t>
            </w:r>
          </w:p>
        </w:tc>
        <w:tc>
          <w:tcPr>
            <w:tcW w:type="dxa" w:w="1440"/>
          </w:tcPr>
          <w:p>
            <w:r>
              <w:t>Criar fluxo normatizado e modelos padronizados para as demandas relacionadas a convênios, com checklist de documentos essenciais e identificação célere de pendências administrativas.</w:t>
            </w:r>
          </w:p>
        </w:tc>
        <w:tc>
          <w:tcPr>
            <w:tcW w:type="dxa" w:w="1440"/>
          </w:tcPr>
          <w:p>
            <w:r>
              <w:t>Grupo 1</w:t>
            </w:r>
          </w:p>
        </w:tc>
        <w:tc>
          <w:tcPr>
            <w:tcW w:type="dxa" w:w="1440"/>
          </w:tcPr>
          <w:p>
            <w:r>
              <w:t>Até 2027</w:t>
            </w:r>
          </w:p>
        </w:tc>
      </w:tr>
      <w:tr>
        <w:tc>
          <w:tcPr>
            <w:tcW w:type="dxa" w:w="1440"/>
          </w:tcPr>
          <w:p>
            <w:r>
              <w:t>PPIMA</w:t>
            </w:r>
          </w:p>
        </w:tc>
        <w:tc>
          <w:tcPr>
            <w:tcW w:type="dxa" w:w="1440"/>
          </w:tcPr>
          <w:p>
            <w:r>
              <w:t>[E5.O5.KR1] KR1: Reduzir em 20% o tempo dedicado a tarefas manuais e repetitivas até 2028</w:t>
            </w:r>
          </w:p>
        </w:tc>
        <w:tc>
          <w:tcPr>
            <w:tcW w:type="dxa" w:w="1440"/>
          </w:tcPr>
          <w:p>
            <w:r>
              <w:t>Reduzir o tempo de tramitação das causas repetitivas de patrimônio e meio ambiente</w:t>
            </w:r>
          </w:p>
        </w:tc>
        <w:tc>
          <w:tcPr>
            <w:tcW w:type="dxa" w:w="1440"/>
          </w:tcPr>
          <w:p>
            <w:r>
              <w:t>Identificar etapas burocráticas que possam ser simplificadas, padronizadas ou automatizadas, conferindo celeridade e prioridade de vazão aos processos com teses já consolidadas.</w:t>
            </w:r>
          </w:p>
        </w:tc>
        <w:tc>
          <w:tcPr>
            <w:tcW w:type="dxa" w:w="1440"/>
          </w:tcPr>
          <w:p>
            <w:r>
              <w:t>Grupo 1 + Chefia da PPIMA</w:t>
            </w:r>
          </w:p>
        </w:tc>
        <w:tc>
          <w:tcPr>
            <w:tcW w:type="dxa" w:w="1440"/>
          </w:tcPr>
          <w:p>
            <w:r>
              <w:t>Até 2028</w:t>
            </w:r>
          </w:p>
        </w:tc>
      </w:tr>
      <w:tr>
        <w:tc>
          <w:tcPr>
            <w:tcW w:type="dxa" w:w="1440"/>
          </w:tcPr>
          <w:p>
            <w:r>
              <w:t>PPIMA</w:t>
            </w:r>
          </w:p>
        </w:tc>
        <w:tc>
          <w:tcPr>
            <w:tcW w:type="dxa" w:w="1440"/>
          </w:tcPr>
          <w:p>
            <w:r>
              <w:t>[E5.O5.KR2] KR2: Reduzir em 50% o tempo de elaboração de peças e documentos jurídicos padronizados até 2029</w:t>
            </w:r>
          </w:p>
        </w:tc>
        <w:tc>
          <w:tcPr>
            <w:tcW w:type="dxa" w:w="1440"/>
          </w:tcPr>
          <w:p>
            <w:r>
              <w:t>Padronizar a atuação nas ações repetitivas de usucapião</w:t>
            </w:r>
          </w:p>
        </w:tc>
        <w:tc>
          <w:tcPr>
            <w:tcW w:type="dxa" w:w="1440"/>
          </w:tcPr>
          <w:p>
            <w:r>
              <w:t>Criar fluxo de triagem, checklist objetivo para análise das certidões imobiliárias e modelos padronizados de manifestações, especialmente nas hipóteses de manifesta ausência de interesse público do Estado.</w:t>
            </w:r>
          </w:p>
        </w:tc>
        <w:tc>
          <w:tcPr>
            <w:tcW w:type="dxa" w:w="1440"/>
          </w:tcPr>
          <w:p>
            <w:r>
              <w:t>Grupo 1 – Dr. Osvaldo, Dra. Selma e Dra. Luciana</w:t>
            </w:r>
          </w:p>
        </w:tc>
        <w:tc>
          <w:tcPr>
            <w:tcW w:type="dxa" w:w="1440"/>
          </w:tcPr>
          <w:p>
            <w:r>
              <w:t>Até 2027; atualização contínua</w:t>
            </w:r>
          </w:p>
        </w:tc>
      </w:tr>
      <w:tr>
        <w:tc>
          <w:tcPr>
            <w:tcW w:type="dxa" w:w="1440"/>
          </w:tcPr>
          <w:p>
            <w:r>
              <w:t>PPIMA</w:t>
            </w:r>
          </w:p>
        </w:tc>
        <w:tc>
          <w:tcPr>
            <w:tcW w:type="dxa" w:w="1440"/>
          </w:tcPr>
          <w:p>
            <w:r>
              <w:t>[E5.O5.KR2] KR2: Reduzir em 50% o tempo de elaboração de peças e documentos jurídicos padronizados até 2029</w:t>
            </w:r>
          </w:p>
        </w:tc>
        <w:tc>
          <w:tcPr>
            <w:tcW w:type="dxa" w:w="1440"/>
          </w:tcPr>
          <w:p>
            <w:r>
              <w:t>Criar banco setorial de peças para ações repetitivas</w:t>
            </w:r>
          </w:p>
        </w:tc>
        <w:tc>
          <w:tcPr>
            <w:tcW w:type="dxa" w:w="1440"/>
          </w:tcPr>
          <w:p>
            <w:r>
              <w:t>Catalogar modelos parametrizados de contestações, manifestações, informações preliminares, recursos e demais peças relacionadas a usucapião, possessórias e matérias recorrentes.</w:t>
            </w:r>
          </w:p>
        </w:tc>
        <w:tc>
          <w:tcPr>
            <w:tcW w:type="dxa" w:w="1440"/>
          </w:tcPr>
          <w:p>
            <w:r>
              <w:t>Líder: Procuradoria do Patrimônio Imobiliário e Meio Ambiente; Coordenação Pedagógica: ESAP (via Plano Anual de Capacitação - PAC)</w:t>
            </w:r>
          </w:p>
        </w:tc>
        <w:tc>
          <w:tcPr>
            <w:tcW w:type="dxa" w:w="1440"/>
          </w:tcPr>
          <w:p>
            <w:r>
              <w:t>Até 2027</w:t>
            </w:r>
          </w:p>
        </w:tc>
      </w:tr>
      <w:tr>
        <w:tc>
          <w:tcPr>
            <w:tcW w:type="dxa" w:w="1440"/>
          </w:tcPr>
          <w:p>
            <w:r>
              <w:t>PPIMA</w:t>
            </w:r>
          </w:p>
        </w:tc>
        <w:tc>
          <w:tcPr>
            <w:tcW w:type="dxa" w:w="1440"/>
          </w:tcPr>
          <w:p>
            <w:r>
              <w:t>[E5.O5.KR2] KR2: Reduzir em 50% o tempo de elaboração de peças e documentos jurídicos padronizados até 2029</w:t>
            </w:r>
          </w:p>
        </w:tc>
        <w:tc>
          <w:tcPr>
            <w:tcW w:type="dxa" w:w="1440"/>
          </w:tcPr>
          <w:p>
            <w:r>
              <w:t>Criar banco único de jurisprudência e entendimentos da PPIMA</w:t>
            </w:r>
          </w:p>
        </w:tc>
        <w:tc>
          <w:tcPr>
            <w:tcW w:type="dxa" w:w="1440"/>
          </w:tcPr>
          <w:p>
            <w:r>
              <w:t>Organizar e indexar decisões judiciais, acórdãos paradigmas, pareceres e teses jurídicas utilizadas pelos Grupos 1 e 2, facilitando a consulta rápida e garantindo uniformidade jurisprudencial.</w:t>
            </w:r>
          </w:p>
        </w:tc>
        <w:tc>
          <w:tcPr>
            <w:tcW w:type="dxa" w:w="1440"/>
          </w:tcPr>
          <w:p>
            <w:r>
              <w:t>Grupos 1 e 2 + Chefia da PPIMA</w:t>
            </w:r>
          </w:p>
        </w:tc>
        <w:tc>
          <w:tcPr>
            <w:tcW w:type="dxa" w:w="1440"/>
          </w:tcPr>
          <w:p>
            <w:r>
              <w:t>Até 2027; atualização contínua</w:t>
            </w:r>
          </w:p>
        </w:tc>
      </w:tr>
      <w:tr>
        <w:tc>
          <w:tcPr>
            <w:tcW w:type="dxa" w:w="1440"/>
          </w:tcPr>
          <w:p>
            <w:r>
              <w:t>PPIMA</w:t>
            </w:r>
          </w:p>
        </w:tc>
        <w:tc>
          <w:tcPr>
            <w:tcW w:type="dxa" w:w="1440"/>
          </w:tcPr>
          <w:p>
            <w:r>
              <w:t>[E5.O5.KR3] KR3: Aumentar em 25% a produtividade processual das equipes setoriais até 2030</w:t>
            </w:r>
          </w:p>
        </w:tc>
        <w:tc>
          <w:tcPr>
            <w:tcW w:type="dxa" w:w="1440"/>
          </w:tcPr>
          <w:p>
            <w:r>
              <w:t>Implantar painel de acompanhamento da produtividade da PPIMA por grupo</w:t>
            </w:r>
          </w:p>
        </w:tc>
        <w:tc>
          <w:tcPr>
            <w:tcW w:type="dxa" w:w="1440"/>
          </w:tcPr>
          <w:p>
            <w:r>
              <w:t>Monitorar distribuição de processos, acervo pendente, prazos, demandas estratégicas e produtividade individual e coletiva, separando os indicadores do Grupo 1 (Repetitivas) e do Grupo 2 (Complexas).</w:t>
            </w:r>
          </w:p>
        </w:tc>
        <w:tc>
          <w:tcPr>
            <w:tcW w:type="dxa" w:w="1440"/>
          </w:tcPr>
          <w:p>
            <w:r>
              <w:t>Chefia da PPIMA + Assessoria de Gestão Estratégica</w:t>
            </w:r>
          </w:p>
        </w:tc>
        <w:tc>
          <w:tcPr>
            <w:tcW w:type="dxa" w:w="1440"/>
          </w:tcPr>
          <w:p>
            <w:r>
              <w:t>Até 2027; atualização mensal</w:t>
            </w:r>
          </w:p>
        </w:tc>
      </w:tr>
      <w:tr>
        <w:tc>
          <w:tcPr>
            <w:tcW w:type="dxa" w:w="1440"/>
          </w:tcPr>
          <w:p>
            <w:r>
              <w:t>PPIMA</w:t>
            </w:r>
          </w:p>
        </w:tc>
        <w:tc>
          <w:tcPr>
            <w:tcW w:type="dxa" w:w="1440"/>
          </w:tcPr>
          <w:p>
            <w:r>
              <w:t>[E5.O5.KR3] KR3: Aumentar em 25% a produtividade processual das equipes setoriais até 2030</w:t>
            </w:r>
          </w:p>
        </w:tc>
        <w:tc>
          <w:tcPr>
            <w:tcW w:type="dxa" w:w="1440"/>
          </w:tcPr>
          <w:p>
            <w:r>
              <w:t>Criar rotina trimestral de integração entre os Grupos 1 e 2</w:t>
            </w:r>
          </w:p>
        </w:tc>
        <w:tc>
          <w:tcPr>
            <w:tcW w:type="dxa" w:w="1440"/>
          </w:tcPr>
          <w:p>
            <w:r>
              <w:t>Realizar reuniões periódicas entre os procuradores dos Grupos 1 e 2 para compartilhar teses inovadoras, decisões judiciais relevantes, gargalos institucionais e soluções adotadas.</w:t>
            </w:r>
          </w:p>
        </w:tc>
        <w:tc>
          <w:tcPr>
            <w:tcW w:type="dxa" w:w="1440"/>
          </w:tcPr>
          <w:p>
            <w:r>
              <w:t>Chefia da PPIMA</w:t>
            </w:r>
          </w:p>
        </w:tc>
        <w:tc>
          <w:tcPr>
            <w:tcW w:type="dxa" w:w="1440"/>
          </w:tcPr>
          <w:p>
            <w:r>
              <w:t>Trimestral até 2030</w:t>
            </w:r>
          </w:p>
        </w:tc>
      </w:tr>
      <w:tr>
        <w:tc>
          <w:tcPr>
            <w:tcW w:type="dxa" w:w="1440"/>
          </w:tcPr>
          <w:p>
            <w:r>
              <w:t>PPIMA</w:t>
            </w:r>
          </w:p>
        </w:tc>
        <w:tc>
          <w:tcPr>
            <w:tcW w:type="dxa" w:w="1440"/>
          </w:tcPr>
          <w:p>
            <w:r>
              <w:t>[E5.O6.KR1] KR1: Manter em zero a perda de prazos processuais peremptórios em todas as unidades da PGE até 2030</w:t>
            </w:r>
          </w:p>
        </w:tc>
        <w:tc>
          <w:tcPr>
            <w:tcW w:type="dxa" w:w="1440"/>
          </w:tcPr>
          <w:p>
            <w:r>
              <w:t>Criar protocolo de gestão de prazos processuais com dupla conferência</w:t>
            </w:r>
          </w:p>
        </w:tc>
        <w:tc>
          <w:tcPr>
            <w:tcW w:type="dxa" w:w="1440"/>
          </w:tcPr>
          <w:p>
            <w:r>
              <w:t>Implantar conferência diária cruzada de prazos processuais e instituir escala obrigatória de redistribuição de carteiras durante períodos de férias, licenças e afastamentos para assegurar perda zero.</w:t>
            </w:r>
          </w:p>
        </w:tc>
        <w:tc>
          <w:tcPr>
            <w:tcW w:type="dxa" w:w="1440"/>
          </w:tcPr>
          <w:p>
            <w:r>
              <w:t>Líder Executivo: Procuradoria do Patrimônio Imobiliário e Meio Ambiente (Cumprimento indelegável); Triagem e Etiquetas SPA: Serviço de Distribuição</w:t>
            </w:r>
          </w:p>
        </w:tc>
        <w:tc>
          <w:tcPr>
            <w:tcW w:type="dxa" w:w="1440"/>
          </w:tcPr>
          <w:p>
            <w:r>
              <w:t>Imediato e contínuo até 2030</w:t>
            </w:r>
          </w:p>
        </w:tc>
      </w:tr>
      <w:tr>
        <w:tc>
          <w:tcPr>
            <w:tcW w:type="dxa" w:w="1440"/>
          </w:tcPr>
          <w:p>
            <w:r>
              <w:t>PPIMA</w:t>
            </w:r>
          </w:p>
        </w:tc>
        <w:tc>
          <w:tcPr>
            <w:tcW w:type="dxa" w:w="1440"/>
          </w:tcPr>
          <w:p>
            <w:r>
              <w:t>[E7.O3.KR1] KR1: Implementar 5 projetos estratégicos de inovação e modernização voltados a desafios prioritários da PGE até 2030</w:t>
            </w:r>
          </w:p>
        </w:tc>
        <w:tc>
          <w:tcPr>
            <w:tcW w:type="dxa" w:w="1440"/>
          </w:tcPr>
          <w:p>
            <w:r>
              <w:t>Automatizar atividades repetitivas da PPIMA com apoio de ferramentas institucionais</w:t>
            </w:r>
          </w:p>
        </w:tc>
        <w:tc>
          <w:tcPr>
            <w:tcW w:type="dxa" w:w="1440"/>
          </w:tcPr>
          <w:p>
            <w:r>
              <w:t>Desenvolver, em conjunto com a Assessoria em TIC da PGAAE / INOVA (com suporte de infraestrutura da SI), modelos e fluxos automatizados para manifestações em usucapião, convênios, autos ambientais e outras demandas de massa recorrentes.</w:t>
            </w:r>
          </w:p>
        </w:tc>
        <w:tc>
          <w:tcPr>
            <w:tcW w:type="dxa" w:w="1440"/>
          </w:tcPr>
          <w:p>
            <w:r>
              <w:t>Grupos 1 e 2 + Assessoria em TIC da PGAAE / INOVA</w:t>
            </w:r>
          </w:p>
        </w:tc>
        <w:tc>
          <w:tcPr>
            <w:tcW w:type="dxa" w:w="1440"/>
          </w:tcPr>
          <w:p>
            <w:r>
              <w:t>Até 2028</w:t>
            </w:r>
          </w:p>
        </w:tc>
      </w:tr>
      <w:tr>
        <w:tc>
          <w:tcPr>
            <w:tcW w:type="dxa" w:w="1440"/>
          </w:tcPr>
          <w:p>
            <w:r>
              <w:t>PPIMA</w:t>
            </w:r>
          </w:p>
        </w:tc>
        <w:tc>
          <w:tcPr>
            <w:tcW w:type="dxa" w:w="1440"/>
          </w:tcPr>
          <w:p>
            <w:r>
              <w:t>[E7.O3.KR1] KR1: Implementar 5 projetos estratégicos de inovação e modernização voltados a desafios prioritários da PGE até 2030</w:t>
            </w:r>
          </w:p>
        </w:tc>
        <w:tc>
          <w:tcPr>
            <w:tcW w:type="dxa" w:w="1440"/>
          </w:tcPr>
          <w:p>
            <w:r>
              <w:t>Capacitar continuadamente os integrantes dos Grupos 1 e 2 em suas áreas temáticas</w:t>
            </w:r>
          </w:p>
        </w:tc>
        <w:tc>
          <w:tcPr>
            <w:tcW w:type="dxa" w:w="1440"/>
          </w:tcPr>
          <w:p>
            <w:r>
              <w:t>Promover cursos e trilhas de capacitação específicas em parceria com a ESAP/EGMA: Grupo 1 em usucapião, patrimônio público e REURB; Grupo 2 em Direito Ambiental, desapropriações, perícias imobiliárias e contencioso estratégico.</w:t>
            </w:r>
          </w:p>
        </w:tc>
        <w:tc>
          <w:tcPr>
            <w:tcW w:type="dxa" w:w="1440"/>
          </w:tcPr>
          <w:p>
            <w:r>
              <w:t>Chefia da PPIMA + ESAP/EGMA (Liderança Tecnológica: PGAAE / INOVA; Suporte Infra: SI)</w:t>
            </w:r>
          </w:p>
        </w:tc>
        <w:tc>
          <w:tcPr>
            <w:tcW w:type="dxa" w:w="1440"/>
          </w:tcPr>
          <w:p>
            <w:r>
              <w:t>Anual até 2030</w:t>
            </w:r>
          </w:p>
        </w:tc>
      </w:tr>
      <w:tr>
        <w:tc>
          <w:tcPr>
            <w:tcW w:type="dxa" w:w="1440"/>
          </w:tcPr>
          <w:p>
            <w:r>
              <w:t>PPIMA</w:t>
            </w:r>
          </w:p>
        </w:tc>
        <w:tc>
          <w:tcPr>
            <w:tcW w:type="dxa" w:w="1440"/>
          </w:tcPr>
          <w:p>
            <w:r>
              <w:t>[E7.O3.KR2] KR2: Capacitar 25% do corpo funcional em Direito Digital e Inteligência Artificial até 2027</w:t>
            </w:r>
          </w:p>
        </w:tc>
        <w:tc>
          <w:tcPr>
            <w:tcW w:type="dxa" w:w="1440"/>
          </w:tcPr>
          <w:p>
            <w:r>
              <w:t>Capacitar a equipe da PPIMA em Direito Digital, Inteligência Artificial e Geotecnologias aplicadas ao Patrimônio e Meio Ambiente</w:t>
            </w:r>
          </w:p>
        </w:tc>
        <w:tc>
          <w:tcPr>
            <w:tcW w:type="dxa" w:w="1440"/>
          </w:tcPr>
          <w:p>
            <w:r>
              <w:t>Sugerir cursos específicos à ESAP e viabilizar a participação da equipe em treinamentos de IA generativa para análise documental fundiária, sistemas de georreferenciamento (SIG/CAR) e gestão eletrônica de processos estruturais.</w:t>
            </w:r>
          </w:p>
        </w:tc>
        <w:tc>
          <w:tcPr>
            <w:tcW w:type="dxa" w:w="1440"/>
          </w:tcPr>
          <w:p>
            <w:r>
              <w:t>Líder: Procuradoria do Patrimônio Imobiliário e Meio Ambiente (PPIMA); Coexecutores: ESAP, Assessoria em TIC da PGAAE / INOVA</w:t>
            </w:r>
          </w:p>
        </w:tc>
        <w:tc>
          <w:tcPr>
            <w:tcW w:type="dxa" w:w="1440"/>
          </w:tcPr>
          <w:p>
            <w:r>
              <w:t>Anual até 2027</w:t>
            </w:r>
          </w:p>
        </w:tc>
      </w:tr>
      <w:tr>
        <w:tc>
          <w:tcPr>
            <w:tcW w:type="dxa" w:w="1440"/>
          </w:tcPr>
          <w:p>
            <w:r>
              <w:t>PPIMA</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Direito Ambiental, regularização fundiária, patrimônio imobiliário público, desapropriações, licenciamento ambiental e litígios estruturais possessórios), encaminhar sugestões de cursos e oficinas práticas à ESAP e ao SGRH para composição do Plano Anual de Capacitação (PAC) e viabilizar a participação ativa de ao menos 40% dos integrantes do setor.</w:t>
            </w:r>
          </w:p>
        </w:tc>
        <w:tc>
          <w:tcPr>
            <w:tcW w:type="dxa" w:w="1440"/>
          </w:tcPr>
          <w:p>
            <w:r>
              <w:t>Líder: Procuradoria do Patrimônio Imobiliário e Meio Ambiente (PPIMA); Coexecutores: Escola Superior da Advocacia Pública (ESAP), Serviço de Gestão de Recursos Humanos (SGRH)</w:t>
            </w:r>
          </w:p>
        </w:tc>
        <w:tc>
          <w:tcPr>
            <w:tcW w:type="dxa" w:w="1440"/>
          </w:tcPr>
          <w:p>
            <w:r>
              <w:t>Ciclo Anual até 2029</w:t>
            </w:r>
          </w:p>
        </w:tc>
      </w:tr>
      <w:tr>
        <w:tc>
          <w:tcPr>
            <w:tcW w:type="dxa" w:w="1440"/>
          </w:tcPr>
          <w:p>
            <w:r>
              <w:t>PPIMA</w:t>
            </w:r>
          </w:p>
        </w:tc>
        <w:tc>
          <w:tcPr>
            <w:tcW w:type="dxa" w:w="1440"/>
          </w:tcPr>
          <w:p>
            <w:r>
              <w:t>[E6.O1.KR2] KR2: Alcançar crescimento contínuo do alcance médio mensal nas redes sociais da PGE até 2029</w:t>
            </w:r>
          </w:p>
        </w:tc>
        <w:tc>
          <w:tcPr>
            <w:tcW w:type="dxa" w:w="1440"/>
          </w:tcPr>
          <w:p>
            <w:r>
              <w:t>Alimentação sistemática e tempestiva da Assessoria de Comunicação (ASCOM) com vitórias na defesa do patrimônio público e meio ambiente</w:t>
            </w:r>
          </w:p>
        </w:tc>
        <w:tc>
          <w:tcPr>
            <w:tcW w:type="dxa" w:w="1440"/>
          </w:tcPr>
          <w:p>
            <w:r>
              <w:t>Instituir rotina setorial quinzenal de envio de decisões relevantes de retomada de imóveis públicos, regularização fundiária e tutela ambiental à ASCOM para divulgação institucional.</w:t>
            </w:r>
          </w:p>
        </w:tc>
        <w:tc>
          <w:tcPr>
            <w:tcW w:type="dxa" w:w="1440"/>
          </w:tcPr>
          <w:p>
            <w:r>
              <w:t>Líder: Procuradoria do Patrimônio Imobiliário e Meio Ambiente (PPIMA); Coexecutores: Assessores Setoriais, Assessoria de Comunicação (ASCOM)</w:t>
            </w:r>
          </w:p>
        </w:tc>
        <w:tc>
          <w:tcPr>
            <w:tcW w:type="dxa" w:w="1440"/>
          </w:tcPr>
          <w:p>
            <w:r>
              <w:t>Fluxo Quinzenal / Contínuo</w:t>
            </w:r>
          </w:p>
        </w:tc>
      </w:tr>
      <w:tr>
        <w:tc>
          <w:tcPr>
            <w:tcW w:type="dxa" w:w="1440"/>
          </w:tcPr>
          <w:p>
            <w:r>
              <w:t>PPIMA</w:t>
            </w:r>
          </w:p>
        </w:tc>
        <w:tc>
          <w:tcPr>
            <w:tcW w:type="dxa" w:w="1440"/>
          </w:tcPr>
          <w:p>
            <w:r>
              <w:t>[E5.O2.KR2] KR2: Aumentar em 20% a taxa de conhecimento de recursos da PGE nos Tribunais Superiores até 2028</w:t>
            </w:r>
          </w:p>
        </w:tc>
        <w:tc>
          <w:tcPr>
            <w:tcW w:type="dxa" w:w="1440"/>
          </w:tcPr>
          <w:p>
            <w:r>
              <w:t>Qualificar a interposição de Recursos Especiais e Extraordinários em matéria fundiária, dominial e ambiental</w:t>
            </w:r>
          </w:p>
        </w:tc>
        <w:tc>
          <w:tcPr>
            <w:tcW w:type="dxa" w:w="1440"/>
          </w:tcPr>
          <w:p>
            <w:r>
              <w:t>Assegurar o prequestionamento na instância ordinária e a correta qualificação jurídica da prova dominial/ambiental para superar os óbices das Súmulas 7/STJ e 279/STF em articulação com a Procuradoria de Brasília.</w:t>
            </w:r>
          </w:p>
        </w:tc>
        <w:tc>
          <w:tcPr>
            <w:tcW w:type="dxa" w:w="1440"/>
          </w:tcPr>
          <w:p>
            <w:r>
              <w:t>Líder: Procuradoria do Patrimônio Imobiliário e Meio Ambiente (PPIMA); Coexecutores: Procuradoria de Brasília (PB), Subprocuradoria-Geral Adjunta (SGA)</w:t>
            </w:r>
          </w:p>
        </w:tc>
        <w:tc>
          <w:tcPr>
            <w:tcW w:type="dxa" w:w="1440"/>
          </w:tcPr>
          <w:p>
            <w:r>
              <w:t>Contínuo até 2028</w:t>
            </w:r>
          </w:p>
        </w:tc>
      </w:tr>
      <w:tr>
        <w:tc>
          <w:tcPr>
            <w:tcW w:type="dxa" w:w="1440"/>
          </w:tcPr>
          <w:p>
            <w:r>
              <w:t>PPIMA</w:t>
            </w:r>
          </w:p>
        </w:tc>
        <w:tc>
          <w:tcPr>
            <w:tcW w:type="dxa" w:w="1440"/>
          </w:tcPr>
          <w:p>
            <w:r>
              <w:t>[E9.O3.KR1] KR1: Aumentar em 15% a arrecadação de honorários sucumbenciais até 2029</w:t>
            </w:r>
          </w:p>
        </w:tc>
        <w:tc>
          <w:tcPr>
            <w:tcW w:type="dxa" w:w="1440"/>
          </w:tcPr>
          <w:p>
            <w:r>
              <w:t>Requerer sistematicamente a fixação/majoração de honorários sucumbenciais e remeter certidões para cobrança/execução</w:t>
            </w:r>
          </w:p>
        </w:tc>
        <w:tc>
          <w:tcPr>
            <w:tcW w:type="dxa" w:w="1440"/>
          </w:tcPr>
          <w:p>
            <w:r>
              <w:t>Formular pedidos expressos de fixação e majoração de honorários sucumbenciais (inclusive recursais, art. 85, § 11, do CPC) em ações possessórias, dominiais, desapropriações e ambientais, apurando o trânsito em julgado e encaminhando tempestivamente os dados/certidões à PDA e PERJP para cobrança, protesto ou compensação em favor do FUNPGE.</w:t>
            </w:r>
          </w:p>
        </w:tc>
        <w:tc>
          <w:tcPr>
            <w:tcW w:type="dxa" w:w="1440"/>
          </w:tcPr>
          <w:p>
            <w:r>
              <w:t>Líder: Procuradoria do Patrimônio Imobiliário e Meio Ambiente (PPIMA); Coexecutores: Procuradoria da Dívida Ativa (PDA), PERJP, Subprocuradoria-Geral Adjunta (SGA)</w:t>
            </w:r>
          </w:p>
        </w:tc>
        <w:tc>
          <w:tcPr>
            <w:tcW w:type="dxa" w:w="1440"/>
          </w:tcPr>
          <w:p>
            <w:r>
              <w:t>Contínuo até 2029</w:t>
            </w:r>
          </w:p>
        </w:tc>
      </w:tr>
      <w:tr>
        <w:tc>
          <w:tcPr>
            <w:tcW w:type="dxa" w:w="1440"/>
          </w:tcPr>
          <w:p>
            <w:r>
              <w:t>PRI</w:t>
            </w:r>
          </w:p>
        </w:tc>
        <w:tc>
          <w:tcPr>
            <w:tcW w:type="dxa" w:w="1440"/>
          </w:tcPr>
          <w:p>
            <w:r>
              <w:t>[E4.O1.KR1] KR1: Responder ao menos 90% das consultas dos órgãos estaduais dentro do prazo regulamentar até 2030</w:t>
            </w:r>
          </w:p>
        </w:tc>
        <w:tc>
          <w:tcPr>
            <w:tcW w:type="dxa" w:w="1440"/>
          </w:tcPr>
          <w:p>
            <w:r>
              <w:t>Implementar o ato normativo de prazos regulamentares para resposta a consultas das secretarias e adequar fluxos setoriais</w:t>
            </w:r>
          </w:p>
        </w:tc>
        <w:tc>
          <w:tcPr>
            <w:tcW w:type="dxa" w:w="1440"/>
          </w:tcPr>
          <w:p>
            <w:r>
              <w:t>Adequar as rotinas e a triagem interna da unidade aos prazos regulamentares fixados pela PGE para consultas administrativas das secretarias, parametrizando controle de prazos e alertas para assegurar cumprimento do prazo regulamentar em ao menos 90% dos expedientes até 2030.</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c>
          <w:tcPr>
            <w:tcW w:type="dxa" w:w="1440"/>
          </w:tcPr>
          <w:p>
            <w:r>
              <w:t>60 dias</w:t>
            </w:r>
          </w:p>
        </w:tc>
      </w:tr>
      <w:tr>
        <w:tc>
          <w:tcPr>
            <w:tcW w:type="dxa" w:w="1440"/>
          </w:tcPr>
          <w:p>
            <w:r>
              <w:t>PRI</w:t>
            </w:r>
          </w:p>
        </w:tc>
        <w:tc>
          <w:tcPr>
            <w:tcW w:type="dxa" w:w="1440"/>
          </w:tcPr>
          <w:p>
            <w:r>
              <w:t>[E4.O1.KR1] KR1: Responder ao menos 90% das consultas dos órgãos estaduais dentro do prazo regulamentar até 2030</w:t>
            </w:r>
          </w:p>
        </w:tc>
        <w:tc>
          <w:tcPr>
            <w:tcW w:type="dxa" w:w="1440"/>
          </w:tcPr>
          <w:p>
            <w:r>
              <w:t>Mapear o fluxo interno de consultas das secretarias e gargalos de tramitação</w:t>
            </w:r>
          </w:p>
        </w:tc>
        <w:tc>
          <w:tcPr>
            <w:tcW w:type="dxa" w:w="1440"/>
          </w:tcPr>
          <w:p>
            <w:r>
              <w:t>Mapear as etapas de recebimento, distribuição e elaboração de manifestações da unidade para eliminar tempos mortos e adequar a tramitação aos prazos regulamentares da PGE.</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c>
          <w:tcPr>
            <w:tcW w:type="dxa" w:w="1440"/>
          </w:tcPr>
          <w:p>
            <w:r>
              <w:t>60 dias</w:t>
            </w:r>
          </w:p>
        </w:tc>
      </w:tr>
      <w:tr>
        <w:tc>
          <w:tcPr>
            <w:tcW w:type="dxa" w:w="1440"/>
          </w:tcPr>
          <w:p>
            <w:r>
              <w:t>PRI</w:t>
            </w:r>
          </w:p>
        </w:tc>
        <w:tc>
          <w:tcPr>
            <w:tcW w:type="dxa" w:w="1440"/>
          </w:tcPr>
          <w:p>
            <w:r>
              <w:t>[E4.O1.KR1] KR1: Responder ao menos 90% das consultas dos órgãos estaduais dentro do prazo regulamentar até 2030</w:t>
            </w:r>
          </w:p>
        </w:tc>
        <w:tc>
          <w:tcPr>
            <w:tcW w:type="dxa" w:w="1440"/>
          </w:tcPr>
          <w:p>
            <w:r>
              <w:t>Criar protocolo de resposta padronizada para consultas recorrentes da unidade</w:t>
            </w:r>
          </w:p>
        </w:tc>
        <w:tc>
          <w:tcPr>
            <w:tcW w:type="dxa" w:w="1440"/>
          </w:tcPr>
          <w:p>
            <w:r>
              <w:t>Elaborar modelos de resposta, notas orientativas de referência e minutas padronizadas para conferir celeridade à análise de consultas repetitivas de competência da unidade.</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c>
          <w:tcPr>
            <w:tcW w:type="dxa" w:w="1440"/>
          </w:tcPr>
          <w:p>
            <w:r>
              <w:t>120 dias</w:t>
            </w:r>
          </w:p>
        </w:tc>
      </w:tr>
      <w:tr>
        <w:tc>
          <w:tcPr>
            <w:tcW w:type="dxa" w:w="1440"/>
          </w:tcPr>
          <w:p>
            <w:r>
              <w:t>PRI</w:t>
            </w:r>
          </w:p>
        </w:tc>
        <w:tc>
          <w:tcPr>
            <w:tcW w:type="dxa" w:w="1440"/>
          </w:tcPr>
          <w:p>
            <w:r>
              <w:t>[E4.O1.KR1] KR1: Responder ao menos 90% das consultas dos órgãos estaduais dentro do prazo regulamentar até 2030</w:t>
            </w:r>
          </w:p>
        </w:tc>
        <w:tc>
          <w:tcPr>
            <w:tcW w:type="dxa" w:w="1440"/>
          </w:tcPr>
          <w:p>
            <w:r>
              <w:t>Firmar entendimentos institucionais sobre matérias repetitivas com a Consultoria</w:t>
            </w:r>
          </w:p>
        </w:tc>
        <w:tc>
          <w:tcPr>
            <w:tcW w:type="dxa" w:w="1440"/>
          </w:tcPr>
          <w:p>
            <w:r>
              <w:t>Consolidar teses jurídicas e entendimentos uniformes com a Assessoria Jurídica/PGAAJ para reduzir divergências interpretativas e acelerar respostas a consultas das secretarias.</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c>
          <w:tcPr>
            <w:tcW w:type="dxa" w:w="1440"/>
          </w:tcPr>
          <w:p>
            <w:r>
              <w:t>180 dias</w:t>
            </w:r>
          </w:p>
        </w:tc>
      </w:tr>
      <w:tr>
        <w:tc>
          <w:tcPr>
            <w:tcW w:type="dxa" w:w="1440"/>
          </w:tcPr>
          <w:p>
            <w:r>
              <w:t>PRI</w:t>
            </w:r>
          </w:p>
        </w:tc>
        <w:tc>
          <w:tcPr>
            <w:tcW w:type="dxa" w:w="1440"/>
          </w:tcPr>
          <w:p>
            <w:r>
              <w:t>[E4.O1.KR1] KR1: Responder ao menos 90% das consultas dos órgãos estaduais dentro do prazo regulamentar até 2030</w:t>
            </w:r>
          </w:p>
        </w:tc>
        <w:tc>
          <w:tcPr>
            <w:tcW w:type="dxa" w:w="1440"/>
          </w:tcPr>
          <w:p>
            <w:r>
              <w:t>Parametrizar controle de prazos regulamentares e alertas de SLA no sistema</w:t>
            </w:r>
          </w:p>
        </w:tc>
        <w:tc>
          <w:tcPr>
            <w:tcW w:type="dxa" w:w="1440"/>
          </w:tcPr>
          <w:p>
            <w:r>
              <w:t>Configurar alertas preventivos no sistema de processos conforme os prazos regulamentares por complexidade estabelecidos pela PGE, prevenindo extrapolação de prazos.</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c>
          <w:tcPr>
            <w:tcW w:type="dxa" w:w="1440"/>
          </w:tcPr>
          <w:p>
            <w:r>
              <w:t>120 dias</w:t>
            </w:r>
          </w:p>
        </w:tc>
      </w:tr>
      <w:tr>
        <w:tc>
          <w:tcPr>
            <w:tcW w:type="dxa" w:w="1440"/>
          </w:tcPr>
          <w:p>
            <w:r>
              <w:t>PRI</w:t>
            </w:r>
          </w:p>
        </w:tc>
        <w:tc>
          <w:tcPr>
            <w:tcW w:type="dxa" w:w="1440"/>
          </w:tcPr>
          <w:p>
            <w:r>
              <w:t>[E4.O1.KR1] KR1: Responder ao menos 90% das consultas dos órgãos estaduais dentro do prazo regulamentar até 2030</w:t>
            </w:r>
          </w:p>
        </w:tc>
        <w:tc>
          <w:tcPr>
            <w:tcW w:type="dxa" w:w="1440"/>
          </w:tcPr>
          <w:p>
            <w:r>
              <w:t>Monitorar taxa de cumprimento do prazo regulamentar e tempo de resposta</w:t>
            </w:r>
          </w:p>
        </w:tc>
        <w:tc>
          <w:tcPr>
            <w:tcW w:type="dxa" w:w="1440"/>
          </w:tcPr>
          <w:p>
            <w:r>
              <w:t>Acompanhar mensalmente em painel gerencial se o índice de consultas respondidas no prazo regulamentar atinge a meta mínima de 90%, adotando medidas corretivas imediatas.</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c>
          <w:tcPr>
            <w:tcW w:type="dxa" w:w="1440"/>
          </w:tcPr>
          <w:p>
            <w:r>
              <w:t>90 dias</w:t>
            </w:r>
          </w:p>
        </w:tc>
      </w:tr>
      <w:tr>
        <w:tc>
          <w:tcPr>
            <w:tcW w:type="dxa" w:w="1440"/>
          </w:tcPr>
          <w:p>
            <w:r>
              <w:t>PRI</w:t>
            </w:r>
          </w:p>
        </w:tc>
        <w:tc>
          <w:tcPr>
            <w:tcW w:type="dxa" w:w="1440"/>
          </w:tcPr>
          <w:p>
            <w:r>
              <w:t>[E4.O1.KR3] KR3: Garantir retorno conclusivo a 100% das manifestações da Ouvidoria dentro do prazo legal até 2030</w:t>
            </w:r>
          </w:p>
        </w:tc>
        <w:tc>
          <w:tcPr>
            <w:tcW w:type="dxa" w:w="1440"/>
          </w:tcPr>
          <w:p>
            <w:r>
              <w:t>Formalizar trilha de tratamento conclusivo das manifestações</w:t>
            </w:r>
          </w:p>
        </w:tc>
        <w:tc>
          <w:tcPr>
            <w:tcW w:type="dxa" w:w="1440"/>
          </w:tcPr>
          <w:p>
            <w:r>
              <w:t>Definir classificação das manifestações, rito de encaminhamento, prazo interno, responsável setorial e retorno conclusivo obrigatório</w:t>
            </w:r>
          </w:p>
        </w:tc>
        <w:tc>
          <w:tcPr>
            <w:tcW w:type="dxa" w:w="1440"/>
          </w:tcPr>
          <w:p>
            <w:r>
              <w:t>Líder: Procuradoria Regional de Imperatriz</w:t>
            </w:r>
          </w:p>
        </w:tc>
        <w:tc>
          <w:tcPr>
            <w:tcW w:type="dxa" w:w="1440"/>
          </w:tcPr>
          <w:p>
            <w:r>
              <w:t>60 dias</w:t>
            </w:r>
          </w:p>
        </w:tc>
      </w:tr>
      <w:tr>
        <w:tc>
          <w:tcPr>
            <w:tcW w:type="dxa" w:w="1440"/>
          </w:tcPr>
          <w:p>
            <w:r>
              <w:t>PRI</w:t>
            </w:r>
          </w:p>
        </w:tc>
        <w:tc>
          <w:tcPr>
            <w:tcW w:type="dxa" w:w="1440"/>
          </w:tcPr>
          <w:p>
            <w:r>
              <w:t>[E4.O1.KR3] KR3: Garantir retorno conclusivo a 100% das manifestações da Ouvidoria dentro do prazo legal até 2030</w:t>
            </w:r>
          </w:p>
        </w:tc>
        <w:tc>
          <w:tcPr>
            <w:tcW w:type="dxa" w:w="1440"/>
          </w:tcPr>
          <w:p>
            <w:r>
              <w:t>Padronizar o conceito de “retorno conclusivo”</w:t>
            </w:r>
          </w:p>
        </w:tc>
        <w:tc>
          <w:tcPr>
            <w:tcW w:type="dxa" w:w="1440"/>
          </w:tcPr>
          <w:p>
            <w:r>
              <w:t>Diferenciar resposta provisória, resposta meramente protocolar e resposta efetivamente conclusiva, com critérios internos claros</w:t>
            </w:r>
          </w:p>
        </w:tc>
        <w:tc>
          <w:tcPr>
            <w:tcW w:type="dxa" w:w="1440"/>
          </w:tcPr>
          <w:p>
            <w:r>
              <w:t>Líder: Procuradoria Regional de Imperatriz</w:t>
            </w:r>
          </w:p>
        </w:tc>
        <w:tc>
          <w:tcPr>
            <w:tcW w:type="dxa" w:w="1440"/>
          </w:tcPr>
          <w:p>
            <w:r>
              <w:t>90 dias</w:t>
            </w:r>
          </w:p>
        </w:tc>
      </w:tr>
      <w:tr>
        <w:tc>
          <w:tcPr>
            <w:tcW w:type="dxa" w:w="1440"/>
          </w:tcPr>
          <w:p>
            <w:r>
              <w:t>PRI</w:t>
            </w:r>
          </w:p>
        </w:tc>
        <w:tc>
          <w:tcPr>
            <w:tcW w:type="dxa" w:w="1440"/>
          </w:tcPr>
          <w:p>
            <w:r>
              <w:t>[E5.O1.KR1] KR1: Cadastrar e monitorar 100% dos processos estratégicos da PGE até 2027</w:t>
            </w:r>
          </w:p>
        </w:tc>
        <w:tc>
          <w:tcPr>
            <w:tcW w:type="dxa" w:w="1440"/>
          </w:tcPr>
          <w:p>
            <w:r>
              <w:t>Instituir política formal de gestão de processos estratégicos</w:t>
            </w:r>
          </w:p>
        </w:tc>
        <w:tc>
          <w:tcPr>
            <w:tcW w:type="dxa" w:w="1440"/>
          </w:tcPr>
          <w:p>
            <w:r>
              <w:t>Editar ato interno definindo conceito de processo estratégico, critérios de priorização, periodicidade de revisão e obrigação de inclusão no Monitor PGE</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c>
          <w:tcPr>
            <w:tcW w:type="dxa" w:w="1440"/>
          </w:tcPr>
          <w:p>
            <w:r>
              <w:t>60 dias</w:t>
            </w:r>
          </w:p>
        </w:tc>
      </w:tr>
      <w:tr>
        <w:tc>
          <w:tcPr>
            <w:tcW w:type="dxa" w:w="1440"/>
          </w:tcPr>
          <w:p>
            <w:r>
              <w:t>PRI</w:t>
            </w:r>
          </w:p>
        </w:tc>
        <w:tc>
          <w:tcPr>
            <w:tcW w:type="dxa" w:w="1440"/>
          </w:tcPr>
          <w:p>
            <w:r>
              <w:t>[E5.O1.KR1] KR1: Cadastrar e monitorar 100% dos processos estratégicos da PGE até 2027</w:t>
            </w:r>
          </w:p>
        </w:tc>
        <w:tc>
          <w:tcPr>
            <w:tcW w:type="dxa" w:w="1440"/>
          </w:tcPr>
          <w:p>
            <w:r>
              <w:t>Mapear a carteira atual de processos estratégicos por especializada</w:t>
            </w:r>
          </w:p>
        </w:tc>
        <w:tc>
          <w:tcPr>
            <w:tcW w:type="dxa" w:w="1440"/>
          </w:tcPr>
          <w:p>
            <w:r>
              <w:t>Levantar classes processuais, impacto econômico, risco político, risco social, valor da causa, repercussão institucional e recorrência temática</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c>
          <w:tcPr>
            <w:tcW w:type="dxa" w:w="1440"/>
          </w:tcPr>
          <w:p>
            <w:r>
              <w:t>90 dias</w:t>
            </w:r>
          </w:p>
        </w:tc>
      </w:tr>
      <w:tr>
        <w:tc>
          <w:tcPr>
            <w:tcW w:type="dxa" w:w="1440"/>
          </w:tcPr>
          <w:p>
            <w:r>
              <w:t>PRI</w:t>
            </w:r>
          </w:p>
        </w:tc>
        <w:tc>
          <w:tcPr>
            <w:tcW w:type="dxa" w:w="1440"/>
          </w:tcPr>
          <w:p>
            <w:r>
              <w:t>[E5.O1.KR3] KR3: Atingir taxa de êxito de 80% nos processos judiciais estratégicos até 2027</w:t>
            </w:r>
          </w:p>
        </w:tc>
        <w:tc>
          <w:tcPr>
            <w:tcW w:type="dxa" w:w="1440"/>
          </w:tcPr>
          <w:p>
            <w:r>
              <w:t>Padronizar o conceito de “êxito” por área temática</w:t>
            </w:r>
          </w:p>
        </w:tc>
        <w:tc>
          <w:tcPr>
            <w:tcW w:type="dxa" w:w="1440"/>
          </w:tcPr>
          <w:p>
            <w:r>
              <w:t>Fixar parâmetros distintos de êxito, inclusive para a área trabalhista, em que reconhecimento de incompetência da Justiça do Trabalho pode equivaler a resultado favorável</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c>
          <w:tcPr>
            <w:tcW w:type="dxa" w:w="1440"/>
          </w:tcPr>
          <w:p>
            <w:r>
              <w:t>120 dias</w:t>
            </w:r>
          </w:p>
        </w:tc>
      </w:tr>
      <w:tr>
        <w:tc>
          <w:tcPr>
            <w:tcW w:type="dxa" w:w="1440"/>
          </w:tcPr>
          <w:p>
            <w:r>
              <w:t>PRI</w:t>
            </w:r>
          </w:p>
        </w:tc>
        <w:tc>
          <w:tcPr>
            <w:tcW w:type="dxa" w:w="1440"/>
          </w:tcPr>
          <w:p>
            <w:r>
              <w:t>[E5.O1.KR1] KR1: Cadastrar e monitorar 100% dos processos estratégicos da PGE até 2027</w:t>
            </w:r>
          </w:p>
        </w:tc>
        <w:tc>
          <w:tcPr>
            <w:tcW w:type="dxa" w:w="1440"/>
          </w:tcPr>
          <w:p>
            <w:r>
              <w:t>Reestruturar o uso do Monitor PGE como carteira viva de processos estratégicos</w:t>
            </w:r>
          </w:p>
        </w:tc>
        <w:tc>
          <w:tcPr>
            <w:tcW w:type="dxa" w:w="1440"/>
          </w:tcPr>
          <w:p>
            <w:r>
              <w:t>Tornar obrigatória a atualização periódica do Monitor, com campos mínimos, responsável, status, risco, tese, calendário de atos e providência pendente</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c>
          <w:tcPr>
            <w:tcW w:type="dxa" w:w="1440"/>
          </w:tcPr>
          <w:p>
            <w:r>
              <w:t>120 dias</w:t>
            </w:r>
          </w:p>
        </w:tc>
      </w:tr>
      <w:tr>
        <w:tc>
          <w:tcPr>
            <w:tcW w:type="dxa" w:w="1440"/>
          </w:tcPr>
          <w:p>
            <w:r>
              <w:t>PRI</w:t>
            </w:r>
          </w:p>
        </w:tc>
        <w:tc>
          <w:tcPr>
            <w:tcW w:type="dxa" w:w="1440"/>
          </w:tcPr>
          <w:p>
            <w:r>
              <w:t>[E5.O1.KR1] KR1: Cadastrar e monitorar 100% dos processos estratégicos da PGE até 2027</w:t>
            </w:r>
          </w:p>
        </w:tc>
        <w:tc>
          <w:tcPr>
            <w:tcW w:type="dxa" w:w="1440"/>
          </w:tcPr>
          <w:p>
            <w:r>
              <w:t>Integrar automações já existentes ao Monitor PGE</w:t>
            </w:r>
          </w:p>
        </w:tc>
        <w:tc>
          <w:tcPr>
            <w:tcW w:type="dxa" w:w="1440"/>
          </w:tcPr>
          <w:p>
            <w:r>
              <w:t>Usar RPA Monitor PGE, verificador de processos ausentes e atualização do sistema para automatizar alertas, consistência cadastral e pendências de atualização</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c>
          <w:tcPr>
            <w:tcW w:type="dxa" w:w="1440"/>
          </w:tcPr>
          <w:p>
            <w:r>
              <w:t>180 dias</w:t>
            </w:r>
          </w:p>
        </w:tc>
      </w:tr>
      <w:tr>
        <w:tc>
          <w:tcPr>
            <w:tcW w:type="dxa" w:w="1440"/>
          </w:tcPr>
          <w:p>
            <w:r>
              <w:t>PRI</w:t>
            </w:r>
          </w:p>
        </w:tc>
        <w:tc>
          <w:tcPr>
            <w:tcW w:type="dxa" w:w="1440"/>
          </w:tcPr>
          <w:p>
            <w:r>
              <w:t>[E5.O1.KR2] KR2: Garantir atuação processual estratégica qualificada em 100% dos processos prioritários monitorados até 2030</w:t>
            </w:r>
          </w:p>
        </w:tc>
        <w:tc>
          <w:tcPr>
            <w:tcW w:type="dxa" w:w="1440"/>
          </w:tcPr>
          <w:p>
            <w:r>
              <w:t>Aumentar a presença institucional em julgamentos e tribunais</w:t>
            </w:r>
          </w:p>
        </w:tc>
        <w:tc>
          <w:tcPr>
            <w:tcW w:type="dxa" w:w="1440"/>
          </w:tcPr>
          <w:p>
            <w:r>
              <w:t>Priorizar sustentações orais, acompanhamento presencial/remoto e atuação qualificada em julgamentos com potencial de precedente</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c>
          <w:tcPr>
            <w:tcW w:type="dxa" w:w="1440"/>
          </w:tcPr>
          <w:p>
            <w:r>
              <w:t>120 dias para plano; rotina contínua</w:t>
            </w:r>
          </w:p>
        </w:tc>
      </w:tr>
      <w:tr>
        <w:tc>
          <w:tcPr>
            <w:tcW w:type="dxa" w:w="1440"/>
          </w:tcPr>
          <w:p>
            <w:r>
              <w:t>PRI</w:t>
            </w:r>
          </w:p>
        </w:tc>
        <w:tc>
          <w:tcPr>
            <w:tcW w:type="dxa" w:w="1440"/>
          </w:tcPr>
          <w:p>
            <w:r>
              <w:t>[E5.O1.KR2] KR2: Garantir atuação processual estratégica qualificada em 100% dos processos prioritários monitorados até 2030</w:t>
            </w:r>
          </w:p>
        </w:tc>
        <w:tc>
          <w:tcPr>
            <w:tcW w:type="dxa" w:w="1440"/>
          </w:tcPr>
          <w:p>
            <w:r>
              <w:t>Criar rito mensal de revisão executiva dos processos prioritários</w:t>
            </w:r>
          </w:p>
        </w:tc>
        <w:tc>
          <w:tcPr>
            <w:tcW w:type="dxa" w:w="1440"/>
          </w:tcPr>
          <w:p>
            <w:r>
              <w:t>Reunir chefias e procuradores responsáveis para revisar andamento, tese, risco, calendário, sustentação e medidas excepcionais</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c>
          <w:tcPr>
            <w:tcW w:type="dxa" w:w="1440"/>
          </w:tcPr>
          <w:p>
            <w:r>
              <w:t>Mensal, após carteira-base</w:t>
            </w:r>
          </w:p>
        </w:tc>
      </w:tr>
      <w:tr>
        <w:tc>
          <w:tcPr>
            <w:tcW w:type="dxa" w:w="1440"/>
          </w:tcPr>
          <w:p>
            <w:r>
              <w:t>PRI</w:t>
            </w:r>
          </w:p>
        </w:tc>
        <w:tc>
          <w:tcPr>
            <w:tcW w:type="dxa" w:w="1440"/>
          </w:tcPr>
          <w:p>
            <w:r>
              <w:t>[E5.O1.KR2] KR2: Garantir atuação processual estratégica qualificada em 100% dos processos prioritários monitorados até 2030</w:t>
            </w:r>
          </w:p>
        </w:tc>
        <w:tc>
          <w:tcPr>
            <w:tcW w:type="dxa" w:w="1440"/>
          </w:tcPr>
          <w:p>
            <w:r>
              <w:t>Criar dashboards de acompanhamento para processos de grande impacto</w:t>
            </w:r>
          </w:p>
        </w:tc>
        <w:tc>
          <w:tcPr>
            <w:tcW w:type="dxa" w:w="1440"/>
          </w:tcPr>
          <w:p>
            <w:r>
              <w:t>Estruturar visualização em tempo real de distribuição, atos praticados, prazos, audiências, tribunais e status dos processos prioritários</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c>
          <w:tcPr>
            <w:tcW w:type="dxa" w:w="1440"/>
          </w:tcPr>
          <w:p>
            <w:r>
              <w:t>180 dias</w:t>
            </w:r>
          </w:p>
        </w:tc>
      </w:tr>
      <w:tr>
        <w:tc>
          <w:tcPr>
            <w:tcW w:type="dxa" w:w="1440"/>
          </w:tcPr>
          <w:p>
            <w:r>
              <w:t>PRI</w:t>
            </w:r>
          </w:p>
        </w:tc>
        <w:tc>
          <w:tcPr>
            <w:tcW w:type="dxa" w:w="1440"/>
          </w:tcPr>
          <w:p>
            <w:r>
              <w:t>[E5.O1.KR2] KR2: Garantir atuação processual estratégica qualificada em 100% dos processos prioritários monitorados até 2030</w:t>
            </w:r>
          </w:p>
        </w:tc>
        <w:tc>
          <w:tcPr>
            <w:tcW w:type="dxa" w:w="1440"/>
          </w:tcPr>
          <w:p>
            <w:r>
              <w:t>Vincular consultoria PROFISCO e IA ao tratamento dos processos estratégicos</w:t>
            </w:r>
          </w:p>
        </w:tc>
        <w:tc>
          <w:tcPr>
            <w:tcW w:type="dxa" w:w="1440"/>
          </w:tcPr>
          <w:p>
            <w:r>
              <w:t>Usar a consultoria do SPA e a plataforma de IA/RAG para jurimetria, classificação de risco, tese e priorização de casos</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 (Liderança Tecnológica: PGAAE / INOVA; Suporte Infra: SI)</w:t>
            </w:r>
          </w:p>
        </w:tc>
        <w:tc>
          <w:tcPr>
            <w:tcW w:type="dxa" w:w="1440"/>
          </w:tcPr>
          <w:p>
            <w:r>
              <w:t>Conforme cronograma PROFISCO III</w:t>
            </w:r>
          </w:p>
        </w:tc>
      </w:tr>
      <w:tr>
        <w:tc>
          <w:tcPr>
            <w:tcW w:type="dxa" w:w="1440"/>
          </w:tcPr>
          <w:p>
            <w:r>
              <w:t>PRI</w:t>
            </w:r>
          </w:p>
        </w:tc>
        <w:tc>
          <w:tcPr>
            <w:tcW w:type="dxa" w:w="1440"/>
          </w:tcPr>
          <w:p>
            <w:r>
              <w:t>[E5.O2.KR1] KR1: Reduzir em 20% o ajuizamento de novas ações judiciais contra o Estado até 2030</w:t>
            </w:r>
          </w:p>
        </w:tc>
        <w:tc>
          <w:tcPr>
            <w:tcW w:type="dxa" w:w="1440"/>
          </w:tcPr>
          <w:p>
            <w:r>
              <w:t>Instituir programa de redução de litigiosidade por composição e atuação preventiva</w:t>
            </w:r>
          </w:p>
        </w:tc>
        <w:tc>
          <w:tcPr>
            <w:tcW w:type="dxa" w:w="1440"/>
          </w:tcPr>
          <w:p>
            <w:r>
              <w:t>Criar programa com foco em acordos administrativos, mediações, orientações prévias e tratamento de temas repetitivos</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c>
          <w:tcPr>
            <w:tcW w:type="dxa" w:w="1440"/>
          </w:tcPr>
          <w:p>
            <w:r>
              <w:t>90 dias</w:t>
            </w:r>
          </w:p>
        </w:tc>
      </w:tr>
      <w:tr>
        <w:tc>
          <w:tcPr>
            <w:tcW w:type="dxa" w:w="1440"/>
          </w:tcPr>
          <w:p>
            <w:r>
              <w:t>PRI</w:t>
            </w:r>
          </w:p>
        </w:tc>
        <w:tc>
          <w:tcPr>
            <w:tcW w:type="dxa" w:w="1440"/>
          </w:tcPr>
          <w:p>
            <w:r>
              <w:t>[E5.O2.KR1] KR1: Reduzir em 20% o ajuizamento de novas ações judiciais contra o Estado até 2030</w:t>
            </w:r>
          </w:p>
        </w:tc>
        <w:tc>
          <w:tcPr>
            <w:tcW w:type="dxa" w:w="1440"/>
          </w:tcPr>
          <w:p>
            <w:r>
              <w:t>Identificar os principais vetores de judicialização por secretaria e tema</w:t>
            </w:r>
          </w:p>
        </w:tc>
        <w:tc>
          <w:tcPr>
            <w:tcW w:type="dxa" w:w="1440"/>
          </w:tcPr>
          <w:p>
            <w:r>
              <w:t>Mapear causas recorrentes de novos processos, com foco nas secretarias de maior litigiosidade</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c>
          <w:tcPr>
            <w:tcW w:type="dxa" w:w="1440"/>
          </w:tcPr>
          <w:p>
            <w:r>
              <w:t>90 dias</w:t>
            </w:r>
          </w:p>
        </w:tc>
      </w:tr>
      <w:tr>
        <w:tc>
          <w:tcPr>
            <w:tcW w:type="dxa" w:w="1440"/>
          </w:tcPr>
          <w:p>
            <w:r>
              <w:t>PRI</w:t>
            </w:r>
          </w:p>
        </w:tc>
        <w:tc>
          <w:tcPr>
            <w:tcW w:type="dxa" w:w="1440"/>
          </w:tcPr>
          <w:p>
            <w:r>
              <w:t>[E5.O2.KR1] KR1: Reduzir em 20% o ajuizamento de novas ações judiciais contra o Estado até 2030</w:t>
            </w:r>
          </w:p>
        </w:tc>
        <w:tc>
          <w:tcPr>
            <w:tcW w:type="dxa" w:w="1440"/>
          </w:tcPr>
          <w:p>
            <w:r>
              <w:t>Criar trilha administrativa de composição para casos passíveis de acordo</w:t>
            </w:r>
          </w:p>
        </w:tc>
        <w:tc>
          <w:tcPr>
            <w:tcW w:type="dxa" w:w="1440"/>
          </w:tcPr>
          <w:p>
            <w:r>
              <w:t>Definir fluxos, critérios e casos elegíveis para solução administrativa, inclusive em execuções e temas de menor complexidade</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c>
          <w:tcPr>
            <w:tcW w:type="dxa" w:w="1440"/>
          </w:tcPr>
          <w:p>
            <w:r>
              <w:t>150 dias</w:t>
            </w:r>
          </w:p>
        </w:tc>
      </w:tr>
      <w:tr>
        <w:tc>
          <w:tcPr>
            <w:tcW w:type="dxa" w:w="1440"/>
          </w:tcPr>
          <w:p>
            <w:r>
              <w:t>PRI</w:t>
            </w:r>
          </w:p>
        </w:tc>
        <w:tc>
          <w:tcPr>
            <w:tcW w:type="dxa" w:w="1440"/>
          </w:tcPr>
          <w:p>
            <w:r>
              <w:t>[E5.O2.KR1] KR1: Reduzir em 20% o ajuizamento de novas ações judiciais contra o Estado até 2030</w:t>
            </w:r>
          </w:p>
        </w:tc>
        <w:tc>
          <w:tcPr>
            <w:tcW w:type="dxa" w:w="1440"/>
          </w:tcPr>
          <w:p>
            <w:r>
              <w:t>Implantar modelo-piloto de mediação e conciliação virtual</w:t>
            </w:r>
          </w:p>
        </w:tc>
        <w:tc>
          <w:tcPr>
            <w:tcW w:type="dxa" w:w="1440"/>
          </w:tcPr>
          <w:p>
            <w:r>
              <w:t>Estruturar ambiente e rito simplificado para composições em matérias selecionadas</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c>
          <w:tcPr>
            <w:tcW w:type="dxa" w:w="1440"/>
          </w:tcPr>
          <w:p>
            <w:r>
              <w:t>180 dias</w:t>
            </w:r>
          </w:p>
        </w:tc>
      </w:tr>
      <w:tr>
        <w:tc>
          <w:tcPr>
            <w:tcW w:type="dxa" w:w="1440"/>
          </w:tcPr>
          <w:p>
            <w:r>
              <w:t>PRI</w:t>
            </w:r>
          </w:p>
        </w:tc>
        <w:tc>
          <w:tcPr>
            <w:tcW w:type="dxa" w:w="1440"/>
          </w:tcPr>
          <w:p>
            <w:r>
              <w:t>[E5.O2.KR1] KR1: Reduzir em 20% o ajuizamento de novas ações judiciais contra o Estado até 2030</w:t>
            </w:r>
          </w:p>
        </w:tc>
        <w:tc>
          <w:tcPr>
            <w:tcW w:type="dxa" w:w="1440"/>
          </w:tcPr>
          <w:p>
            <w:r>
              <w:t>Elaborar cartilhas orientativas e pareceres referenciais para prevenção de judicialização nas secretarias</w:t>
            </w:r>
          </w:p>
        </w:tc>
        <w:tc>
          <w:tcPr>
            <w:tcW w:type="dxa" w:w="1440"/>
          </w:tcPr>
          <w:p>
            <w:r>
              <w:t>Publicar cartilhas temáticas de boas práticas jurídicas e pareceres referenciais para os órgãos estaduais, mitigando a ocorrência de novos processos contra o Estado.</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c>
          <w:tcPr>
            <w:tcW w:type="dxa" w:w="1440"/>
          </w:tcPr>
          <w:p>
            <w:r>
              <w:t>Trimestral</w:t>
            </w:r>
          </w:p>
        </w:tc>
      </w:tr>
      <w:tr>
        <w:tc>
          <w:tcPr>
            <w:tcW w:type="dxa" w:w="1440"/>
          </w:tcPr>
          <w:p>
            <w:r>
              <w:t>PRI</w:t>
            </w:r>
          </w:p>
        </w:tc>
        <w:tc>
          <w:tcPr>
            <w:tcW w:type="dxa" w:w="1440"/>
          </w:tcPr>
          <w:p>
            <w:r>
              <w:t>[E5.O2.KR1] KR1: Reduzir em 20% o ajuizamento de novas ações judiciais contra o Estado até 2030</w:t>
            </w:r>
          </w:p>
        </w:tc>
        <w:tc>
          <w:tcPr>
            <w:tcW w:type="dxa" w:w="1440"/>
          </w:tcPr>
          <w:p>
            <w:r>
              <w:t>Incorporar o grupo de trabalho com o TJMA no plano de prevenção de litigiosidade</w:t>
            </w:r>
          </w:p>
        </w:tc>
        <w:tc>
          <w:tcPr>
            <w:tcW w:type="dxa" w:w="1440"/>
          </w:tcPr>
          <w:p>
            <w:r>
              <w:t>Formalizar a utilização dos achados do GT para enfrentar duplicidades, litispendência e títulos executivos repetidos</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c>
          <w:tcPr>
            <w:tcW w:type="dxa" w:w="1440"/>
          </w:tcPr>
          <w:p>
            <w:r>
              <w:t>120 dias</w:t>
            </w:r>
          </w:p>
        </w:tc>
      </w:tr>
      <w:tr>
        <w:tc>
          <w:tcPr>
            <w:tcW w:type="dxa" w:w="1440"/>
          </w:tcPr>
          <w:p>
            <w:r>
              <w:t>PRI</w:t>
            </w:r>
          </w:p>
        </w:tc>
        <w:tc>
          <w:tcPr>
            <w:tcW w:type="dxa" w:w="1440"/>
          </w:tcPr>
          <w:p>
            <w:r>
              <w:t>[E5.O2.KR2] KR2: Aumentar em 20% a taxa de conhecimento de recursos da PGE nos Tribunais Superiores até 2028</w:t>
            </w:r>
          </w:p>
        </w:tc>
        <w:tc>
          <w:tcPr>
            <w:tcW w:type="dxa" w:w="1440"/>
          </w:tcPr>
          <w:p>
            <w:r>
              <w:t>Criar política de qualificação de recursos excepcionais</w:t>
            </w:r>
          </w:p>
        </w:tc>
        <w:tc>
          <w:tcPr>
            <w:tcW w:type="dxa" w:w="1440"/>
          </w:tcPr>
          <w:p>
            <w:r>
              <w:t>Definir critérios de seleção, revisão técnica, padronização argumentativa e controle de admissibilidade</w:t>
            </w:r>
          </w:p>
        </w:tc>
        <w:tc>
          <w:tcPr>
            <w:tcW w:type="dxa" w:w="1440"/>
          </w:tcPr>
          <w:p>
            <w:r>
              <w:t>Líder: Procuradoria Regional de Imperatriz; Coordenação Pedagógica: ESAP (via Plano Anual de Capacitação - PAC)</w:t>
            </w:r>
          </w:p>
        </w:tc>
        <w:tc>
          <w:tcPr>
            <w:tcW w:type="dxa" w:w="1440"/>
          </w:tcPr>
          <w:p>
            <w:r>
              <w:t>120 dias</w:t>
            </w:r>
          </w:p>
        </w:tc>
      </w:tr>
      <w:tr>
        <w:tc>
          <w:tcPr>
            <w:tcW w:type="dxa" w:w="1440"/>
          </w:tcPr>
          <w:p>
            <w:r>
              <w:t>PRI</w:t>
            </w:r>
          </w:p>
        </w:tc>
        <w:tc>
          <w:tcPr>
            <w:tcW w:type="dxa" w:w="1440"/>
          </w:tcPr>
          <w:p>
            <w:r>
              <w:t>[E5.O2.KR2] KR2: Aumentar em 20% a taxa de conhecimento de recursos da PGE nos Tribunais Superiores até 2028</w:t>
            </w:r>
          </w:p>
        </w:tc>
        <w:tc>
          <w:tcPr>
            <w:tcW w:type="dxa" w:w="1440"/>
          </w:tcPr>
          <w:p>
            <w:r>
              <w:t>Estruturar núcleo de apoio técnico para recursos aos Tribunais Superiores</w:t>
            </w:r>
          </w:p>
        </w:tc>
        <w:tc>
          <w:tcPr>
            <w:tcW w:type="dxa" w:w="1440"/>
          </w:tcPr>
          <w:p>
            <w:r>
              <w:t>Apoiar procuradores na preparação de recursos especiais e extraordinários, com revisão prévia e banco de precedentes</w:t>
            </w:r>
          </w:p>
        </w:tc>
        <w:tc>
          <w:tcPr>
            <w:tcW w:type="dxa" w:w="1440"/>
          </w:tcPr>
          <w:p>
            <w:r>
              <w:t>Líder: Procuradoria Regional de Imperatriz; Coordenação Pedagógica: ESAP (via Plano Anual de Capacitação - PAC)</w:t>
            </w:r>
          </w:p>
        </w:tc>
        <w:tc>
          <w:tcPr>
            <w:tcW w:type="dxa" w:w="1440"/>
          </w:tcPr>
          <w:p>
            <w:r>
              <w:t>180 dias</w:t>
            </w:r>
          </w:p>
        </w:tc>
      </w:tr>
      <w:tr>
        <w:tc>
          <w:tcPr>
            <w:tcW w:type="dxa" w:w="1440"/>
          </w:tcPr>
          <w:p>
            <w:r>
              <w:t>PRI</w:t>
            </w:r>
          </w:p>
        </w:tc>
        <w:tc>
          <w:tcPr>
            <w:tcW w:type="dxa" w:w="1440"/>
          </w:tcPr>
          <w:p>
            <w:r>
              <w:t>[E5.O3.KR1] KR1: Reduzir em 15% o ajuizamento de novos litígios de grande impacto econômico ou social até 2030</w:t>
            </w:r>
          </w:p>
        </w:tc>
        <w:tc>
          <w:tcPr>
            <w:tcW w:type="dxa" w:w="1440"/>
          </w:tcPr>
          <w:p>
            <w:r>
              <w:t>Instituir programa de advocacia pública preventiva por temas críticos</w:t>
            </w:r>
          </w:p>
        </w:tc>
        <w:tc>
          <w:tcPr>
            <w:tcW w:type="dxa" w:w="1440"/>
          </w:tcPr>
          <w:p>
            <w:r>
              <w:t>Criar carteira de temas de alto impacto econômico, político e social com monitoramento e resposta preventiva</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90 dias</w:t>
            </w:r>
          </w:p>
        </w:tc>
      </w:tr>
      <w:tr>
        <w:tc>
          <w:tcPr>
            <w:tcW w:type="dxa" w:w="1440"/>
          </w:tcPr>
          <w:p>
            <w:r>
              <w:t>PRI</w:t>
            </w:r>
          </w:p>
        </w:tc>
        <w:tc>
          <w:tcPr>
            <w:tcW w:type="dxa" w:w="1440"/>
          </w:tcPr>
          <w:p>
            <w:r>
              <w:t>[E5.O3.KR1] KR1: Reduzir em 15% o ajuizamento de novos litígios de grande impacto econômico ou social até 2030</w:t>
            </w:r>
          </w:p>
        </w:tc>
        <w:tc>
          <w:tcPr>
            <w:tcW w:type="dxa" w:w="1440"/>
          </w:tcPr>
          <w:p>
            <w:r>
              <w:t>Selecionar e priorizar 5 secretarias estratégicas para intervenção consultiva intensiva</w:t>
            </w:r>
          </w:p>
        </w:tc>
        <w:tc>
          <w:tcPr>
            <w:tcW w:type="dxa" w:w="1440"/>
          </w:tcPr>
          <w:p>
            <w:r>
              <w:t>Definir critérios de escolha por volume de litígios, risco fiscal e recorrência temática</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60 dias</w:t>
            </w:r>
          </w:p>
        </w:tc>
      </w:tr>
      <w:tr>
        <w:tc>
          <w:tcPr>
            <w:tcW w:type="dxa" w:w="1440"/>
          </w:tcPr>
          <w:p>
            <w:r>
              <w:t>PRI</w:t>
            </w:r>
          </w:p>
        </w:tc>
        <w:tc>
          <w:tcPr>
            <w:tcW w:type="dxa" w:w="1440"/>
          </w:tcPr>
          <w:p>
            <w:r>
              <w:t>[E5.O3.KR1] KR1: Reduzir em 15% o ajuizamento de novos litígios de grande impacto econômico ou social até 2030</w:t>
            </w:r>
          </w:p>
        </w:tc>
        <w:tc>
          <w:tcPr>
            <w:tcW w:type="dxa" w:w="1440"/>
          </w:tcPr>
          <w:p>
            <w:r>
              <w:t>Instituir rotina de pareceres preventivos temáticos</w:t>
            </w:r>
          </w:p>
        </w:tc>
        <w:tc>
          <w:tcPr>
            <w:tcW w:type="dxa" w:w="1440"/>
          </w:tcPr>
          <w:p>
            <w:r>
              <w:t>Emitir pareceres ou notas orientativas sobre matérias reiteradas capazes de gerar passivo</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120 dias e rotina contínua</w:t>
            </w:r>
          </w:p>
        </w:tc>
      </w:tr>
      <w:tr>
        <w:tc>
          <w:tcPr>
            <w:tcW w:type="dxa" w:w="1440"/>
          </w:tcPr>
          <w:p>
            <w:r>
              <w:t>PRI</w:t>
            </w:r>
          </w:p>
        </w:tc>
        <w:tc>
          <w:tcPr>
            <w:tcW w:type="dxa" w:w="1440"/>
          </w:tcPr>
          <w:p>
            <w:r>
              <w:t>[E5.O3.KR1] KR1: Reduzir em 15% o ajuizamento de novos litígios de grande impacto econômico ou social até 2030</w:t>
            </w:r>
          </w:p>
        </w:tc>
        <w:tc>
          <w:tcPr>
            <w:tcW w:type="dxa" w:w="1440"/>
          </w:tcPr>
          <w:p>
            <w:r>
              <w:t>Criar normas e orientações internas de conformidade e compliance para temas recorrentes</w:t>
            </w:r>
          </w:p>
        </w:tc>
        <w:tc>
          <w:tcPr>
            <w:tcW w:type="dxa" w:w="1440"/>
          </w:tcPr>
          <w:p>
            <w:r>
              <w:t>Formalizar parâmetros de conduta administrativa para reduzir erro repetitivo em matérias sensíveis</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180 dias</w:t>
            </w:r>
          </w:p>
        </w:tc>
      </w:tr>
      <w:tr>
        <w:tc>
          <w:tcPr>
            <w:tcW w:type="dxa" w:w="1440"/>
          </w:tcPr>
          <w:p>
            <w:r>
              <w:t>PRI</w:t>
            </w:r>
          </w:p>
        </w:tc>
        <w:tc>
          <w:tcPr>
            <w:tcW w:type="dxa" w:w="1440"/>
          </w:tcPr>
          <w:p>
            <w:r>
              <w:t>[E5.O3.KR1] KR1: Reduzir em 15% o ajuizamento de novos litígios de grande impacto econômico ou social até 2030</w:t>
            </w:r>
          </w:p>
        </w:tc>
        <w:tc>
          <w:tcPr>
            <w:tcW w:type="dxa" w:w="1440"/>
          </w:tcPr>
          <w:p>
            <w:r>
              <w:t>Criar painel de litígios evitáveis por secretaria e tema</w:t>
            </w:r>
          </w:p>
        </w:tc>
        <w:tc>
          <w:tcPr>
            <w:tcW w:type="dxa" w:w="1440"/>
          </w:tcPr>
          <w:p>
            <w:r>
              <w:t>Medir ingresso de novas ações, reincidência temática e efeito das orientações preventivas</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150 dias</w:t>
            </w:r>
          </w:p>
        </w:tc>
      </w:tr>
      <w:tr>
        <w:tc>
          <w:tcPr>
            <w:tcW w:type="dxa" w:w="1440"/>
          </w:tcPr>
          <w:p>
            <w:r>
              <w:t>PRI</w:t>
            </w:r>
          </w:p>
        </w:tc>
        <w:tc>
          <w:tcPr>
            <w:tcW w:type="dxa" w:w="1440"/>
          </w:tcPr>
          <w:p>
            <w:r>
              <w:t>[E5.O3.KR1] KR1: Reduzir em 15% o ajuizamento de novos litígios de grande impacto econômico ou social até 2030</w:t>
            </w:r>
          </w:p>
        </w:tc>
        <w:tc>
          <w:tcPr>
            <w:tcW w:type="dxa" w:w="1440"/>
          </w:tcPr>
          <w:p>
            <w:r>
              <w:t>Usar dados de prevenção de 2025 como linha de base gerencial</w:t>
            </w:r>
          </w:p>
        </w:tc>
        <w:tc>
          <w:tcPr>
            <w:tcW w:type="dxa" w:w="1440"/>
          </w:tcPr>
          <w:p>
            <w:r>
              <w:t>Tomar o histórico da Ação 4983 e os relatórios do TJMA/SIMMA como referência inicial para metas de redução</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60 dias</w:t>
            </w:r>
          </w:p>
        </w:tc>
      </w:tr>
      <w:tr>
        <w:tc>
          <w:tcPr>
            <w:tcW w:type="dxa" w:w="1440"/>
          </w:tcPr>
          <w:p>
            <w:r>
              <w:t>PRI</w:t>
            </w:r>
          </w:p>
        </w:tc>
        <w:tc>
          <w:tcPr>
            <w:tcW w:type="dxa" w:w="1440"/>
          </w:tcPr>
          <w:p>
            <w:r>
              <w:t>[E5.O3.KR1] KR1: Reduzir em 15% o ajuizamento de novos litígios de grande impacto econômico ou social até 2030</w:t>
            </w:r>
          </w:p>
        </w:tc>
        <w:tc>
          <w:tcPr>
            <w:tcW w:type="dxa" w:w="1440"/>
          </w:tcPr>
          <w:p>
            <w:r>
              <w:t>Produzir relatório semestral de prevenção de litígios</w:t>
            </w:r>
          </w:p>
        </w:tc>
        <w:tc>
          <w:tcPr>
            <w:tcW w:type="dxa" w:w="1440"/>
          </w:tcPr>
          <w:p>
            <w:r>
              <w:t>Sistematizar causas, secretarias afetadas, orientações emitidas e redução observada</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Semestral</w:t>
            </w:r>
          </w:p>
        </w:tc>
      </w:tr>
      <w:tr>
        <w:tc>
          <w:tcPr>
            <w:tcW w:type="dxa" w:w="1440"/>
          </w:tcPr>
          <w:p>
            <w:r>
              <w:t>PRI</w:t>
            </w:r>
          </w:p>
        </w:tc>
        <w:tc>
          <w:tcPr>
            <w:tcW w:type="dxa" w:w="1440"/>
          </w:tcPr>
          <w:p>
            <w:r>
              <w:t>[E5.O3.KR2] KR2: Reduzir em 30% os litígios repetitivos ou evitáveis em 5 secretarias estaduais prioritárias até 2030</w:t>
            </w:r>
          </w:p>
        </w:tc>
        <w:tc>
          <w:tcPr>
            <w:tcW w:type="dxa" w:w="1440"/>
          </w:tcPr>
          <w:p>
            <w:r>
              <w:t>Implantar reuniões trimestrais de prevenção com secretarias de maior litigiosidade</w:t>
            </w:r>
          </w:p>
        </w:tc>
        <w:tc>
          <w:tcPr>
            <w:tcW w:type="dxa" w:w="1440"/>
          </w:tcPr>
          <w:p>
            <w:r>
              <w:t>Revisar causas recorrentes, litígios evitáveis, dúvidas operacionais e medidas corretivas</w:t>
            </w:r>
          </w:p>
        </w:tc>
        <w:tc>
          <w:tcPr>
            <w:tcW w:type="dxa" w:w="1440"/>
          </w:tcPr>
          <w:p>
            <w:r>
              <w:t>Líder: Procuradoria Regional de Imperatriz</w:t>
            </w:r>
          </w:p>
        </w:tc>
        <w:tc>
          <w:tcPr>
            <w:tcW w:type="dxa" w:w="1440"/>
          </w:tcPr>
          <w:p>
            <w:r>
              <w:t>Trimestral</w:t>
            </w:r>
          </w:p>
        </w:tc>
      </w:tr>
      <w:tr>
        <w:tc>
          <w:tcPr>
            <w:tcW w:type="dxa" w:w="1440"/>
          </w:tcPr>
          <w:p>
            <w:r>
              <w:t>PRI</w:t>
            </w:r>
          </w:p>
        </w:tc>
        <w:tc>
          <w:tcPr>
            <w:tcW w:type="dxa" w:w="1440"/>
          </w:tcPr>
          <w:p>
            <w:r>
              <w:t>[E5.O5.KR1] KR1: Reduzir em 20% o tempo dedicado a tarefas manuais e repetitivas até 2028</w:t>
            </w:r>
          </w:p>
        </w:tc>
        <w:tc>
          <w:tcPr>
            <w:tcW w:type="dxa" w:w="1440"/>
          </w:tcPr>
          <w:p>
            <w:r>
              <w:t>Instituir Programa de Automação Institucional da PGE-MA</w:t>
            </w:r>
          </w:p>
        </w:tc>
        <w:tc>
          <w:tcPr>
            <w:tcW w:type="dxa" w:w="1440"/>
          </w:tcPr>
          <w:p>
            <w:r>
              <w:t>Editar ato interno criando carteira única de automações, com critérios de priorização por volume, impacto, risco e viabilidade técnica</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60 dias</w:t>
            </w:r>
          </w:p>
        </w:tc>
      </w:tr>
      <w:tr>
        <w:tc>
          <w:tcPr>
            <w:tcW w:type="dxa" w:w="1440"/>
          </w:tcPr>
          <w:p>
            <w:r>
              <w:t>PRI</w:t>
            </w:r>
          </w:p>
        </w:tc>
        <w:tc>
          <w:tcPr>
            <w:tcW w:type="dxa" w:w="1440"/>
          </w:tcPr>
          <w:p>
            <w:r>
              <w:t>[E5.O5.KR1] KR1: Reduzir em 20% o tempo dedicado a tarefas manuais e repetitivas até 2028</w:t>
            </w:r>
          </w:p>
        </w:tc>
        <w:tc>
          <w:tcPr>
            <w:tcW w:type="dxa" w:w="1440"/>
          </w:tcPr>
          <w:p>
            <w:r>
              <w:t>Mapear os 20 fluxos mais repetitivos da instituição</w:t>
            </w:r>
          </w:p>
        </w:tc>
        <w:tc>
          <w:tcPr>
            <w:tcW w:type="dxa" w:w="1440"/>
          </w:tcPr>
          <w:p>
            <w:r>
              <w:t>Levantar tarefas manuais por unidade, tempo gasto, retrabalho, dependência de papel e potencial de automação</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90 dias</w:t>
            </w:r>
          </w:p>
        </w:tc>
      </w:tr>
      <w:tr>
        <w:tc>
          <w:tcPr>
            <w:tcW w:type="dxa" w:w="1440"/>
          </w:tcPr>
          <w:p>
            <w:r>
              <w:t>PRI</w:t>
            </w:r>
          </w:p>
        </w:tc>
        <w:tc>
          <w:tcPr>
            <w:tcW w:type="dxa" w:w="1440"/>
          </w:tcPr>
          <w:p>
            <w:r>
              <w:t>[E5.O5.KR1] KR1: Reduzir em 20% o tempo dedicado a tarefas manuais e repetitivas até 2028</w:t>
            </w:r>
          </w:p>
        </w:tc>
        <w:tc>
          <w:tcPr>
            <w:tcW w:type="dxa" w:w="1440"/>
          </w:tcPr>
          <w:p>
            <w:r>
              <w:t>Implantar metodologia de gestão visual de trabalho</w:t>
            </w:r>
          </w:p>
        </w:tc>
        <w:tc>
          <w:tcPr>
            <w:tcW w:type="dxa" w:w="1440"/>
          </w:tcPr>
          <w:p>
            <w:r>
              <w:t>Aplicar Kanban e matriz Eisenhower nas equipes com maior volume operacional, com rotinas de priorização e acompanhamento</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120 dias</w:t>
            </w:r>
          </w:p>
        </w:tc>
      </w:tr>
      <w:tr>
        <w:tc>
          <w:tcPr>
            <w:tcW w:type="dxa" w:w="1440"/>
          </w:tcPr>
          <w:p>
            <w:r>
              <w:t>PRI</w:t>
            </w:r>
          </w:p>
        </w:tc>
        <w:tc>
          <w:tcPr>
            <w:tcW w:type="dxa" w:w="1440"/>
          </w:tcPr>
          <w:p>
            <w:r>
              <w:t>[E5.O5.KR2] KR2: Reduzir em 50% o tempo de elaboração de peças e documentos jurídicos padronizados até 2029</w:t>
            </w:r>
          </w:p>
        </w:tc>
        <w:tc>
          <w:tcPr>
            <w:tcW w:type="dxa" w:w="1440"/>
          </w:tcPr>
          <w:p>
            <w:r>
              <w:t>Criar trilha prioritária para automação de documentos e minutas</w:t>
            </w:r>
          </w:p>
        </w:tc>
        <w:tc>
          <w:tcPr>
            <w:tcW w:type="dxa" w:w="1440"/>
          </w:tcPr>
          <w:p>
            <w:r>
              <w:t>Selecionar tipos documentais de maior recorrência e padronizar modelos com apoio de automação e IA</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180 dias</w:t>
            </w:r>
          </w:p>
        </w:tc>
      </w:tr>
      <w:tr>
        <w:tc>
          <w:tcPr>
            <w:tcW w:type="dxa" w:w="1440"/>
          </w:tcPr>
          <w:p>
            <w:r>
              <w:t>PRI</w:t>
            </w:r>
          </w:p>
        </w:tc>
        <w:tc>
          <w:tcPr>
            <w:tcW w:type="dxa" w:w="1440"/>
          </w:tcPr>
          <w:p>
            <w:r>
              <w:t>[E5.O5.KR2] KR2: Reduzir em 50% o tempo de elaboração de peças e documentos jurídicos padronizados até 2029</w:t>
            </w:r>
          </w:p>
        </w:tc>
        <w:tc>
          <w:tcPr>
            <w:tcW w:type="dxa" w:w="1440"/>
          </w:tcPr>
          <w:p>
            <w:r>
              <w:t>Implantar ambiente de automação assistida para elaboração documental</w:t>
            </w:r>
          </w:p>
        </w:tc>
        <w:tc>
          <w:tcPr>
            <w:tcW w:type="dxa" w:w="1440"/>
          </w:tcPr>
          <w:p>
            <w:r>
              <w:t>Adotar assistentes tecnológicos para peças, pareceres, despachos e respostas padronizadas, com revisão humana obrigatória</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Conforme cronograma PROFISCO III, com piloto em 12 meses</w:t>
            </w:r>
          </w:p>
        </w:tc>
      </w:tr>
      <w:tr>
        <w:tc>
          <w:tcPr>
            <w:tcW w:type="dxa" w:w="1440"/>
          </w:tcPr>
          <w:p>
            <w:r>
              <w:t>PRI</w:t>
            </w:r>
          </w:p>
        </w:tc>
        <w:tc>
          <w:tcPr>
            <w:tcW w:type="dxa" w:w="1440"/>
          </w:tcPr>
          <w:p>
            <w:r>
              <w:t>[E5.O5.KR2] KR2: Reduzir em 50% o tempo de elaboração de peças e documentos jurídicos padronizados até 2029</w:t>
            </w:r>
          </w:p>
        </w:tc>
        <w:tc>
          <w:tcPr>
            <w:tcW w:type="dxa" w:w="1440"/>
          </w:tcPr>
          <w:p>
            <w:r>
              <w:t>Vincular a consultoria de transformação digital ao redesenho dos fluxos documentais</w:t>
            </w:r>
          </w:p>
        </w:tc>
        <w:tc>
          <w:tcPr>
            <w:tcW w:type="dxa" w:w="1440"/>
          </w:tcPr>
          <w:p>
            <w:r>
              <w:t>Usar a consultoria prevista no PROFISCO III para revisar o fluxo do SPA, dos documentos e das etapas de trabalho jurídico</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Conforme cronograma contratual PROFISCO</w:t>
            </w:r>
          </w:p>
        </w:tc>
      </w:tr>
      <w:tr>
        <w:tc>
          <w:tcPr>
            <w:tcW w:type="dxa" w:w="1440"/>
          </w:tcPr>
          <w:p>
            <w:r>
              <w:t>PRI</w:t>
            </w:r>
          </w:p>
        </w:tc>
        <w:tc>
          <w:tcPr>
            <w:tcW w:type="dxa" w:w="1440"/>
          </w:tcPr>
          <w:p>
            <w:r>
              <w:t>[E5.O5.KR2] KR2: Reduzir em 50% o tempo de elaboração de peças e documentos jurídicos padronizados até 2029</w:t>
            </w:r>
          </w:p>
        </w:tc>
        <w:tc>
          <w:tcPr>
            <w:tcW w:type="dxa" w:w="1440"/>
          </w:tcPr>
          <w:p>
            <w:r>
              <w:t>Criar painel institucional de produtividade e automação</w:t>
            </w:r>
          </w:p>
        </w:tc>
        <w:tc>
          <w:tcPr>
            <w:tcW w:type="dxa" w:w="1440"/>
          </w:tcPr>
          <w:p>
            <w:r>
              <w:t>Medir volume automatizado, tempo de elaboração, retrabalho evitado e produtividade por equipe</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180 dias</w:t>
            </w:r>
          </w:p>
        </w:tc>
      </w:tr>
      <w:tr>
        <w:tc>
          <w:tcPr>
            <w:tcW w:type="dxa" w:w="1440"/>
          </w:tcPr>
          <w:p>
            <w:r>
              <w:t>PRI</w:t>
            </w:r>
          </w:p>
        </w:tc>
        <w:tc>
          <w:tcPr>
            <w:tcW w:type="dxa" w:w="1440"/>
          </w:tcPr>
          <w:p>
            <w:r>
              <w:t>[E5.O5.KR3] KR3: Aumentar em 25% a produtividade processual das equipes setoriais até 2030</w:t>
            </w:r>
          </w:p>
        </w:tc>
        <w:tc>
          <w:tcPr>
            <w:tcW w:type="dxa" w:w="1440"/>
          </w:tcPr>
          <w:p>
            <w:r>
              <w:t>Criar painel institucional de produtividade e automação</w:t>
            </w:r>
          </w:p>
        </w:tc>
        <w:tc>
          <w:tcPr>
            <w:tcW w:type="dxa" w:w="1440"/>
          </w:tcPr>
          <w:p>
            <w:r>
              <w:t>Medir volume automatizado, tempo de elaboração, retrabalho evitado e produtividade por equipe</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180 dias</w:t>
            </w:r>
          </w:p>
        </w:tc>
      </w:tr>
      <w:tr>
        <w:tc>
          <w:tcPr>
            <w:tcW w:type="dxa" w:w="1440"/>
          </w:tcPr>
          <w:p>
            <w:r>
              <w:t>PRI</w:t>
            </w:r>
          </w:p>
        </w:tc>
        <w:tc>
          <w:tcPr>
            <w:tcW w:type="dxa" w:w="1440"/>
          </w:tcPr>
          <w:p>
            <w:r>
              <w:t>[E5.O6.KR1] KR1: Manter em zero a perda de prazos processuais peremptórios em todas as unidades da PGE até 2030</w:t>
            </w:r>
          </w:p>
        </w:tc>
        <w:tc>
          <w:tcPr>
            <w:tcW w:type="dxa" w:w="1440"/>
          </w:tcPr>
          <w:p>
            <w:r>
              <w:t>Instituir programa “Prazo Zero Perdido”</w:t>
            </w:r>
          </w:p>
        </w:tc>
        <w:tc>
          <w:tcPr>
            <w:tcW w:type="dxa" w:w="1440"/>
          </w:tcPr>
          <w:p>
            <w:r>
              <w:t>Editar ato interno formalizando governança específica para prevenção de perda de prazo, com responsabilidades por unidade</w:t>
            </w:r>
          </w:p>
        </w:tc>
        <w:tc>
          <w:tcPr>
            <w:tcW w:type="dxa" w:w="1440"/>
          </w:tcPr>
          <w:p>
            <w:r>
              <w:t>Líder Executivo: Procuradoria Regional de Imperatriz (Cumprimento indelegável); Triagem e Etiquetas SPA: Serviço de Distribuição</w:t>
            </w:r>
          </w:p>
        </w:tc>
        <w:tc>
          <w:tcPr>
            <w:tcW w:type="dxa" w:w="1440"/>
          </w:tcPr>
          <w:p>
            <w:r>
              <w:t>45 dias</w:t>
            </w:r>
          </w:p>
        </w:tc>
      </w:tr>
      <w:tr>
        <w:tc>
          <w:tcPr>
            <w:tcW w:type="dxa" w:w="1440"/>
          </w:tcPr>
          <w:p>
            <w:r>
              <w:t>PRI</w:t>
            </w:r>
          </w:p>
        </w:tc>
        <w:tc>
          <w:tcPr>
            <w:tcW w:type="dxa" w:w="1440"/>
          </w:tcPr>
          <w:p>
            <w:r>
              <w:t>[E5.O6.KR1] KR1: Manter em zero a perda de prazos processuais peremptórios em todas as unidades da PGE até 2030</w:t>
            </w:r>
          </w:p>
        </w:tc>
        <w:tc>
          <w:tcPr>
            <w:tcW w:type="dxa" w:w="1440"/>
          </w:tcPr>
          <w:p>
            <w:r>
              <w:t>Levantar a linha de base real de prazos perdidos e falhas de captura de expediente</w:t>
            </w:r>
          </w:p>
        </w:tc>
        <w:tc>
          <w:tcPr>
            <w:tcW w:type="dxa" w:w="1440"/>
          </w:tcPr>
          <w:p>
            <w:r>
              <w:t>Consolidar histórico mensal de prazos peremptórios perdidos, falhas de registro, expedientes não capturados e sistemas paralelos utilizados</w:t>
            </w:r>
          </w:p>
        </w:tc>
        <w:tc>
          <w:tcPr>
            <w:tcW w:type="dxa" w:w="1440"/>
          </w:tcPr>
          <w:p>
            <w:r>
              <w:t>Líder Executivo: Procuradoria Regional de Imperatriz (Cumprimento indelegável); Triagem e Etiquetas SPA: Serviço de Distribuição</w:t>
            </w:r>
          </w:p>
        </w:tc>
        <w:tc>
          <w:tcPr>
            <w:tcW w:type="dxa" w:w="1440"/>
          </w:tcPr>
          <w:p>
            <w:r>
              <w:t>60 dias</w:t>
            </w:r>
          </w:p>
        </w:tc>
      </w:tr>
      <w:tr>
        <w:tc>
          <w:tcPr>
            <w:tcW w:type="dxa" w:w="1440"/>
          </w:tcPr>
          <w:p>
            <w:r>
              <w:t>PRI</w:t>
            </w:r>
          </w:p>
        </w:tc>
        <w:tc>
          <w:tcPr>
            <w:tcW w:type="dxa" w:w="1440"/>
          </w:tcPr>
          <w:p>
            <w:r>
              <w:t>[E5.O6.KR1] KR1: Manter em zero a perda de prazos processuais peremptórios em todas as unidades da PGE até 2030</w:t>
            </w:r>
          </w:p>
        </w:tc>
        <w:tc>
          <w:tcPr>
            <w:tcW w:type="dxa" w:w="1440"/>
          </w:tcPr>
          <w:p>
            <w:r>
              <w:t>Mapear integralmente a jornada do expediente desde o recebimento até a baixa</w:t>
            </w:r>
          </w:p>
        </w:tc>
        <w:tc>
          <w:tcPr>
            <w:tcW w:type="dxa" w:w="1440"/>
          </w:tcPr>
          <w:p>
            <w:r>
              <w:t>Desenhar o fluxo do expediente no SPA, PJe, TST, Malote e demais sistemas, identificando gargalos e pontos cegos</w:t>
            </w:r>
          </w:p>
        </w:tc>
        <w:tc>
          <w:tcPr>
            <w:tcW w:type="dxa" w:w="1440"/>
          </w:tcPr>
          <w:p>
            <w:r>
              <w:t>Líder Executivo: Procuradoria Regional de Imperatriz (Cumprimento indelegável); Triagem e Etiquetas SPA: Serviço de Distribuição</w:t>
            </w:r>
          </w:p>
        </w:tc>
        <w:tc>
          <w:tcPr>
            <w:tcW w:type="dxa" w:w="1440"/>
          </w:tcPr>
          <w:p>
            <w:r>
              <w:t>90 dias</w:t>
            </w:r>
          </w:p>
        </w:tc>
      </w:tr>
      <w:tr>
        <w:tc>
          <w:tcPr>
            <w:tcW w:type="dxa" w:w="1440"/>
          </w:tcPr>
          <w:p>
            <w:r>
              <w:t>PRI</w:t>
            </w:r>
          </w:p>
        </w:tc>
        <w:tc>
          <w:tcPr>
            <w:tcW w:type="dxa" w:w="1440"/>
          </w:tcPr>
          <w:p>
            <w:r>
              <w:t>[E5.O6.KR1] KR1: Manter em zero a perda de prazos processuais peremptórios em todas as unidades da PGE até 2030</w:t>
            </w:r>
          </w:p>
        </w:tc>
        <w:tc>
          <w:tcPr>
            <w:tcW w:type="dxa" w:w="1440"/>
          </w:tcPr>
          <w:p>
            <w:r>
              <w:t>Ampliar a automação da distribuição eletrônica de processos judiciais (DJE)</w:t>
            </w:r>
          </w:p>
        </w:tc>
        <w:tc>
          <w:tcPr>
            <w:tcW w:type="dxa" w:w="1440"/>
          </w:tcPr>
          <w:p>
            <w:r>
              <w:t>Escalar as automações existentes e corrigir falhas na triagem e distribuição automáticas</w:t>
            </w:r>
          </w:p>
        </w:tc>
        <w:tc>
          <w:tcPr>
            <w:tcW w:type="dxa" w:w="1440"/>
          </w:tcPr>
          <w:p>
            <w:r>
              <w:t>Líder Executivo: Procuradoria Regional de Imperatriz (Cumprimento indelegável); Triagem e Etiquetas SPA: Serviço de Distribuição</w:t>
            </w:r>
          </w:p>
        </w:tc>
        <w:tc>
          <w:tcPr>
            <w:tcW w:type="dxa" w:w="1440"/>
          </w:tcPr>
          <w:p>
            <w:r>
              <w:t>180 dias</w:t>
            </w:r>
          </w:p>
        </w:tc>
      </w:tr>
      <w:tr>
        <w:tc>
          <w:tcPr>
            <w:tcW w:type="dxa" w:w="1440"/>
          </w:tcPr>
          <w:p>
            <w:r>
              <w:t>PRI</w:t>
            </w:r>
          </w:p>
        </w:tc>
        <w:tc>
          <w:tcPr>
            <w:tcW w:type="dxa" w:w="1440"/>
          </w:tcPr>
          <w:p>
            <w:r>
              <w:t>[E5.O6.KR1] KR1: Manter em zero a perda de prazos processuais peremptórios em todas as unidades da PGE até 2030</w:t>
            </w:r>
          </w:p>
        </w:tc>
        <w:tc>
          <w:tcPr>
            <w:tcW w:type="dxa" w:w="1440"/>
          </w:tcPr>
          <w:p>
            <w:r>
              <w:t>Corrigir falhas do SPA na captura de expedientes do PJe e outros sistemas</w:t>
            </w:r>
          </w:p>
        </w:tc>
        <w:tc>
          <w:tcPr>
            <w:tcW w:type="dxa" w:w="1440"/>
          </w:tcPr>
          <w:p>
            <w:r>
              <w:t>Implantar conferência automática diária entre SPA, PJe, TST, Malote e demais fontes de intimação</w:t>
            </w:r>
          </w:p>
        </w:tc>
        <w:tc>
          <w:tcPr>
            <w:tcW w:type="dxa" w:w="1440"/>
          </w:tcPr>
          <w:p>
            <w:r>
              <w:t>Líder Executivo: Procuradoria Regional de Imperatriz (Cumprimento indelegável); Triagem e Etiquetas SPA: Serviço de Distribuição</w:t>
            </w:r>
          </w:p>
        </w:tc>
        <w:tc>
          <w:tcPr>
            <w:tcW w:type="dxa" w:w="1440"/>
          </w:tcPr>
          <w:p>
            <w:r>
              <w:t>180 dias</w:t>
            </w:r>
          </w:p>
        </w:tc>
      </w:tr>
      <w:tr>
        <w:tc>
          <w:tcPr>
            <w:tcW w:type="dxa" w:w="1440"/>
          </w:tcPr>
          <w:p>
            <w:r>
              <w:t>PRI</w:t>
            </w:r>
          </w:p>
        </w:tc>
        <w:tc>
          <w:tcPr>
            <w:tcW w:type="dxa" w:w="1440"/>
          </w:tcPr>
          <w:p>
            <w:r>
              <w:t>[E5.O6.KR1] KR1: Manter em zero a perda de prazos processuais peremptórios em todas as unidades da PGE até 2030</w:t>
            </w:r>
          </w:p>
        </w:tc>
        <w:tc>
          <w:tcPr>
            <w:tcW w:type="dxa" w:w="1440"/>
          </w:tcPr>
          <w:p>
            <w:r>
              <w:t>Corrigir dashboards das especializadas para refletir expedientes, atos e prazos perdidos</w:t>
            </w:r>
          </w:p>
        </w:tc>
        <w:tc>
          <w:tcPr>
            <w:tcW w:type="dxa" w:w="1440"/>
          </w:tcPr>
          <w:p>
            <w:r>
              <w:t>Revisar indicadores e exibição para permitir acompanhamento real pelas chefias</w:t>
            </w:r>
          </w:p>
        </w:tc>
        <w:tc>
          <w:tcPr>
            <w:tcW w:type="dxa" w:w="1440"/>
          </w:tcPr>
          <w:p>
            <w:r>
              <w:t>Líder Executivo: Procuradoria Regional de Imperatriz (Cumprimento indelegável); Triagem e Etiquetas SPA: Serviço de Distribuição</w:t>
            </w:r>
          </w:p>
        </w:tc>
        <w:tc>
          <w:tcPr>
            <w:tcW w:type="dxa" w:w="1440"/>
          </w:tcPr>
          <w:p>
            <w:r>
              <w:t>120 dias</w:t>
            </w:r>
          </w:p>
        </w:tc>
      </w:tr>
      <w:tr>
        <w:tc>
          <w:tcPr>
            <w:tcW w:type="dxa" w:w="1440"/>
          </w:tcPr>
          <w:p>
            <w:r>
              <w:t>PRI</w:t>
            </w:r>
          </w:p>
        </w:tc>
        <w:tc>
          <w:tcPr>
            <w:tcW w:type="dxa" w:w="1440"/>
          </w:tcPr>
          <w:p>
            <w:r>
              <w:t>[E5.O6.KR1] KR1: Manter em zero a perda de prazos processuais peremptórios em todas as unidades da PGE até 2030</w:t>
            </w:r>
          </w:p>
        </w:tc>
        <w:tc>
          <w:tcPr>
            <w:tcW w:type="dxa" w:w="1440"/>
          </w:tcPr>
          <w:p>
            <w:r>
              <w:t>Implantar conferência diária por unidade sobre atos processuais pendentes</w:t>
            </w:r>
          </w:p>
        </w:tc>
        <w:tc>
          <w:tcPr>
            <w:tcW w:type="dxa" w:w="1440"/>
          </w:tcPr>
          <w:p>
            <w:r>
              <w:t>Criar rotina diária em agenda/caixa de processos do procurador e supervisão imediata pela chefia</w:t>
            </w:r>
          </w:p>
        </w:tc>
        <w:tc>
          <w:tcPr>
            <w:tcW w:type="dxa" w:w="1440"/>
          </w:tcPr>
          <w:p>
            <w:r>
              <w:t>Líder Executivo: Procuradoria Regional de Imperatriz (Cumprimento indelegável); Triagem e Etiquetas SPA: Serviço de Distribuição</w:t>
            </w:r>
          </w:p>
        </w:tc>
        <w:tc>
          <w:tcPr>
            <w:tcW w:type="dxa" w:w="1440"/>
          </w:tcPr>
          <w:p>
            <w:r>
              <w:t>Imediato após ato do programa</w:t>
            </w:r>
          </w:p>
        </w:tc>
      </w:tr>
      <w:tr>
        <w:tc>
          <w:tcPr>
            <w:tcW w:type="dxa" w:w="1440"/>
          </w:tcPr>
          <w:p>
            <w:r>
              <w:t>PRI</w:t>
            </w:r>
          </w:p>
        </w:tc>
        <w:tc>
          <w:tcPr>
            <w:tcW w:type="dxa" w:w="1440"/>
          </w:tcPr>
          <w:p>
            <w:r>
              <w:t>[E7.O3.KR1] KR1: Implementar 5 projetos estratégicos de inovação e modernização voltados a desafios prioritários da PGE até 2030</w:t>
            </w:r>
          </w:p>
        </w:tc>
        <w:tc>
          <w:tcPr>
            <w:tcW w:type="dxa" w:w="1440"/>
          </w:tcPr>
          <w:p>
            <w:r>
              <w:t>Instituir carteira oficial de projetos de inovação da PGE-MA</w:t>
            </w:r>
          </w:p>
        </w:tc>
        <w:tc>
          <w:tcPr>
            <w:tcW w:type="dxa" w:w="1440"/>
          </w:tcPr>
          <w:p>
            <w:r>
              <w:t>Selecionar projetos com problema institucional definido, unidade patrocinadora, escopo, cronograma e indicador de impacto</w:t>
            </w:r>
          </w:p>
        </w:tc>
        <w:tc>
          <w:tcPr>
            <w:tcW w:type="dxa" w:w="1440"/>
          </w:tcPr>
          <w:p>
            <w:r>
              <w:t>(Liderança Tecnológica: PGAAE / INOVA; Suporte Infra: SI)</w:t>
            </w:r>
          </w:p>
        </w:tc>
        <w:tc>
          <w:tcPr>
            <w:tcW w:type="dxa" w:w="1440"/>
          </w:tcPr>
          <w:p>
            <w:r>
              <w:t>90 dias</w:t>
            </w:r>
          </w:p>
        </w:tc>
      </w:tr>
      <w:tr>
        <w:tc>
          <w:tcPr>
            <w:tcW w:type="dxa" w:w="1440"/>
          </w:tcPr>
          <w:p>
            <w:r>
              <w:t>PRI</w:t>
            </w:r>
          </w:p>
        </w:tc>
        <w:tc>
          <w:tcPr>
            <w:tcW w:type="dxa" w:w="1440"/>
          </w:tcPr>
          <w:p>
            <w:r>
              <w:t>[E7.O3.KR1] KR1: Implementar 5 projetos estratégicos de inovação e modernização voltados a desafios prioritários da PGE até 2030</w:t>
            </w:r>
          </w:p>
        </w:tc>
        <w:tc>
          <w:tcPr>
            <w:tcW w:type="dxa" w:w="1440"/>
          </w:tcPr>
          <w:p>
            <w:r>
              <w:t>Integrar o Laboratório de Inovação às demandas reais das unidades</w:t>
            </w:r>
          </w:p>
        </w:tc>
        <w:tc>
          <w:tcPr>
            <w:tcW w:type="dxa" w:w="1440"/>
          </w:tcPr>
          <w:p>
            <w:r>
              <w:t>Exigir que todo projeto esteja vinculado a gargalo concreto de área jurídica, administrativa ou tecnológica</w:t>
            </w:r>
          </w:p>
        </w:tc>
        <w:tc>
          <w:tcPr>
            <w:tcW w:type="dxa" w:w="1440"/>
          </w:tcPr>
          <w:p>
            <w:r>
              <w:t>(Liderança Tecnológica: PGAAE / INOVA; Suporte Infra: SI)</w:t>
            </w:r>
          </w:p>
        </w:tc>
        <w:tc>
          <w:tcPr>
            <w:tcW w:type="dxa" w:w="1440"/>
          </w:tcPr>
          <w:p>
            <w:r>
              <w:t>120 dias</w:t>
            </w:r>
          </w:p>
        </w:tc>
      </w:tr>
      <w:tr>
        <w:tc>
          <w:tcPr>
            <w:tcW w:type="dxa" w:w="1440"/>
          </w:tcPr>
          <w:p>
            <w:r>
              <w:t>PRI</w:t>
            </w:r>
          </w:p>
        </w:tc>
        <w:tc>
          <w:tcPr>
            <w:tcW w:type="dxa" w:w="1440"/>
          </w:tcPr>
          <w:p>
            <w:r>
              <w:t>[E7.O3.KR2] KR2: Capacitar 25% do corpo funcional em Direito Digital e Inteligência Artificial até 2027</w:t>
            </w:r>
          </w:p>
        </w:tc>
        <w:tc>
          <w:tcPr>
            <w:tcW w:type="dxa" w:w="1440"/>
          </w:tcPr>
          <w:p>
            <w:r>
              <w:t>Instituir escala anual de capacitação técnica da equipe em cursos e trilhas de aprendizagem da ESAP</w:t>
            </w:r>
          </w:p>
        </w:tc>
        <w:tc>
          <w:tcPr>
            <w:tcW w:type="dxa" w:w="1440"/>
          </w:tcPr>
          <w:p>
            <w:r>
              <w:t>Levantar demandas prioritárias de capacitação da unidade e viabilizar a participação de ao menos 25% do corpo funcional em programas de atualização jurídica, gestão e tecnologia.</w:t>
            </w:r>
          </w:p>
        </w:tc>
        <w:tc>
          <w:tcPr>
            <w:tcW w:type="dxa" w:w="1440"/>
          </w:tcPr>
          <w:p>
            <w:r>
              <w:t>Líder: Procuradoria Regional de Imperatriz; Coordenação Pedagógica: ESAP (via Plano Anual de Capacitação - PAC)</w:t>
            </w:r>
          </w:p>
        </w:tc>
        <w:tc>
          <w:tcPr>
            <w:tcW w:type="dxa" w:w="1440"/>
          </w:tcPr>
          <w:p>
            <w:r>
              <w:t>Até 2027</w:t>
            </w:r>
          </w:p>
        </w:tc>
      </w:tr>
      <w:tr>
        <w:tc>
          <w:tcPr>
            <w:tcW w:type="dxa" w:w="1440"/>
          </w:tcPr>
          <w:p>
            <w:r>
              <w:t>PRI</w:t>
            </w:r>
          </w:p>
        </w:tc>
        <w:tc>
          <w:tcPr>
            <w:tcW w:type="dxa" w:w="1440"/>
          </w:tcPr>
          <w:p>
            <w:r>
              <w:t>[E6.O1.KR2] KR2: Alcançar crescimento contínuo do alcance médio mensal nas redes sociais da PGE até 2029</w:t>
            </w:r>
          </w:p>
        </w:tc>
        <w:tc>
          <w:tcPr>
            <w:tcW w:type="dxa" w:w="1440"/>
          </w:tcPr>
          <w:p>
            <w:r>
              <w:t>Alimentação sistemática e tempestiva da Assessoria de Comunicação (ASCOM) com decisões judiciais favoráveis</w:t>
            </w:r>
          </w:p>
        </w:tc>
        <w:tc>
          <w:tcPr>
            <w:tcW w:type="dxa" w:w="1440"/>
          </w:tcPr>
          <w:p>
            <w:r>
              <w:t>Instituir rotina setorial quinzenal de envio de relatórios e cópias de sentenças, acórdãos e tutelas de urgência de alta relevância à ASCOM, viabilizando a divulgação institucional e transparência da atuação da PGE-MA.</w:t>
            </w:r>
          </w:p>
        </w:tc>
        <w:tc>
          <w:tcPr>
            <w:tcW w:type="dxa" w:w="1440"/>
          </w:tcPr>
          <w:p>
            <w:r>
              <w:t>Líder: Procuradoria Regional de Imperatriz (PRI); Coexecutores: Assessores Setoriais, Assessoria de Comunicação (ASCOM)</w:t>
            </w:r>
          </w:p>
        </w:tc>
        <w:tc>
          <w:tcPr>
            <w:tcW w:type="dxa" w:w="1440"/>
          </w:tcPr>
          <w:p>
            <w:r>
              <w:t>Fluxo Quinzenal / Contínuo</w:t>
            </w:r>
          </w:p>
        </w:tc>
      </w:tr>
      <w:tr>
        <w:tc>
          <w:tcPr>
            <w:tcW w:type="dxa" w:w="1440"/>
          </w:tcPr>
          <w:p>
            <w:r>
              <w:t>PRI</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atuação contenciosa regionalizada, processo civil da Fazenda Pública, execução fiscal, Direito do Trabalho público e sustentação oral), encaminhar sugestões de cursos e oficinas práticas à ESAP e ao SGRH para composição do Plano Anual de Capacitação (PAC) e viabilizar a participação ativa de ao menos 40% dos integrantes do setor.</w:t>
            </w:r>
          </w:p>
        </w:tc>
        <w:tc>
          <w:tcPr>
            <w:tcW w:type="dxa" w:w="1440"/>
          </w:tcPr>
          <w:p>
            <w:r>
              <w:t>Líder: Procuradoria Regional de Imperatriz (PRI); Coexecutores: Escola Superior da Advocacia Pública (ESAP), Serviço de Gestão de Recursos Humanos (SGRH)</w:t>
            </w:r>
          </w:p>
        </w:tc>
        <w:tc>
          <w:tcPr>
            <w:tcW w:type="dxa" w:w="1440"/>
          </w:tcPr>
          <w:p>
            <w:r>
              <w:t>Ciclo Anual até 2029</w:t>
            </w:r>
          </w:p>
        </w:tc>
      </w:tr>
      <w:tr>
        <w:tc>
          <w:tcPr>
            <w:tcW w:type="dxa" w:w="1440"/>
          </w:tcPr>
          <w:p>
            <w:r>
              <w:t>PRI</w:t>
            </w:r>
          </w:p>
        </w:tc>
        <w:tc>
          <w:tcPr>
            <w:tcW w:type="dxa" w:w="1440"/>
          </w:tcPr>
          <w:p>
            <w:r>
              <w:t>[E9.O3.KR1] KR1: Aumentar em 15% a arrecadação de honorários sucumbenciais até 2029</w:t>
            </w:r>
          </w:p>
        </w:tc>
        <w:tc>
          <w:tcPr>
            <w:tcW w:type="dxa" w:w="1440"/>
          </w:tcPr>
          <w:p>
            <w:r>
              <w:t>Requerer sistematicamente a fixação/majoração de honorários sucumbenciais e remeter certidões para cobrança/execução</w:t>
            </w:r>
          </w:p>
        </w:tc>
        <w:tc>
          <w:tcPr>
            <w:tcW w:type="dxa" w:w="1440"/>
          </w:tcPr>
          <w:p>
            <w:r>
              <w:t>Formular pedidos expressos de fixação e majoração de honorários sucumbenciais (inclusive recursais, art. 85, § 11, do CPC) em processos cíveis, fiscais e trabalhistas das comarcas do polo regional de Imperatriz, apurando o trânsito em julgado e encaminhando tempestivamente os dados/certidões à PDA e PERJP para cobrança, protesto ou compensação em favor do FUNPGE.</w:t>
            </w:r>
          </w:p>
        </w:tc>
        <w:tc>
          <w:tcPr>
            <w:tcW w:type="dxa" w:w="1440"/>
          </w:tcPr>
          <w:p>
            <w:r>
              <w:t>Líder: Procuradoria Regional de Imperatriz (PRI); Coexecutores: Procuradoria da Dívida Ativa (PDA), PERJP, Subprocuradoria-Geral Adjunta (SGA)</w:t>
            </w:r>
          </w:p>
        </w:tc>
        <w:tc>
          <w:tcPr>
            <w:tcW w:type="dxa" w:w="1440"/>
          </w:tcPr>
          <w:p>
            <w:r>
              <w:t>Contínuo até 2029</w:t>
            </w:r>
          </w:p>
        </w:tc>
      </w:tr>
      <w:tr>
        <w:tc>
          <w:tcPr>
            <w:tcW w:type="dxa" w:w="1440"/>
          </w:tcPr>
          <w:p>
            <w:r>
              <w:t>PRT</w:t>
            </w:r>
          </w:p>
        </w:tc>
        <w:tc>
          <w:tcPr>
            <w:tcW w:type="dxa" w:w="1440"/>
          </w:tcPr>
          <w:p>
            <w:r>
              <w:t>[E4.O1.KR1] KR1: Responder ao menos 90% das consultas dos órgãos estaduais dentro do prazo regulamentar até 2030</w:t>
            </w:r>
          </w:p>
        </w:tc>
        <w:tc>
          <w:tcPr>
            <w:tcW w:type="dxa" w:w="1440"/>
          </w:tcPr>
          <w:p>
            <w:r>
              <w:t>Implementar o ato normativo de prazos regulamentares para resposta a consultas das secretarias e adequar fluxos setoriais</w:t>
            </w:r>
          </w:p>
        </w:tc>
        <w:tc>
          <w:tcPr>
            <w:tcW w:type="dxa" w:w="1440"/>
          </w:tcPr>
          <w:p>
            <w:r>
              <w:t>Adequar as rotinas e a triagem interna da unidade aos prazos regulamentares fixados pela PGE para consultas administrativas das secretarias, parametrizando controle de prazos e alertas para assegurar cumprimento do prazo regulamentar em ao menos 90% dos expedientes até 2030.</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c>
          <w:tcPr>
            <w:tcW w:type="dxa" w:w="1440"/>
          </w:tcPr>
          <w:p>
            <w:r>
              <w:t>60 dias</w:t>
            </w:r>
          </w:p>
        </w:tc>
      </w:tr>
      <w:tr>
        <w:tc>
          <w:tcPr>
            <w:tcW w:type="dxa" w:w="1440"/>
          </w:tcPr>
          <w:p>
            <w:r>
              <w:t>PRT</w:t>
            </w:r>
          </w:p>
        </w:tc>
        <w:tc>
          <w:tcPr>
            <w:tcW w:type="dxa" w:w="1440"/>
          </w:tcPr>
          <w:p>
            <w:r>
              <w:t>[E4.O1.KR1] KR1: Responder ao menos 90% das consultas dos órgãos estaduais dentro do prazo regulamentar até 2030</w:t>
            </w:r>
          </w:p>
        </w:tc>
        <w:tc>
          <w:tcPr>
            <w:tcW w:type="dxa" w:w="1440"/>
          </w:tcPr>
          <w:p>
            <w:r>
              <w:t>Mapear o fluxo interno de consultas das secretarias e gargalos de tramitação</w:t>
            </w:r>
          </w:p>
        </w:tc>
        <w:tc>
          <w:tcPr>
            <w:tcW w:type="dxa" w:w="1440"/>
          </w:tcPr>
          <w:p>
            <w:r>
              <w:t>Mapear as etapas de recebimento, distribuição e elaboração de manifestações da unidade para eliminar tempos mortos e adequar a tramitação aos prazos regulamentares da PGE.</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c>
          <w:tcPr>
            <w:tcW w:type="dxa" w:w="1440"/>
          </w:tcPr>
          <w:p>
            <w:r>
              <w:t>60 dias</w:t>
            </w:r>
          </w:p>
        </w:tc>
      </w:tr>
      <w:tr>
        <w:tc>
          <w:tcPr>
            <w:tcW w:type="dxa" w:w="1440"/>
          </w:tcPr>
          <w:p>
            <w:r>
              <w:t>PRT</w:t>
            </w:r>
          </w:p>
        </w:tc>
        <w:tc>
          <w:tcPr>
            <w:tcW w:type="dxa" w:w="1440"/>
          </w:tcPr>
          <w:p>
            <w:r>
              <w:t>[E4.O1.KR1] KR1: Responder ao menos 90% das consultas dos órgãos estaduais dentro do prazo regulamentar até 2030</w:t>
            </w:r>
          </w:p>
        </w:tc>
        <w:tc>
          <w:tcPr>
            <w:tcW w:type="dxa" w:w="1440"/>
          </w:tcPr>
          <w:p>
            <w:r>
              <w:t>Criar protocolo de resposta padronizada para consultas recorrentes da unidade</w:t>
            </w:r>
          </w:p>
        </w:tc>
        <w:tc>
          <w:tcPr>
            <w:tcW w:type="dxa" w:w="1440"/>
          </w:tcPr>
          <w:p>
            <w:r>
              <w:t>Elaborar modelos de resposta, notas orientativas de referência e minutas padronizadas para conferir celeridade à análise de consultas repetitivas de competência da unidade.</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c>
          <w:tcPr>
            <w:tcW w:type="dxa" w:w="1440"/>
          </w:tcPr>
          <w:p>
            <w:r>
              <w:t>120 dias</w:t>
            </w:r>
          </w:p>
        </w:tc>
      </w:tr>
      <w:tr>
        <w:tc>
          <w:tcPr>
            <w:tcW w:type="dxa" w:w="1440"/>
          </w:tcPr>
          <w:p>
            <w:r>
              <w:t>PRT</w:t>
            </w:r>
          </w:p>
        </w:tc>
        <w:tc>
          <w:tcPr>
            <w:tcW w:type="dxa" w:w="1440"/>
          </w:tcPr>
          <w:p>
            <w:r>
              <w:t>[E4.O1.KR1] KR1: Responder ao menos 90% das consultas dos órgãos estaduais dentro do prazo regulamentar até 2030</w:t>
            </w:r>
          </w:p>
        </w:tc>
        <w:tc>
          <w:tcPr>
            <w:tcW w:type="dxa" w:w="1440"/>
          </w:tcPr>
          <w:p>
            <w:r>
              <w:t>Firmar entendimentos institucionais sobre matérias repetitivas com a Consultoria</w:t>
            </w:r>
          </w:p>
        </w:tc>
        <w:tc>
          <w:tcPr>
            <w:tcW w:type="dxa" w:w="1440"/>
          </w:tcPr>
          <w:p>
            <w:r>
              <w:t>Consolidar teses jurídicas e entendimentos uniformes com a Assessoria Jurídica/PGAAJ para reduzir divergências interpretativas e acelerar respostas a consultas das secretarias.</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c>
          <w:tcPr>
            <w:tcW w:type="dxa" w:w="1440"/>
          </w:tcPr>
          <w:p>
            <w:r>
              <w:t>180 dias</w:t>
            </w:r>
          </w:p>
        </w:tc>
      </w:tr>
      <w:tr>
        <w:tc>
          <w:tcPr>
            <w:tcW w:type="dxa" w:w="1440"/>
          </w:tcPr>
          <w:p>
            <w:r>
              <w:t>PRT</w:t>
            </w:r>
          </w:p>
        </w:tc>
        <w:tc>
          <w:tcPr>
            <w:tcW w:type="dxa" w:w="1440"/>
          </w:tcPr>
          <w:p>
            <w:r>
              <w:t>[E4.O1.KR1] KR1: Responder ao menos 90% das consultas dos órgãos estaduais dentro do prazo regulamentar até 2030</w:t>
            </w:r>
          </w:p>
        </w:tc>
        <w:tc>
          <w:tcPr>
            <w:tcW w:type="dxa" w:w="1440"/>
          </w:tcPr>
          <w:p>
            <w:r>
              <w:t>Parametrizar controle de prazos regulamentares e alertas de SLA no sistema</w:t>
            </w:r>
          </w:p>
        </w:tc>
        <w:tc>
          <w:tcPr>
            <w:tcW w:type="dxa" w:w="1440"/>
          </w:tcPr>
          <w:p>
            <w:r>
              <w:t>Configurar alertas preventivos no sistema de processos conforme os prazos regulamentares por complexidade estabelecidos pela PGE, prevenindo extrapolação de prazos.</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c>
          <w:tcPr>
            <w:tcW w:type="dxa" w:w="1440"/>
          </w:tcPr>
          <w:p>
            <w:r>
              <w:t>120 dias</w:t>
            </w:r>
          </w:p>
        </w:tc>
      </w:tr>
      <w:tr>
        <w:tc>
          <w:tcPr>
            <w:tcW w:type="dxa" w:w="1440"/>
          </w:tcPr>
          <w:p>
            <w:r>
              <w:t>PRT</w:t>
            </w:r>
          </w:p>
        </w:tc>
        <w:tc>
          <w:tcPr>
            <w:tcW w:type="dxa" w:w="1440"/>
          </w:tcPr>
          <w:p>
            <w:r>
              <w:t>[E4.O1.KR1] KR1: Responder ao menos 90% das consultas dos órgãos estaduais dentro do prazo regulamentar até 2030</w:t>
            </w:r>
          </w:p>
        </w:tc>
        <w:tc>
          <w:tcPr>
            <w:tcW w:type="dxa" w:w="1440"/>
          </w:tcPr>
          <w:p>
            <w:r>
              <w:t>Monitorar taxa de cumprimento do prazo regulamentar e tempo de resposta</w:t>
            </w:r>
          </w:p>
        </w:tc>
        <w:tc>
          <w:tcPr>
            <w:tcW w:type="dxa" w:w="1440"/>
          </w:tcPr>
          <w:p>
            <w:r>
              <w:t>Acompanhar mensalmente em painel gerencial se o índice de consultas respondidas no prazo regulamentar atinge a meta mínima de 90%, adotando medidas corretivas imediatas.</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c>
          <w:tcPr>
            <w:tcW w:type="dxa" w:w="1440"/>
          </w:tcPr>
          <w:p>
            <w:r>
              <w:t>90 dias</w:t>
            </w:r>
          </w:p>
        </w:tc>
      </w:tr>
      <w:tr>
        <w:tc>
          <w:tcPr>
            <w:tcW w:type="dxa" w:w="1440"/>
          </w:tcPr>
          <w:p>
            <w:r>
              <w:t>PRT</w:t>
            </w:r>
          </w:p>
        </w:tc>
        <w:tc>
          <w:tcPr>
            <w:tcW w:type="dxa" w:w="1440"/>
          </w:tcPr>
          <w:p>
            <w:r>
              <w:t>[E4.O1.KR3] KR3: Garantir retorno conclusivo a 100% das manifestações da Ouvidoria dentro do prazo legal até 2030</w:t>
            </w:r>
          </w:p>
        </w:tc>
        <w:tc>
          <w:tcPr>
            <w:tcW w:type="dxa" w:w="1440"/>
          </w:tcPr>
          <w:p>
            <w:r>
              <w:t>Formalizar trilha de tratamento conclusivo das manifestações</w:t>
            </w:r>
          </w:p>
        </w:tc>
        <w:tc>
          <w:tcPr>
            <w:tcW w:type="dxa" w:w="1440"/>
          </w:tcPr>
          <w:p>
            <w:r>
              <w:t>Definir classificação das manifestações, rito de encaminhamento, prazo interno, responsável setorial e retorno conclusivo obrigatório</w:t>
            </w:r>
          </w:p>
        </w:tc>
        <w:tc>
          <w:tcPr>
            <w:tcW w:type="dxa" w:w="1440"/>
          </w:tcPr>
          <w:p>
            <w:r>
              <w:t>Líder: Procuradoria Regional de Timon</w:t>
            </w:r>
          </w:p>
        </w:tc>
        <w:tc>
          <w:tcPr>
            <w:tcW w:type="dxa" w:w="1440"/>
          </w:tcPr>
          <w:p>
            <w:r>
              <w:t>60 dias</w:t>
            </w:r>
          </w:p>
        </w:tc>
      </w:tr>
      <w:tr>
        <w:tc>
          <w:tcPr>
            <w:tcW w:type="dxa" w:w="1440"/>
          </w:tcPr>
          <w:p>
            <w:r>
              <w:t>PRT</w:t>
            </w:r>
          </w:p>
        </w:tc>
        <w:tc>
          <w:tcPr>
            <w:tcW w:type="dxa" w:w="1440"/>
          </w:tcPr>
          <w:p>
            <w:r>
              <w:t>[E4.O1.KR3] KR3: Garantir retorno conclusivo a 100% das manifestações da Ouvidoria dentro do prazo legal até 2030</w:t>
            </w:r>
          </w:p>
        </w:tc>
        <w:tc>
          <w:tcPr>
            <w:tcW w:type="dxa" w:w="1440"/>
          </w:tcPr>
          <w:p>
            <w:r>
              <w:t>Padronizar o conceito de “retorno conclusivo”</w:t>
            </w:r>
          </w:p>
        </w:tc>
        <w:tc>
          <w:tcPr>
            <w:tcW w:type="dxa" w:w="1440"/>
          </w:tcPr>
          <w:p>
            <w:r>
              <w:t>Diferenciar resposta provisória, resposta meramente protocolar e resposta efetivamente conclusiva, com critérios internos claros</w:t>
            </w:r>
          </w:p>
        </w:tc>
        <w:tc>
          <w:tcPr>
            <w:tcW w:type="dxa" w:w="1440"/>
          </w:tcPr>
          <w:p>
            <w:r>
              <w:t>Líder: Procuradoria Regional de Timon</w:t>
            </w:r>
          </w:p>
        </w:tc>
        <w:tc>
          <w:tcPr>
            <w:tcW w:type="dxa" w:w="1440"/>
          </w:tcPr>
          <w:p>
            <w:r>
              <w:t>90 dias</w:t>
            </w:r>
          </w:p>
        </w:tc>
      </w:tr>
      <w:tr>
        <w:tc>
          <w:tcPr>
            <w:tcW w:type="dxa" w:w="1440"/>
          </w:tcPr>
          <w:p>
            <w:r>
              <w:t>PRT</w:t>
            </w:r>
          </w:p>
        </w:tc>
        <w:tc>
          <w:tcPr>
            <w:tcW w:type="dxa" w:w="1440"/>
          </w:tcPr>
          <w:p>
            <w:r>
              <w:t>[E5.O1.KR1] KR1: Cadastrar e monitorar 100% dos processos estratégicos da PGE até 2027</w:t>
            </w:r>
          </w:p>
        </w:tc>
        <w:tc>
          <w:tcPr>
            <w:tcW w:type="dxa" w:w="1440"/>
          </w:tcPr>
          <w:p>
            <w:r>
              <w:t>Instituir política formal de gestão de processos estratégicos</w:t>
            </w:r>
          </w:p>
        </w:tc>
        <w:tc>
          <w:tcPr>
            <w:tcW w:type="dxa" w:w="1440"/>
          </w:tcPr>
          <w:p>
            <w:r>
              <w:t>Editar ato interno definindo conceito de processo estratégico, critérios de priorização, periodicidade de revisão e obrigação de inclusão no Monitor PGE</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c>
          <w:tcPr>
            <w:tcW w:type="dxa" w:w="1440"/>
          </w:tcPr>
          <w:p>
            <w:r>
              <w:t>60 dias</w:t>
            </w:r>
          </w:p>
        </w:tc>
      </w:tr>
      <w:tr>
        <w:tc>
          <w:tcPr>
            <w:tcW w:type="dxa" w:w="1440"/>
          </w:tcPr>
          <w:p>
            <w:r>
              <w:t>PRT</w:t>
            </w:r>
          </w:p>
        </w:tc>
        <w:tc>
          <w:tcPr>
            <w:tcW w:type="dxa" w:w="1440"/>
          </w:tcPr>
          <w:p>
            <w:r>
              <w:t>[E5.O1.KR1] KR1: Cadastrar e monitorar 100% dos processos estratégicos da PGE até 2027</w:t>
            </w:r>
          </w:p>
        </w:tc>
        <w:tc>
          <w:tcPr>
            <w:tcW w:type="dxa" w:w="1440"/>
          </w:tcPr>
          <w:p>
            <w:r>
              <w:t>Mapear a carteira atual de processos estratégicos por especializada</w:t>
            </w:r>
          </w:p>
        </w:tc>
        <w:tc>
          <w:tcPr>
            <w:tcW w:type="dxa" w:w="1440"/>
          </w:tcPr>
          <w:p>
            <w:r>
              <w:t>Levantar classes processuais, impacto econômico, risco político, risco social, valor da causa, repercussão institucional e recorrência temática</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c>
          <w:tcPr>
            <w:tcW w:type="dxa" w:w="1440"/>
          </w:tcPr>
          <w:p>
            <w:r>
              <w:t>90 dias</w:t>
            </w:r>
          </w:p>
        </w:tc>
      </w:tr>
      <w:tr>
        <w:tc>
          <w:tcPr>
            <w:tcW w:type="dxa" w:w="1440"/>
          </w:tcPr>
          <w:p>
            <w:r>
              <w:t>PRT</w:t>
            </w:r>
          </w:p>
        </w:tc>
        <w:tc>
          <w:tcPr>
            <w:tcW w:type="dxa" w:w="1440"/>
          </w:tcPr>
          <w:p>
            <w:r>
              <w:t>[E5.O1.KR3] KR3: Atingir taxa de êxito de 80% nos processos judiciais estratégicos até 2027</w:t>
            </w:r>
          </w:p>
        </w:tc>
        <w:tc>
          <w:tcPr>
            <w:tcW w:type="dxa" w:w="1440"/>
          </w:tcPr>
          <w:p>
            <w:r>
              <w:t>Padronizar o conceito de “êxito” por área temática</w:t>
            </w:r>
          </w:p>
        </w:tc>
        <w:tc>
          <w:tcPr>
            <w:tcW w:type="dxa" w:w="1440"/>
          </w:tcPr>
          <w:p>
            <w:r>
              <w:t>Fixar parâmetros distintos de êxito, inclusive para a área trabalhista, em que reconhecimento de incompetência da Justiça do Trabalho pode equivaler a resultado favorável</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c>
          <w:tcPr>
            <w:tcW w:type="dxa" w:w="1440"/>
          </w:tcPr>
          <w:p>
            <w:r>
              <w:t>120 dias</w:t>
            </w:r>
          </w:p>
        </w:tc>
      </w:tr>
      <w:tr>
        <w:tc>
          <w:tcPr>
            <w:tcW w:type="dxa" w:w="1440"/>
          </w:tcPr>
          <w:p>
            <w:r>
              <w:t>PRT</w:t>
            </w:r>
          </w:p>
        </w:tc>
        <w:tc>
          <w:tcPr>
            <w:tcW w:type="dxa" w:w="1440"/>
          </w:tcPr>
          <w:p>
            <w:r>
              <w:t>[E5.O1.KR1] KR1: Cadastrar e monitorar 100% dos processos estratégicos da PGE até 2027</w:t>
            </w:r>
          </w:p>
        </w:tc>
        <w:tc>
          <w:tcPr>
            <w:tcW w:type="dxa" w:w="1440"/>
          </w:tcPr>
          <w:p>
            <w:r>
              <w:t>Reestruturar o uso do Monitor PGE como carteira viva de processos estratégicos</w:t>
            </w:r>
          </w:p>
        </w:tc>
        <w:tc>
          <w:tcPr>
            <w:tcW w:type="dxa" w:w="1440"/>
          </w:tcPr>
          <w:p>
            <w:r>
              <w:t>Tornar obrigatória a atualização periódica do Monitor, com campos mínimos, responsável, status, risco, tese, calendário de atos e providência pendente</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c>
          <w:tcPr>
            <w:tcW w:type="dxa" w:w="1440"/>
          </w:tcPr>
          <w:p>
            <w:r>
              <w:t>120 dias</w:t>
            </w:r>
          </w:p>
        </w:tc>
      </w:tr>
      <w:tr>
        <w:tc>
          <w:tcPr>
            <w:tcW w:type="dxa" w:w="1440"/>
          </w:tcPr>
          <w:p>
            <w:r>
              <w:t>PRT</w:t>
            </w:r>
          </w:p>
        </w:tc>
        <w:tc>
          <w:tcPr>
            <w:tcW w:type="dxa" w:w="1440"/>
          </w:tcPr>
          <w:p>
            <w:r>
              <w:t>[E5.O1.KR1] KR1: Cadastrar e monitorar 100% dos processos estratégicos da PGE até 2027</w:t>
            </w:r>
          </w:p>
        </w:tc>
        <w:tc>
          <w:tcPr>
            <w:tcW w:type="dxa" w:w="1440"/>
          </w:tcPr>
          <w:p>
            <w:r>
              <w:t>Integrar automações já existentes ao Monitor PGE</w:t>
            </w:r>
          </w:p>
        </w:tc>
        <w:tc>
          <w:tcPr>
            <w:tcW w:type="dxa" w:w="1440"/>
          </w:tcPr>
          <w:p>
            <w:r>
              <w:t>Usar RPA Monitor PGE, verificador de processos ausentes e atualização do sistema para automatizar alertas, consistência cadastral e pendências de atualização</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c>
          <w:tcPr>
            <w:tcW w:type="dxa" w:w="1440"/>
          </w:tcPr>
          <w:p>
            <w:r>
              <w:t>180 dias</w:t>
            </w:r>
          </w:p>
        </w:tc>
      </w:tr>
      <w:tr>
        <w:tc>
          <w:tcPr>
            <w:tcW w:type="dxa" w:w="1440"/>
          </w:tcPr>
          <w:p>
            <w:r>
              <w:t>PRT</w:t>
            </w:r>
          </w:p>
        </w:tc>
        <w:tc>
          <w:tcPr>
            <w:tcW w:type="dxa" w:w="1440"/>
          </w:tcPr>
          <w:p>
            <w:r>
              <w:t>[E5.O1.KR2] KR2: Garantir atuação processual estratégica qualificada em 100% dos processos prioritários monitorados até 2030</w:t>
            </w:r>
          </w:p>
        </w:tc>
        <w:tc>
          <w:tcPr>
            <w:tcW w:type="dxa" w:w="1440"/>
          </w:tcPr>
          <w:p>
            <w:r>
              <w:t>Aumentar a presença institucional em julgamentos e tribunais</w:t>
            </w:r>
          </w:p>
        </w:tc>
        <w:tc>
          <w:tcPr>
            <w:tcW w:type="dxa" w:w="1440"/>
          </w:tcPr>
          <w:p>
            <w:r>
              <w:t>Priorizar sustentações orais, acompanhamento presencial/remoto e atuação qualificada em julgamentos com potencial de precedente</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c>
          <w:tcPr>
            <w:tcW w:type="dxa" w:w="1440"/>
          </w:tcPr>
          <w:p>
            <w:r>
              <w:t>120 dias para plano; rotina contínua</w:t>
            </w:r>
          </w:p>
        </w:tc>
      </w:tr>
      <w:tr>
        <w:tc>
          <w:tcPr>
            <w:tcW w:type="dxa" w:w="1440"/>
          </w:tcPr>
          <w:p>
            <w:r>
              <w:t>PRT</w:t>
            </w:r>
          </w:p>
        </w:tc>
        <w:tc>
          <w:tcPr>
            <w:tcW w:type="dxa" w:w="1440"/>
          </w:tcPr>
          <w:p>
            <w:r>
              <w:t>[E5.O1.KR2] KR2: Garantir atuação processual estratégica qualificada em 100% dos processos prioritários monitorados até 2030</w:t>
            </w:r>
          </w:p>
        </w:tc>
        <w:tc>
          <w:tcPr>
            <w:tcW w:type="dxa" w:w="1440"/>
          </w:tcPr>
          <w:p>
            <w:r>
              <w:t>Criar rito mensal de revisão executiva dos processos prioritários</w:t>
            </w:r>
          </w:p>
        </w:tc>
        <w:tc>
          <w:tcPr>
            <w:tcW w:type="dxa" w:w="1440"/>
          </w:tcPr>
          <w:p>
            <w:r>
              <w:t>Reunir chefias e procuradores responsáveis para revisar andamento, tese, risco, calendário, sustentação e medidas excepcionais</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c>
          <w:tcPr>
            <w:tcW w:type="dxa" w:w="1440"/>
          </w:tcPr>
          <w:p>
            <w:r>
              <w:t>Mensal, após carteira-base</w:t>
            </w:r>
          </w:p>
        </w:tc>
      </w:tr>
      <w:tr>
        <w:tc>
          <w:tcPr>
            <w:tcW w:type="dxa" w:w="1440"/>
          </w:tcPr>
          <w:p>
            <w:r>
              <w:t>PRT</w:t>
            </w:r>
          </w:p>
        </w:tc>
        <w:tc>
          <w:tcPr>
            <w:tcW w:type="dxa" w:w="1440"/>
          </w:tcPr>
          <w:p>
            <w:r>
              <w:t>[E5.O1.KR2] KR2: Garantir atuação processual estratégica qualificada em 100% dos processos prioritários monitorados até 2030</w:t>
            </w:r>
          </w:p>
        </w:tc>
        <w:tc>
          <w:tcPr>
            <w:tcW w:type="dxa" w:w="1440"/>
          </w:tcPr>
          <w:p>
            <w:r>
              <w:t>Criar dashboards de acompanhamento para processos de grande impacto</w:t>
            </w:r>
          </w:p>
        </w:tc>
        <w:tc>
          <w:tcPr>
            <w:tcW w:type="dxa" w:w="1440"/>
          </w:tcPr>
          <w:p>
            <w:r>
              <w:t>Estruturar visualização em tempo real de distribuição, atos praticados, prazos, audiências, tribunais e status dos processos prioritários</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c>
          <w:tcPr>
            <w:tcW w:type="dxa" w:w="1440"/>
          </w:tcPr>
          <w:p>
            <w:r>
              <w:t>180 dias</w:t>
            </w:r>
          </w:p>
        </w:tc>
      </w:tr>
      <w:tr>
        <w:tc>
          <w:tcPr>
            <w:tcW w:type="dxa" w:w="1440"/>
          </w:tcPr>
          <w:p>
            <w:r>
              <w:t>PRT</w:t>
            </w:r>
          </w:p>
        </w:tc>
        <w:tc>
          <w:tcPr>
            <w:tcW w:type="dxa" w:w="1440"/>
          </w:tcPr>
          <w:p>
            <w:r>
              <w:t>[E5.O1.KR2] KR2: Garantir atuação processual estratégica qualificada em 100% dos processos prioritários monitorados até 2030</w:t>
            </w:r>
          </w:p>
        </w:tc>
        <w:tc>
          <w:tcPr>
            <w:tcW w:type="dxa" w:w="1440"/>
          </w:tcPr>
          <w:p>
            <w:r>
              <w:t>Vincular consultoria PROFISCO e IA ao tratamento dos processos estratégicos</w:t>
            </w:r>
          </w:p>
        </w:tc>
        <w:tc>
          <w:tcPr>
            <w:tcW w:type="dxa" w:w="1440"/>
          </w:tcPr>
          <w:p>
            <w:r>
              <w:t>Usar a consultoria do SPA e a plataforma de IA/RAG para jurimetria, classificação de risco, tese e priorização de casos</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 (Liderança Tecnológica: PGAAE / INOVA; Suporte Infra: SI)</w:t>
            </w:r>
          </w:p>
        </w:tc>
        <w:tc>
          <w:tcPr>
            <w:tcW w:type="dxa" w:w="1440"/>
          </w:tcPr>
          <w:p>
            <w:r>
              <w:t>Conforme cronograma PROFISCO III</w:t>
            </w:r>
          </w:p>
        </w:tc>
      </w:tr>
      <w:tr>
        <w:tc>
          <w:tcPr>
            <w:tcW w:type="dxa" w:w="1440"/>
          </w:tcPr>
          <w:p>
            <w:r>
              <w:t>PRT</w:t>
            </w:r>
          </w:p>
        </w:tc>
        <w:tc>
          <w:tcPr>
            <w:tcW w:type="dxa" w:w="1440"/>
          </w:tcPr>
          <w:p>
            <w:r>
              <w:t>[E5.O2.KR1] KR1: Reduzir em 20% o ajuizamento de novas ações judiciais contra o Estado até 2030</w:t>
            </w:r>
          </w:p>
        </w:tc>
        <w:tc>
          <w:tcPr>
            <w:tcW w:type="dxa" w:w="1440"/>
          </w:tcPr>
          <w:p>
            <w:r>
              <w:t>Instituir programa de redução de litigiosidade por composição e atuação preventiva</w:t>
            </w:r>
          </w:p>
        </w:tc>
        <w:tc>
          <w:tcPr>
            <w:tcW w:type="dxa" w:w="1440"/>
          </w:tcPr>
          <w:p>
            <w:r>
              <w:t>Criar programa com foco em acordos administrativos, mediações, orientações prévias e tratamento de temas repetitivos</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c>
          <w:tcPr>
            <w:tcW w:type="dxa" w:w="1440"/>
          </w:tcPr>
          <w:p>
            <w:r>
              <w:t>90 dias</w:t>
            </w:r>
          </w:p>
        </w:tc>
      </w:tr>
      <w:tr>
        <w:tc>
          <w:tcPr>
            <w:tcW w:type="dxa" w:w="1440"/>
          </w:tcPr>
          <w:p>
            <w:r>
              <w:t>PRT</w:t>
            </w:r>
          </w:p>
        </w:tc>
        <w:tc>
          <w:tcPr>
            <w:tcW w:type="dxa" w:w="1440"/>
          </w:tcPr>
          <w:p>
            <w:r>
              <w:t>[E5.O2.KR1] KR1: Reduzir em 20% o ajuizamento de novas ações judiciais contra o Estado até 2030</w:t>
            </w:r>
          </w:p>
        </w:tc>
        <w:tc>
          <w:tcPr>
            <w:tcW w:type="dxa" w:w="1440"/>
          </w:tcPr>
          <w:p>
            <w:r>
              <w:t>Identificar os principais vetores de judicialização por secretaria e tema</w:t>
            </w:r>
          </w:p>
        </w:tc>
        <w:tc>
          <w:tcPr>
            <w:tcW w:type="dxa" w:w="1440"/>
          </w:tcPr>
          <w:p>
            <w:r>
              <w:t>Mapear causas recorrentes de novos processos, com foco nas secretarias de maior litigiosidade</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c>
          <w:tcPr>
            <w:tcW w:type="dxa" w:w="1440"/>
          </w:tcPr>
          <w:p>
            <w:r>
              <w:t>90 dias</w:t>
            </w:r>
          </w:p>
        </w:tc>
      </w:tr>
      <w:tr>
        <w:tc>
          <w:tcPr>
            <w:tcW w:type="dxa" w:w="1440"/>
          </w:tcPr>
          <w:p>
            <w:r>
              <w:t>PRT</w:t>
            </w:r>
          </w:p>
        </w:tc>
        <w:tc>
          <w:tcPr>
            <w:tcW w:type="dxa" w:w="1440"/>
          </w:tcPr>
          <w:p>
            <w:r>
              <w:t>[E5.O2.KR1] KR1: Reduzir em 20% o ajuizamento de novas ações judiciais contra o Estado até 2030</w:t>
            </w:r>
          </w:p>
        </w:tc>
        <w:tc>
          <w:tcPr>
            <w:tcW w:type="dxa" w:w="1440"/>
          </w:tcPr>
          <w:p>
            <w:r>
              <w:t>Criar trilha administrativa de composição para casos passíveis de acordo</w:t>
            </w:r>
          </w:p>
        </w:tc>
        <w:tc>
          <w:tcPr>
            <w:tcW w:type="dxa" w:w="1440"/>
          </w:tcPr>
          <w:p>
            <w:r>
              <w:t>Definir fluxos, critérios e casos elegíveis para solução administrativa, inclusive em execuções e temas de menor complexidade</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c>
          <w:tcPr>
            <w:tcW w:type="dxa" w:w="1440"/>
          </w:tcPr>
          <w:p>
            <w:r>
              <w:t>150 dias</w:t>
            </w:r>
          </w:p>
        </w:tc>
      </w:tr>
      <w:tr>
        <w:tc>
          <w:tcPr>
            <w:tcW w:type="dxa" w:w="1440"/>
          </w:tcPr>
          <w:p>
            <w:r>
              <w:t>PRT</w:t>
            </w:r>
          </w:p>
        </w:tc>
        <w:tc>
          <w:tcPr>
            <w:tcW w:type="dxa" w:w="1440"/>
          </w:tcPr>
          <w:p>
            <w:r>
              <w:t>[E5.O2.KR1] KR1: Reduzir em 20% o ajuizamento de novas ações judiciais contra o Estado até 2030</w:t>
            </w:r>
          </w:p>
        </w:tc>
        <w:tc>
          <w:tcPr>
            <w:tcW w:type="dxa" w:w="1440"/>
          </w:tcPr>
          <w:p>
            <w:r>
              <w:t>Implantar modelo-piloto de mediação e conciliação virtual</w:t>
            </w:r>
          </w:p>
        </w:tc>
        <w:tc>
          <w:tcPr>
            <w:tcW w:type="dxa" w:w="1440"/>
          </w:tcPr>
          <w:p>
            <w:r>
              <w:t>Estruturar ambiente e rito simplificado para composições em matérias selecionadas</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c>
          <w:tcPr>
            <w:tcW w:type="dxa" w:w="1440"/>
          </w:tcPr>
          <w:p>
            <w:r>
              <w:t>180 dias</w:t>
            </w:r>
          </w:p>
        </w:tc>
      </w:tr>
      <w:tr>
        <w:tc>
          <w:tcPr>
            <w:tcW w:type="dxa" w:w="1440"/>
          </w:tcPr>
          <w:p>
            <w:r>
              <w:t>PRT</w:t>
            </w:r>
          </w:p>
        </w:tc>
        <w:tc>
          <w:tcPr>
            <w:tcW w:type="dxa" w:w="1440"/>
          </w:tcPr>
          <w:p>
            <w:r>
              <w:t>[E5.O2.KR1] KR1: Reduzir em 20% o ajuizamento de novas ações judiciais contra o Estado até 2030</w:t>
            </w:r>
          </w:p>
        </w:tc>
        <w:tc>
          <w:tcPr>
            <w:tcW w:type="dxa" w:w="1440"/>
          </w:tcPr>
          <w:p>
            <w:r>
              <w:t>Elaborar cartilhas orientativas e pareceres referenciais para prevenção de judicialização nas secretarias</w:t>
            </w:r>
          </w:p>
        </w:tc>
        <w:tc>
          <w:tcPr>
            <w:tcW w:type="dxa" w:w="1440"/>
          </w:tcPr>
          <w:p>
            <w:r>
              <w:t>Publicar cartilhas temáticas de boas práticas jurídicas e pareceres referenciais para os órgãos estaduais, mitigando a ocorrência de novos processos contra o Estado.</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c>
          <w:tcPr>
            <w:tcW w:type="dxa" w:w="1440"/>
          </w:tcPr>
          <w:p>
            <w:r>
              <w:t>Trimestral</w:t>
            </w:r>
          </w:p>
        </w:tc>
      </w:tr>
      <w:tr>
        <w:tc>
          <w:tcPr>
            <w:tcW w:type="dxa" w:w="1440"/>
          </w:tcPr>
          <w:p>
            <w:r>
              <w:t>PRT</w:t>
            </w:r>
          </w:p>
        </w:tc>
        <w:tc>
          <w:tcPr>
            <w:tcW w:type="dxa" w:w="1440"/>
          </w:tcPr>
          <w:p>
            <w:r>
              <w:t>[E5.O2.KR1] KR1: Reduzir em 20% o ajuizamento de novas ações judiciais contra o Estado até 2030</w:t>
            </w:r>
          </w:p>
        </w:tc>
        <w:tc>
          <w:tcPr>
            <w:tcW w:type="dxa" w:w="1440"/>
          </w:tcPr>
          <w:p>
            <w:r>
              <w:t>Incorporar o grupo de trabalho com o TJMA no plano de prevenção de litigiosidade</w:t>
            </w:r>
          </w:p>
        </w:tc>
        <w:tc>
          <w:tcPr>
            <w:tcW w:type="dxa" w:w="1440"/>
          </w:tcPr>
          <w:p>
            <w:r>
              <w:t>Formalizar a utilização dos achados do GT para enfrentar duplicidades, litispendência e títulos executivos repetidos</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c>
          <w:tcPr>
            <w:tcW w:type="dxa" w:w="1440"/>
          </w:tcPr>
          <w:p>
            <w:r>
              <w:t>120 dias</w:t>
            </w:r>
          </w:p>
        </w:tc>
      </w:tr>
      <w:tr>
        <w:tc>
          <w:tcPr>
            <w:tcW w:type="dxa" w:w="1440"/>
          </w:tcPr>
          <w:p>
            <w:r>
              <w:t>PRT</w:t>
            </w:r>
          </w:p>
        </w:tc>
        <w:tc>
          <w:tcPr>
            <w:tcW w:type="dxa" w:w="1440"/>
          </w:tcPr>
          <w:p>
            <w:r>
              <w:t>[E5.O2.KR2] KR2: Aumentar em 20% a taxa de conhecimento de recursos da PGE nos Tribunais Superiores até 2028</w:t>
            </w:r>
          </w:p>
        </w:tc>
        <w:tc>
          <w:tcPr>
            <w:tcW w:type="dxa" w:w="1440"/>
          </w:tcPr>
          <w:p>
            <w:r>
              <w:t>Criar política de qualificação de recursos excepcionais</w:t>
            </w:r>
          </w:p>
        </w:tc>
        <w:tc>
          <w:tcPr>
            <w:tcW w:type="dxa" w:w="1440"/>
          </w:tcPr>
          <w:p>
            <w:r>
              <w:t>Definir critérios de seleção, revisão técnica, padronização argumentativa e controle de admissibilidade</w:t>
            </w:r>
          </w:p>
        </w:tc>
        <w:tc>
          <w:tcPr>
            <w:tcW w:type="dxa" w:w="1440"/>
          </w:tcPr>
          <w:p>
            <w:r>
              <w:t>Líder: Procuradoria Regional de Timon; Coordenação Pedagógica: ESAP (via Plano Anual de Capacitação - PAC)</w:t>
            </w:r>
          </w:p>
        </w:tc>
        <w:tc>
          <w:tcPr>
            <w:tcW w:type="dxa" w:w="1440"/>
          </w:tcPr>
          <w:p>
            <w:r>
              <w:t>120 dias</w:t>
            </w:r>
          </w:p>
        </w:tc>
      </w:tr>
      <w:tr>
        <w:tc>
          <w:tcPr>
            <w:tcW w:type="dxa" w:w="1440"/>
          </w:tcPr>
          <w:p>
            <w:r>
              <w:t>PRT</w:t>
            </w:r>
          </w:p>
        </w:tc>
        <w:tc>
          <w:tcPr>
            <w:tcW w:type="dxa" w:w="1440"/>
          </w:tcPr>
          <w:p>
            <w:r>
              <w:t>[E5.O2.KR2] KR2: Aumentar em 20% a taxa de conhecimento de recursos da PGE nos Tribunais Superiores até 2028</w:t>
            </w:r>
          </w:p>
        </w:tc>
        <w:tc>
          <w:tcPr>
            <w:tcW w:type="dxa" w:w="1440"/>
          </w:tcPr>
          <w:p>
            <w:r>
              <w:t>Estruturar núcleo de apoio técnico para recursos aos Tribunais Superiores</w:t>
            </w:r>
          </w:p>
        </w:tc>
        <w:tc>
          <w:tcPr>
            <w:tcW w:type="dxa" w:w="1440"/>
          </w:tcPr>
          <w:p>
            <w:r>
              <w:t>Apoiar procuradores na preparação de recursos especiais e extraordinários, com revisão prévia e banco de precedentes</w:t>
            </w:r>
          </w:p>
        </w:tc>
        <w:tc>
          <w:tcPr>
            <w:tcW w:type="dxa" w:w="1440"/>
          </w:tcPr>
          <w:p>
            <w:r>
              <w:t>Líder: Procuradoria Regional de Timon; Coordenação Pedagógica: ESAP (via Plano Anual de Capacitação - PAC)</w:t>
            </w:r>
          </w:p>
        </w:tc>
        <w:tc>
          <w:tcPr>
            <w:tcW w:type="dxa" w:w="1440"/>
          </w:tcPr>
          <w:p>
            <w:r>
              <w:t>180 dias</w:t>
            </w:r>
          </w:p>
        </w:tc>
      </w:tr>
      <w:tr>
        <w:tc>
          <w:tcPr>
            <w:tcW w:type="dxa" w:w="1440"/>
          </w:tcPr>
          <w:p>
            <w:r>
              <w:t>PRT</w:t>
            </w:r>
          </w:p>
        </w:tc>
        <w:tc>
          <w:tcPr>
            <w:tcW w:type="dxa" w:w="1440"/>
          </w:tcPr>
          <w:p>
            <w:r>
              <w:t>[E5.O3.KR1] KR1: Reduzir em 15% o ajuizamento de novos litígios de grande impacto econômico ou social até 2030</w:t>
            </w:r>
          </w:p>
        </w:tc>
        <w:tc>
          <w:tcPr>
            <w:tcW w:type="dxa" w:w="1440"/>
          </w:tcPr>
          <w:p>
            <w:r>
              <w:t>Instituir programa de advocacia pública preventiva por temas críticos</w:t>
            </w:r>
          </w:p>
        </w:tc>
        <w:tc>
          <w:tcPr>
            <w:tcW w:type="dxa" w:w="1440"/>
          </w:tcPr>
          <w:p>
            <w:r>
              <w:t>Criar carteira de temas de alto impacto econômico, político e social com monitoramento e resposta preventiva</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90 dias</w:t>
            </w:r>
          </w:p>
        </w:tc>
      </w:tr>
      <w:tr>
        <w:tc>
          <w:tcPr>
            <w:tcW w:type="dxa" w:w="1440"/>
          </w:tcPr>
          <w:p>
            <w:r>
              <w:t>PRT</w:t>
            </w:r>
          </w:p>
        </w:tc>
        <w:tc>
          <w:tcPr>
            <w:tcW w:type="dxa" w:w="1440"/>
          </w:tcPr>
          <w:p>
            <w:r>
              <w:t>[E5.O3.KR1] KR1: Reduzir em 15% o ajuizamento de novos litígios de grande impacto econômico ou social até 2030</w:t>
            </w:r>
          </w:p>
        </w:tc>
        <w:tc>
          <w:tcPr>
            <w:tcW w:type="dxa" w:w="1440"/>
          </w:tcPr>
          <w:p>
            <w:r>
              <w:t>Selecionar e priorizar 5 secretarias estratégicas para intervenção consultiva intensiva</w:t>
            </w:r>
          </w:p>
        </w:tc>
        <w:tc>
          <w:tcPr>
            <w:tcW w:type="dxa" w:w="1440"/>
          </w:tcPr>
          <w:p>
            <w:r>
              <w:t>Definir critérios de escolha por volume de litígios, risco fiscal e recorrência temática</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60 dias</w:t>
            </w:r>
          </w:p>
        </w:tc>
      </w:tr>
      <w:tr>
        <w:tc>
          <w:tcPr>
            <w:tcW w:type="dxa" w:w="1440"/>
          </w:tcPr>
          <w:p>
            <w:r>
              <w:t>PRT</w:t>
            </w:r>
          </w:p>
        </w:tc>
        <w:tc>
          <w:tcPr>
            <w:tcW w:type="dxa" w:w="1440"/>
          </w:tcPr>
          <w:p>
            <w:r>
              <w:t>[E5.O3.KR1] KR1: Reduzir em 15% o ajuizamento de novos litígios de grande impacto econômico ou social até 2030</w:t>
            </w:r>
          </w:p>
        </w:tc>
        <w:tc>
          <w:tcPr>
            <w:tcW w:type="dxa" w:w="1440"/>
          </w:tcPr>
          <w:p>
            <w:r>
              <w:t>Instituir rotina de pareceres preventivos temáticos</w:t>
            </w:r>
          </w:p>
        </w:tc>
        <w:tc>
          <w:tcPr>
            <w:tcW w:type="dxa" w:w="1440"/>
          </w:tcPr>
          <w:p>
            <w:r>
              <w:t>Emitir pareceres ou notas orientativas sobre matérias reiteradas capazes de gerar passivo</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120 dias e rotina contínua</w:t>
            </w:r>
          </w:p>
        </w:tc>
      </w:tr>
      <w:tr>
        <w:tc>
          <w:tcPr>
            <w:tcW w:type="dxa" w:w="1440"/>
          </w:tcPr>
          <w:p>
            <w:r>
              <w:t>PRT</w:t>
            </w:r>
          </w:p>
        </w:tc>
        <w:tc>
          <w:tcPr>
            <w:tcW w:type="dxa" w:w="1440"/>
          </w:tcPr>
          <w:p>
            <w:r>
              <w:t>[E5.O3.KR1] KR1: Reduzir em 15% o ajuizamento de novos litígios de grande impacto econômico ou social até 2030</w:t>
            </w:r>
          </w:p>
        </w:tc>
        <w:tc>
          <w:tcPr>
            <w:tcW w:type="dxa" w:w="1440"/>
          </w:tcPr>
          <w:p>
            <w:r>
              <w:t>Criar normas e orientações internas de conformidade e compliance para temas recorrentes</w:t>
            </w:r>
          </w:p>
        </w:tc>
        <w:tc>
          <w:tcPr>
            <w:tcW w:type="dxa" w:w="1440"/>
          </w:tcPr>
          <w:p>
            <w:r>
              <w:t>Formalizar parâmetros de conduta administrativa para reduzir erro repetitivo em matérias sensíveis</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180 dias</w:t>
            </w:r>
          </w:p>
        </w:tc>
      </w:tr>
      <w:tr>
        <w:tc>
          <w:tcPr>
            <w:tcW w:type="dxa" w:w="1440"/>
          </w:tcPr>
          <w:p>
            <w:r>
              <w:t>PRT</w:t>
            </w:r>
          </w:p>
        </w:tc>
        <w:tc>
          <w:tcPr>
            <w:tcW w:type="dxa" w:w="1440"/>
          </w:tcPr>
          <w:p>
            <w:r>
              <w:t>[E5.O3.KR1] KR1: Reduzir em 15% o ajuizamento de novos litígios de grande impacto econômico ou social até 2030</w:t>
            </w:r>
          </w:p>
        </w:tc>
        <w:tc>
          <w:tcPr>
            <w:tcW w:type="dxa" w:w="1440"/>
          </w:tcPr>
          <w:p>
            <w:r>
              <w:t>Criar painel de litígios evitáveis por secretaria e tema</w:t>
            </w:r>
          </w:p>
        </w:tc>
        <w:tc>
          <w:tcPr>
            <w:tcW w:type="dxa" w:w="1440"/>
          </w:tcPr>
          <w:p>
            <w:r>
              <w:t>Medir ingresso de novas ações, reincidência temática e efeito das orientações preventivas</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150 dias</w:t>
            </w:r>
          </w:p>
        </w:tc>
      </w:tr>
      <w:tr>
        <w:tc>
          <w:tcPr>
            <w:tcW w:type="dxa" w:w="1440"/>
          </w:tcPr>
          <w:p>
            <w:r>
              <w:t>PRT</w:t>
            </w:r>
          </w:p>
        </w:tc>
        <w:tc>
          <w:tcPr>
            <w:tcW w:type="dxa" w:w="1440"/>
          </w:tcPr>
          <w:p>
            <w:r>
              <w:t>[E5.O3.KR1] KR1: Reduzir em 15% o ajuizamento de novos litígios de grande impacto econômico ou social até 2030</w:t>
            </w:r>
          </w:p>
        </w:tc>
        <w:tc>
          <w:tcPr>
            <w:tcW w:type="dxa" w:w="1440"/>
          </w:tcPr>
          <w:p>
            <w:r>
              <w:t>Usar dados de prevenção de 2025 como linha de base gerencial</w:t>
            </w:r>
          </w:p>
        </w:tc>
        <w:tc>
          <w:tcPr>
            <w:tcW w:type="dxa" w:w="1440"/>
          </w:tcPr>
          <w:p>
            <w:r>
              <w:t>Tomar o histórico da Ação 4983 e os relatórios do TJMA/SIMMA como referência inicial para metas de redução</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60 dias</w:t>
            </w:r>
          </w:p>
        </w:tc>
      </w:tr>
      <w:tr>
        <w:tc>
          <w:tcPr>
            <w:tcW w:type="dxa" w:w="1440"/>
          </w:tcPr>
          <w:p>
            <w:r>
              <w:t>PRT</w:t>
            </w:r>
          </w:p>
        </w:tc>
        <w:tc>
          <w:tcPr>
            <w:tcW w:type="dxa" w:w="1440"/>
          </w:tcPr>
          <w:p>
            <w:r>
              <w:t>[E5.O3.KR1] KR1: Reduzir em 15% o ajuizamento de novos litígios de grande impacto econômico ou social até 2030</w:t>
            </w:r>
          </w:p>
        </w:tc>
        <w:tc>
          <w:tcPr>
            <w:tcW w:type="dxa" w:w="1440"/>
          </w:tcPr>
          <w:p>
            <w:r>
              <w:t>Produzir relatório semestral de prevenção de litígios</w:t>
            </w:r>
          </w:p>
        </w:tc>
        <w:tc>
          <w:tcPr>
            <w:tcW w:type="dxa" w:w="1440"/>
          </w:tcPr>
          <w:p>
            <w:r>
              <w:t>Sistematizar causas, secretarias afetadas, orientações emitidas e redução observada</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Semestral</w:t>
            </w:r>
          </w:p>
        </w:tc>
      </w:tr>
      <w:tr>
        <w:tc>
          <w:tcPr>
            <w:tcW w:type="dxa" w:w="1440"/>
          </w:tcPr>
          <w:p>
            <w:r>
              <w:t>PRT</w:t>
            </w:r>
          </w:p>
        </w:tc>
        <w:tc>
          <w:tcPr>
            <w:tcW w:type="dxa" w:w="1440"/>
          </w:tcPr>
          <w:p>
            <w:r>
              <w:t>[E5.O3.KR2] KR2: Reduzir em 30% os litígios repetitivos ou evitáveis em 5 secretarias estaduais prioritárias até 2030</w:t>
            </w:r>
          </w:p>
        </w:tc>
        <w:tc>
          <w:tcPr>
            <w:tcW w:type="dxa" w:w="1440"/>
          </w:tcPr>
          <w:p>
            <w:r>
              <w:t>Implantar reuniões trimestrais de prevenção com secretarias de maior litigiosidade</w:t>
            </w:r>
          </w:p>
        </w:tc>
        <w:tc>
          <w:tcPr>
            <w:tcW w:type="dxa" w:w="1440"/>
          </w:tcPr>
          <w:p>
            <w:r>
              <w:t>Revisar causas recorrentes, litígios evitáveis, dúvidas operacionais e medidas corretivas</w:t>
            </w:r>
          </w:p>
        </w:tc>
        <w:tc>
          <w:tcPr>
            <w:tcW w:type="dxa" w:w="1440"/>
          </w:tcPr>
          <w:p>
            <w:r>
              <w:t>Líder: Procuradoria Regional de Timon</w:t>
            </w:r>
          </w:p>
        </w:tc>
        <w:tc>
          <w:tcPr>
            <w:tcW w:type="dxa" w:w="1440"/>
          </w:tcPr>
          <w:p>
            <w:r>
              <w:t>Trimestral</w:t>
            </w:r>
          </w:p>
        </w:tc>
      </w:tr>
      <w:tr>
        <w:tc>
          <w:tcPr>
            <w:tcW w:type="dxa" w:w="1440"/>
          </w:tcPr>
          <w:p>
            <w:r>
              <w:t>PRT</w:t>
            </w:r>
          </w:p>
        </w:tc>
        <w:tc>
          <w:tcPr>
            <w:tcW w:type="dxa" w:w="1440"/>
          </w:tcPr>
          <w:p>
            <w:r>
              <w:t>[E5.O5.KR1] KR1: Reduzir em 20% o tempo dedicado a tarefas manuais e repetitivas até 2028</w:t>
            </w:r>
          </w:p>
        </w:tc>
        <w:tc>
          <w:tcPr>
            <w:tcW w:type="dxa" w:w="1440"/>
          </w:tcPr>
          <w:p>
            <w:r>
              <w:t>Instituir Programa de Automação Institucional da PGE-MA</w:t>
            </w:r>
          </w:p>
        </w:tc>
        <w:tc>
          <w:tcPr>
            <w:tcW w:type="dxa" w:w="1440"/>
          </w:tcPr>
          <w:p>
            <w:r>
              <w:t>Editar ato interno criando carteira única de automações, com critérios de priorização por volume, impacto, risco e viabilidade técnica</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60 dias</w:t>
            </w:r>
          </w:p>
        </w:tc>
      </w:tr>
      <w:tr>
        <w:tc>
          <w:tcPr>
            <w:tcW w:type="dxa" w:w="1440"/>
          </w:tcPr>
          <w:p>
            <w:r>
              <w:t>PRT</w:t>
            </w:r>
          </w:p>
        </w:tc>
        <w:tc>
          <w:tcPr>
            <w:tcW w:type="dxa" w:w="1440"/>
          </w:tcPr>
          <w:p>
            <w:r>
              <w:t>[E5.O5.KR1] KR1: Reduzir em 20% o tempo dedicado a tarefas manuais e repetitivas até 2028</w:t>
            </w:r>
          </w:p>
        </w:tc>
        <w:tc>
          <w:tcPr>
            <w:tcW w:type="dxa" w:w="1440"/>
          </w:tcPr>
          <w:p>
            <w:r>
              <w:t>Mapear os 20 fluxos mais repetitivos da instituição</w:t>
            </w:r>
          </w:p>
        </w:tc>
        <w:tc>
          <w:tcPr>
            <w:tcW w:type="dxa" w:w="1440"/>
          </w:tcPr>
          <w:p>
            <w:r>
              <w:t>Levantar tarefas manuais por unidade, tempo gasto, retrabalho, dependência de papel e potencial de automação</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90 dias</w:t>
            </w:r>
          </w:p>
        </w:tc>
      </w:tr>
      <w:tr>
        <w:tc>
          <w:tcPr>
            <w:tcW w:type="dxa" w:w="1440"/>
          </w:tcPr>
          <w:p>
            <w:r>
              <w:t>PRT</w:t>
            </w:r>
          </w:p>
        </w:tc>
        <w:tc>
          <w:tcPr>
            <w:tcW w:type="dxa" w:w="1440"/>
          </w:tcPr>
          <w:p>
            <w:r>
              <w:t>[E5.O5.KR1] KR1: Reduzir em 20% o tempo dedicado a tarefas manuais e repetitivas até 2028</w:t>
            </w:r>
          </w:p>
        </w:tc>
        <w:tc>
          <w:tcPr>
            <w:tcW w:type="dxa" w:w="1440"/>
          </w:tcPr>
          <w:p>
            <w:r>
              <w:t>Implantar metodologia de gestão visual de trabalho</w:t>
            </w:r>
          </w:p>
        </w:tc>
        <w:tc>
          <w:tcPr>
            <w:tcW w:type="dxa" w:w="1440"/>
          </w:tcPr>
          <w:p>
            <w:r>
              <w:t>Aplicar Kanban e matriz Eisenhower nas equipes com maior volume operacional, com rotinas de priorização e acompanhamento</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120 dias</w:t>
            </w:r>
          </w:p>
        </w:tc>
      </w:tr>
      <w:tr>
        <w:tc>
          <w:tcPr>
            <w:tcW w:type="dxa" w:w="1440"/>
          </w:tcPr>
          <w:p>
            <w:r>
              <w:t>PRT</w:t>
            </w:r>
          </w:p>
        </w:tc>
        <w:tc>
          <w:tcPr>
            <w:tcW w:type="dxa" w:w="1440"/>
          </w:tcPr>
          <w:p>
            <w:r>
              <w:t>[E5.O5.KR2] KR2: Reduzir em 50% o tempo de elaboração de peças e documentos jurídicos padronizados até 2029</w:t>
            </w:r>
          </w:p>
        </w:tc>
        <w:tc>
          <w:tcPr>
            <w:tcW w:type="dxa" w:w="1440"/>
          </w:tcPr>
          <w:p>
            <w:r>
              <w:t>Criar trilha prioritária para automação de documentos e minutas</w:t>
            </w:r>
          </w:p>
        </w:tc>
        <w:tc>
          <w:tcPr>
            <w:tcW w:type="dxa" w:w="1440"/>
          </w:tcPr>
          <w:p>
            <w:r>
              <w:t>Selecionar tipos documentais de maior recorrência e padronizar modelos com apoio de automação e IA</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180 dias</w:t>
            </w:r>
          </w:p>
        </w:tc>
      </w:tr>
      <w:tr>
        <w:tc>
          <w:tcPr>
            <w:tcW w:type="dxa" w:w="1440"/>
          </w:tcPr>
          <w:p>
            <w:r>
              <w:t>PRT</w:t>
            </w:r>
          </w:p>
        </w:tc>
        <w:tc>
          <w:tcPr>
            <w:tcW w:type="dxa" w:w="1440"/>
          </w:tcPr>
          <w:p>
            <w:r>
              <w:t>[E5.O5.KR2] KR2: Reduzir em 50% o tempo de elaboração de peças e documentos jurídicos padronizados até 2029</w:t>
            </w:r>
          </w:p>
        </w:tc>
        <w:tc>
          <w:tcPr>
            <w:tcW w:type="dxa" w:w="1440"/>
          </w:tcPr>
          <w:p>
            <w:r>
              <w:t>Implantar ambiente de automação assistida para elaboração documental</w:t>
            </w:r>
          </w:p>
        </w:tc>
        <w:tc>
          <w:tcPr>
            <w:tcW w:type="dxa" w:w="1440"/>
          </w:tcPr>
          <w:p>
            <w:r>
              <w:t>Adotar assistentes tecnológicos para peças, pareceres, despachos e respostas padronizadas, com revisão humana obrigatória</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Conforme cronograma PROFISCO III, com piloto em 12 meses</w:t>
            </w:r>
          </w:p>
        </w:tc>
      </w:tr>
      <w:tr>
        <w:tc>
          <w:tcPr>
            <w:tcW w:type="dxa" w:w="1440"/>
          </w:tcPr>
          <w:p>
            <w:r>
              <w:t>PRT</w:t>
            </w:r>
          </w:p>
        </w:tc>
        <w:tc>
          <w:tcPr>
            <w:tcW w:type="dxa" w:w="1440"/>
          </w:tcPr>
          <w:p>
            <w:r>
              <w:t>[E5.O5.KR2] KR2: Reduzir em 50% o tempo de elaboração de peças e documentos jurídicos padronizados até 2029</w:t>
            </w:r>
          </w:p>
        </w:tc>
        <w:tc>
          <w:tcPr>
            <w:tcW w:type="dxa" w:w="1440"/>
          </w:tcPr>
          <w:p>
            <w:r>
              <w:t>Vincular a consultoria de transformação digital ao redesenho dos fluxos documentais</w:t>
            </w:r>
          </w:p>
        </w:tc>
        <w:tc>
          <w:tcPr>
            <w:tcW w:type="dxa" w:w="1440"/>
          </w:tcPr>
          <w:p>
            <w:r>
              <w:t>Usar a consultoria prevista no PROFISCO III para revisar o fluxo do SPA, dos documentos e das etapas de trabalho jurídico</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Conforme cronograma contratual PROFISCO</w:t>
            </w:r>
          </w:p>
        </w:tc>
      </w:tr>
      <w:tr>
        <w:tc>
          <w:tcPr>
            <w:tcW w:type="dxa" w:w="1440"/>
          </w:tcPr>
          <w:p>
            <w:r>
              <w:t>PRT</w:t>
            </w:r>
          </w:p>
        </w:tc>
        <w:tc>
          <w:tcPr>
            <w:tcW w:type="dxa" w:w="1440"/>
          </w:tcPr>
          <w:p>
            <w:r>
              <w:t>[E5.O5.KR2] KR2: Reduzir em 50% o tempo de elaboração de peças e documentos jurídicos padronizados até 2029</w:t>
            </w:r>
          </w:p>
        </w:tc>
        <w:tc>
          <w:tcPr>
            <w:tcW w:type="dxa" w:w="1440"/>
          </w:tcPr>
          <w:p>
            <w:r>
              <w:t>Criar painel institucional de produtividade e automação</w:t>
            </w:r>
          </w:p>
        </w:tc>
        <w:tc>
          <w:tcPr>
            <w:tcW w:type="dxa" w:w="1440"/>
          </w:tcPr>
          <w:p>
            <w:r>
              <w:t>Medir volume automatizado, tempo de elaboração, retrabalho evitado e produtividade por equipe</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180 dias</w:t>
            </w:r>
          </w:p>
        </w:tc>
      </w:tr>
      <w:tr>
        <w:tc>
          <w:tcPr>
            <w:tcW w:type="dxa" w:w="1440"/>
          </w:tcPr>
          <w:p>
            <w:r>
              <w:t>PRT</w:t>
            </w:r>
          </w:p>
        </w:tc>
        <w:tc>
          <w:tcPr>
            <w:tcW w:type="dxa" w:w="1440"/>
          </w:tcPr>
          <w:p>
            <w:r>
              <w:t>[E5.O5.KR3] KR3: Aumentar em 25% a produtividade processual das equipes setoriais até 2030</w:t>
            </w:r>
          </w:p>
        </w:tc>
        <w:tc>
          <w:tcPr>
            <w:tcW w:type="dxa" w:w="1440"/>
          </w:tcPr>
          <w:p>
            <w:r>
              <w:t>Criar painel institucional de produtividade e automação</w:t>
            </w:r>
          </w:p>
        </w:tc>
        <w:tc>
          <w:tcPr>
            <w:tcW w:type="dxa" w:w="1440"/>
          </w:tcPr>
          <w:p>
            <w:r>
              <w:t>Medir volume automatizado, tempo de elaboração, retrabalho evitado e produtividade por equipe</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180 dias</w:t>
            </w:r>
          </w:p>
        </w:tc>
      </w:tr>
      <w:tr>
        <w:tc>
          <w:tcPr>
            <w:tcW w:type="dxa" w:w="1440"/>
          </w:tcPr>
          <w:p>
            <w:r>
              <w:t>PRT</w:t>
            </w:r>
          </w:p>
        </w:tc>
        <w:tc>
          <w:tcPr>
            <w:tcW w:type="dxa" w:w="1440"/>
          </w:tcPr>
          <w:p>
            <w:r>
              <w:t>[E5.O6.KR1] KR1: Manter em zero a perda de prazos processuais peremptórios em todas as unidades da PGE até 2030</w:t>
            </w:r>
          </w:p>
        </w:tc>
        <w:tc>
          <w:tcPr>
            <w:tcW w:type="dxa" w:w="1440"/>
          </w:tcPr>
          <w:p>
            <w:r>
              <w:t>Instituir programa “Prazo Zero Perdido”</w:t>
            </w:r>
          </w:p>
        </w:tc>
        <w:tc>
          <w:tcPr>
            <w:tcW w:type="dxa" w:w="1440"/>
          </w:tcPr>
          <w:p>
            <w:r>
              <w:t>Editar ato interno formalizando governança específica para prevenção de perda de prazo, com responsabilidades por unidade</w:t>
            </w:r>
          </w:p>
        </w:tc>
        <w:tc>
          <w:tcPr>
            <w:tcW w:type="dxa" w:w="1440"/>
          </w:tcPr>
          <w:p>
            <w:r>
              <w:t>Líder Executivo: Procuradoria Regional de Timon (Cumprimento indelegável); Triagem e Etiquetas SPA: Serviço de Distribuição</w:t>
            </w:r>
          </w:p>
        </w:tc>
        <w:tc>
          <w:tcPr>
            <w:tcW w:type="dxa" w:w="1440"/>
          </w:tcPr>
          <w:p>
            <w:r>
              <w:t>45 dias</w:t>
            </w:r>
          </w:p>
        </w:tc>
      </w:tr>
      <w:tr>
        <w:tc>
          <w:tcPr>
            <w:tcW w:type="dxa" w:w="1440"/>
          </w:tcPr>
          <w:p>
            <w:r>
              <w:t>PRT</w:t>
            </w:r>
          </w:p>
        </w:tc>
        <w:tc>
          <w:tcPr>
            <w:tcW w:type="dxa" w:w="1440"/>
          </w:tcPr>
          <w:p>
            <w:r>
              <w:t>[E5.O6.KR1] KR1: Manter em zero a perda de prazos processuais peremptórios em todas as unidades da PGE até 2030</w:t>
            </w:r>
          </w:p>
        </w:tc>
        <w:tc>
          <w:tcPr>
            <w:tcW w:type="dxa" w:w="1440"/>
          </w:tcPr>
          <w:p>
            <w:r>
              <w:t>Levantar a linha de base real de prazos perdidos e falhas de captura de expediente</w:t>
            </w:r>
          </w:p>
        </w:tc>
        <w:tc>
          <w:tcPr>
            <w:tcW w:type="dxa" w:w="1440"/>
          </w:tcPr>
          <w:p>
            <w:r>
              <w:t>Consolidar histórico mensal de prazos peremptórios perdidos, falhas de registro, expedientes não capturados e sistemas paralelos utilizados</w:t>
            </w:r>
          </w:p>
        </w:tc>
        <w:tc>
          <w:tcPr>
            <w:tcW w:type="dxa" w:w="1440"/>
          </w:tcPr>
          <w:p>
            <w:r>
              <w:t>Líder Executivo: Procuradoria Regional de Timon (Cumprimento indelegável); Triagem e Etiquetas SPA: Serviço de Distribuição</w:t>
            </w:r>
          </w:p>
        </w:tc>
        <w:tc>
          <w:tcPr>
            <w:tcW w:type="dxa" w:w="1440"/>
          </w:tcPr>
          <w:p>
            <w:r>
              <w:t>60 dias</w:t>
            </w:r>
          </w:p>
        </w:tc>
      </w:tr>
      <w:tr>
        <w:tc>
          <w:tcPr>
            <w:tcW w:type="dxa" w:w="1440"/>
          </w:tcPr>
          <w:p>
            <w:r>
              <w:t>PRT</w:t>
            </w:r>
          </w:p>
        </w:tc>
        <w:tc>
          <w:tcPr>
            <w:tcW w:type="dxa" w:w="1440"/>
          </w:tcPr>
          <w:p>
            <w:r>
              <w:t>[E5.O6.KR1] KR1: Manter em zero a perda de prazos processuais peremptórios em todas as unidades da PGE até 2030</w:t>
            </w:r>
          </w:p>
        </w:tc>
        <w:tc>
          <w:tcPr>
            <w:tcW w:type="dxa" w:w="1440"/>
          </w:tcPr>
          <w:p>
            <w:r>
              <w:t>Mapear integralmente a jornada do expediente desde o recebimento até a baixa</w:t>
            </w:r>
          </w:p>
        </w:tc>
        <w:tc>
          <w:tcPr>
            <w:tcW w:type="dxa" w:w="1440"/>
          </w:tcPr>
          <w:p>
            <w:r>
              <w:t>Desenhar o fluxo do expediente no SPA, PJe, TST, Malote e demais sistemas, identificando gargalos e pontos cegos</w:t>
            </w:r>
          </w:p>
        </w:tc>
        <w:tc>
          <w:tcPr>
            <w:tcW w:type="dxa" w:w="1440"/>
          </w:tcPr>
          <w:p>
            <w:r>
              <w:t>Líder Executivo: Procuradoria Regional de Timon (Cumprimento indelegável); Triagem e Etiquetas SPA: Serviço de Distribuição</w:t>
            </w:r>
          </w:p>
        </w:tc>
        <w:tc>
          <w:tcPr>
            <w:tcW w:type="dxa" w:w="1440"/>
          </w:tcPr>
          <w:p>
            <w:r>
              <w:t>90 dias</w:t>
            </w:r>
          </w:p>
        </w:tc>
      </w:tr>
      <w:tr>
        <w:tc>
          <w:tcPr>
            <w:tcW w:type="dxa" w:w="1440"/>
          </w:tcPr>
          <w:p>
            <w:r>
              <w:t>PRT</w:t>
            </w:r>
          </w:p>
        </w:tc>
        <w:tc>
          <w:tcPr>
            <w:tcW w:type="dxa" w:w="1440"/>
          </w:tcPr>
          <w:p>
            <w:r>
              <w:t>[E5.O6.KR1] KR1: Manter em zero a perda de prazos processuais peremptórios em todas as unidades da PGE até 2030</w:t>
            </w:r>
          </w:p>
        </w:tc>
        <w:tc>
          <w:tcPr>
            <w:tcW w:type="dxa" w:w="1440"/>
          </w:tcPr>
          <w:p>
            <w:r>
              <w:t>Ampliar a automação da distribuição eletrônica de processos judiciais (DJE)</w:t>
            </w:r>
          </w:p>
        </w:tc>
        <w:tc>
          <w:tcPr>
            <w:tcW w:type="dxa" w:w="1440"/>
          </w:tcPr>
          <w:p>
            <w:r>
              <w:t>Escalar as automações existentes e corrigir falhas na triagem e distribuição automáticas</w:t>
            </w:r>
          </w:p>
        </w:tc>
        <w:tc>
          <w:tcPr>
            <w:tcW w:type="dxa" w:w="1440"/>
          </w:tcPr>
          <w:p>
            <w:r>
              <w:t>Líder Executivo: Procuradoria Regional de Timon (Cumprimento indelegável); Triagem e Etiquetas SPA: Serviço de Distribuição</w:t>
            </w:r>
          </w:p>
        </w:tc>
        <w:tc>
          <w:tcPr>
            <w:tcW w:type="dxa" w:w="1440"/>
          </w:tcPr>
          <w:p>
            <w:r>
              <w:t>180 dias</w:t>
            </w:r>
          </w:p>
        </w:tc>
      </w:tr>
      <w:tr>
        <w:tc>
          <w:tcPr>
            <w:tcW w:type="dxa" w:w="1440"/>
          </w:tcPr>
          <w:p>
            <w:r>
              <w:t>PRT</w:t>
            </w:r>
          </w:p>
        </w:tc>
        <w:tc>
          <w:tcPr>
            <w:tcW w:type="dxa" w:w="1440"/>
          </w:tcPr>
          <w:p>
            <w:r>
              <w:t>[E5.O6.KR1] KR1: Manter em zero a perda de prazos processuais peremptórios em todas as unidades da PGE até 2030</w:t>
            </w:r>
          </w:p>
        </w:tc>
        <w:tc>
          <w:tcPr>
            <w:tcW w:type="dxa" w:w="1440"/>
          </w:tcPr>
          <w:p>
            <w:r>
              <w:t>Corrigir falhas do SPA na captura de expedientes do PJe e outros sistemas</w:t>
            </w:r>
          </w:p>
        </w:tc>
        <w:tc>
          <w:tcPr>
            <w:tcW w:type="dxa" w:w="1440"/>
          </w:tcPr>
          <w:p>
            <w:r>
              <w:t>Implantar conferência automática diária entre SPA, PJe, TST, Malote e demais fontes de intimação</w:t>
            </w:r>
          </w:p>
        </w:tc>
        <w:tc>
          <w:tcPr>
            <w:tcW w:type="dxa" w:w="1440"/>
          </w:tcPr>
          <w:p>
            <w:r>
              <w:t>Líder Executivo: Procuradoria Regional de Timon (Cumprimento indelegável); Triagem e Etiquetas SPA: Serviço de Distribuição</w:t>
            </w:r>
          </w:p>
        </w:tc>
        <w:tc>
          <w:tcPr>
            <w:tcW w:type="dxa" w:w="1440"/>
          </w:tcPr>
          <w:p>
            <w:r>
              <w:t>180 dias</w:t>
            </w:r>
          </w:p>
        </w:tc>
      </w:tr>
      <w:tr>
        <w:tc>
          <w:tcPr>
            <w:tcW w:type="dxa" w:w="1440"/>
          </w:tcPr>
          <w:p>
            <w:r>
              <w:t>PRT</w:t>
            </w:r>
          </w:p>
        </w:tc>
        <w:tc>
          <w:tcPr>
            <w:tcW w:type="dxa" w:w="1440"/>
          </w:tcPr>
          <w:p>
            <w:r>
              <w:t>[E5.O6.KR1] KR1: Manter em zero a perda de prazos processuais peremptórios em todas as unidades da PGE até 2030</w:t>
            </w:r>
          </w:p>
        </w:tc>
        <w:tc>
          <w:tcPr>
            <w:tcW w:type="dxa" w:w="1440"/>
          </w:tcPr>
          <w:p>
            <w:r>
              <w:t>Corrigir dashboards das especializadas para refletir expedientes, atos e prazos perdidos</w:t>
            </w:r>
          </w:p>
        </w:tc>
        <w:tc>
          <w:tcPr>
            <w:tcW w:type="dxa" w:w="1440"/>
          </w:tcPr>
          <w:p>
            <w:r>
              <w:t>Revisar indicadores e exibição para permitir acompanhamento real pelas chefias</w:t>
            </w:r>
          </w:p>
        </w:tc>
        <w:tc>
          <w:tcPr>
            <w:tcW w:type="dxa" w:w="1440"/>
          </w:tcPr>
          <w:p>
            <w:r>
              <w:t>Líder Executivo: Procuradoria Regional de Timon (Cumprimento indelegável); Triagem e Etiquetas SPA: Serviço de Distribuição</w:t>
            </w:r>
          </w:p>
        </w:tc>
        <w:tc>
          <w:tcPr>
            <w:tcW w:type="dxa" w:w="1440"/>
          </w:tcPr>
          <w:p>
            <w:r>
              <w:t>120 dias</w:t>
            </w:r>
          </w:p>
        </w:tc>
      </w:tr>
      <w:tr>
        <w:tc>
          <w:tcPr>
            <w:tcW w:type="dxa" w:w="1440"/>
          </w:tcPr>
          <w:p>
            <w:r>
              <w:t>PRT</w:t>
            </w:r>
          </w:p>
        </w:tc>
        <w:tc>
          <w:tcPr>
            <w:tcW w:type="dxa" w:w="1440"/>
          </w:tcPr>
          <w:p>
            <w:r>
              <w:t>[E5.O6.KR1] KR1: Manter em zero a perda de prazos processuais peremptórios em todas as unidades da PGE até 2030</w:t>
            </w:r>
          </w:p>
        </w:tc>
        <w:tc>
          <w:tcPr>
            <w:tcW w:type="dxa" w:w="1440"/>
          </w:tcPr>
          <w:p>
            <w:r>
              <w:t>Implantar conferência diária por unidade sobre atos processuais pendentes</w:t>
            </w:r>
          </w:p>
        </w:tc>
        <w:tc>
          <w:tcPr>
            <w:tcW w:type="dxa" w:w="1440"/>
          </w:tcPr>
          <w:p>
            <w:r>
              <w:t>Criar rotina diária em agenda/caixa de processos do procurador e supervisão imediata pela chefia</w:t>
            </w:r>
          </w:p>
        </w:tc>
        <w:tc>
          <w:tcPr>
            <w:tcW w:type="dxa" w:w="1440"/>
          </w:tcPr>
          <w:p>
            <w:r>
              <w:t>Líder Executivo: Procuradoria Regional de Timon (Cumprimento indelegável); Triagem e Etiquetas SPA: Serviço de Distribuição</w:t>
            </w:r>
          </w:p>
        </w:tc>
        <w:tc>
          <w:tcPr>
            <w:tcW w:type="dxa" w:w="1440"/>
          </w:tcPr>
          <w:p>
            <w:r>
              <w:t>Imediato após ato do programa</w:t>
            </w:r>
          </w:p>
        </w:tc>
      </w:tr>
      <w:tr>
        <w:tc>
          <w:tcPr>
            <w:tcW w:type="dxa" w:w="1440"/>
          </w:tcPr>
          <w:p>
            <w:r>
              <w:t>PRT</w:t>
            </w:r>
          </w:p>
        </w:tc>
        <w:tc>
          <w:tcPr>
            <w:tcW w:type="dxa" w:w="1440"/>
          </w:tcPr>
          <w:p>
            <w:r>
              <w:t>[E7.O3.KR1] KR1: Implementar 5 projetos estratégicos de inovação e modernização voltados a desafios prioritários da PGE até 2030</w:t>
            </w:r>
          </w:p>
        </w:tc>
        <w:tc>
          <w:tcPr>
            <w:tcW w:type="dxa" w:w="1440"/>
          </w:tcPr>
          <w:p>
            <w:r>
              <w:t>Instituir carteira oficial de projetos de inovação da PGE-MA</w:t>
            </w:r>
          </w:p>
        </w:tc>
        <w:tc>
          <w:tcPr>
            <w:tcW w:type="dxa" w:w="1440"/>
          </w:tcPr>
          <w:p>
            <w:r>
              <w:t>Selecionar projetos com problema institucional definido, unidade patrocinadora, escopo, cronograma e indicador de impacto</w:t>
            </w:r>
          </w:p>
        </w:tc>
        <w:tc>
          <w:tcPr>
            <w:tcW w:type="dxa" w:w="1440"/>
          </w:tcPr>
          <w:p>
            <w:r>
              <w:t>(Liderança Tecnológica: PGAAE / INOVA; Suporte Infra: SI)</w:t>
            </w:r>
          </w:p>
        </w:tc>
        <w:tc>
          <w:tcPr>
            <w:tcW w:type="dxa" w:w="1440"/>
          </w:tcPr>
          <w:p>
            <w:r>
              <w:t>90 dias</w:t>
            </w:r>
          </w:p>
        </w:tc>
      </w:tr>
      <w:tr>
        <w:tc>
          <w:tcPr>
            <w:tcW w:type="dxa" w:w="1440"/>
          </w:tcPr>
          <w:p>
            <w:r>
              <w:t>PRT</w:t>
            </w:r>
          </w:p>
        </w:tc>
        <w:tc>
          <w:tcPr>
            <w:tcW w:type="dxa" w:w="1440"/>
          </w:tcPr>
          <w:p>
            <w:r>
              <w:t>[E7.O3.KR1] KR1: Implementar 5 projetos estratégicos de inovação e modernização voltados a desafios prioritários da PGE até 2030</w:t>
            </w:r>
          </w:p>
        </w:tc>
        <w:tc>
          <w:tcPr>
            <w:tcW w:type="dxa" w:w="1440"/>
          </w:tcPr>
          <w:p>
            <w:r>
              <w:t>Integrar o Laboratório de Inovação às demandas reais das unidades</w:t>
            </w:r>
          </w:p>
        </w:tc>
        <w:tc>
          <w:tcPr>
            <w:tcW w:type="dxa" w:w="1440"/>
          </w:tcPr>
          <w:p>
            <w:r>
              <w:t>Exigir que todo projeto esteja vinculado a gargalo concreto de área jurídica, administrativa ou tecnológica</w:t>
            </w:r>
          </w:p>
        </w:tc>
        <w:tc>
          <w:tcPr>
            <w:tcW w:type="dxa" w:w="1440"/>
          </w:tcPr>
          <w:p>
            <w:r>
              <w:t>(Liderança Tecnológica: PGAAE / INOVA; Suporte Infra: SI)</w:t>
            </w:r>
          </w:p>
        </w:tc>
        <w:tc>
          <w:tcPr>
            <w:tcW w:type="dxa" w:w="1440"/>
          </w:tcPr>
          <w:p>
            <w:r>
              <w:t>120 dias</w:t>
            </w:r>
          </w:p>
        </w:tc>
      </w:tr>
      <w:tr>
        <w:tc>
          <w:tcPr>
            <w:tcW w:type="dxa" w:w="1440"/>
          </w:tcPr>
          <w:p>
            <w:r>
              <w:t>PRT</w:t>
            </w:r>
          </w:p>
        </w:tc>
        <w:tc>
          <w:tcPr>
            <w:tcW w:type="dxa" w:w="1440"/>
          </w:tcPr>
          <w:p>
            <w:r>
              <w:t>[E7.O3.KR2] KR2: Capacitar 25% do corpo funcional em Direito Digital e Inteligência Artificial até 2027</w:t>
            </w:r>
          </w:p>
        </w:tc>
        <w:tc>
          <w:tcPr>
            <w:tcW w:type="dxa" w:w="1440"/>
          </w:tcPr>
          <w:p>
            <w:r>
              <w:t>Instituir escala anual de capacitação técnica da equipe em cursos e trilhas de aprendizagem da ESAP</w:t>
            </w:r>
          </w:p>
        </w:tc>
        <w:tc>
          <w:tcPr>
            <w:tcW w:type="dxa" w:w="1440"/>
          </w:tcPr>
          <w:p>
            <w:r>
              <w:t>Levantar demandas prioritárias de capacitação da unidade e viabilizar a participação de ao menos 25% do corpo funcional em programas de atualização jurídica, gestão e tecnologia.</w:t>
            </w:r>
          </w:p>
        </w:tc>
        <w:tc>
          <w:tcPr>
            <w:tcW w:type="dxa" w:w="1440"/>
          </w:tcPr>
          <w:p>
            <w:r>
              <w:t>Líder: Procuradoria Regional de Timon; Coordenação Pedagógica: ESAP (via Plano Anual de Capacitação - PAC)</w:t>
            </w:r>
          </w:p>
        </w:tc>
        <w:tc>
          <w:tcPr>
            <w:tcW w:type="dxa" w:w="1440"/>
          </w:tcPr>
          <w:p>
            <w:r>
              <w:t>Até 2027</w:t>
            </w:r>
          </w:p>
        </w:tc>
      </w:tr>
      <w:tr>
        <w:tc>
          <w:tcPr>
            <w:tcW w:type="dxa" w:w="1440"/>
          </w:tcPr>
          <w:p>
            <w:r>
              <w:t>PRT</w:t>
            </w:r>
          </w:p>
        </w:tc>
        <w:tc>
          <w:tcPr>
            <w:tcW w:type="dxa" w:w="1440"/>
          </w:tcPr>
          <w:p>
            <w:r>
              <w:t>[E6.O1.KR2] KR2: Alcançar crescimento contínuo do alcance médio mensal nas redes sociais da PGE até 2029</w:t>
            </w:r>
          </w:p>
        </w:tc>
        <w:tc>
          <w:tcPr>
            <w:tcW w:type="dxa" w:w="1440"/>
          </w:tcPr>
          <w:p>
            <w:r>
              <w:t>Alimentação sistemática e tempestiva da Assessoria de Comunicação (ASCOM) com decisões judiciais favoráveis</w:t>
            </w:r>
          </w:p>
        </w:tc>
        <w:tc>
          <w:tcPr>
            <w:tcW w:type="dxa" w:w="1440"/>
          </w:tcPr>
          <w:p>
            <w:r>
              <w:t>Instituir rotina setorial quinzenal de envio de relatórios e cópias de sentenças, acórdãos e tutelas de urgência de alta relevância à ASCOM, viabilizando a divulgação institucional e transparência da atuação da PGE-MA.</w:t>
            </w:r>
          </w:p>
        </w:tc>
        <w:tc>
          <w:tcPr>
            <w:tcW w:type="dxa" w:w="1440"/>
          </w:tcPr>
          <w:p>
            <w:r>
              <w:t>Líder: Procuradoria Regional de Timon (PRT); Coexecutores: Assessores Setoriais, Assessoria de Comunicação (ASCOM)</w:t>
            </w:r>
          </w:p>
        </w:tc>
        <w:tc>
          <w:tcPr>
            <w:tcW w:type="dxa" w:w="1440"/>
          </w:tcPr>
          <w:p>
            <w:r>
              <w:t>Fluxo Quinzenal / Contínuo</w:t>
            </w:r>
          </w:p>
        </w:tc>
      </w:tr>
      <w:tr>
        <w:tc>
          <w:tcPr>
            <w:tcW w:type="dxa" w:w="1440"/>
          </w:tcPr>
          <w:p>
            <w:r>
              <w:t>PRT</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atuação contenciosa regionalizada, processo civil da Fazenda Pública, execução fiscal, Direito do Trabalho público e sustentação oral), encaminhar sugestões de cursos e oficinas práticas à ESAP e ao SGRH para composição do Plano Anual de Capacitação (PAC) e viabilizar a participação ativa de ao menos 40% dos integrantes do setor.</w:t>
            </w:r>
          </w:p>
        </w:tc>
        <w:tc>
          <w:tcPr>
            <w:tcW w:type="dxa" w:w="1440"/>
          </w:tcPr>
          <w:p>
            <w:r>
              <w:t>Líder: Procuradoria Regional de Timon (PRT); Coexecutores: Escola Superior da Advocacia Pública (ESAP), Serviço de Gestão de Recursos Humanos (SGRH)</w:t>
            </w:r>
          </w:p>
        </w:tc>
        <w:tc>
          <w:tcPr>
            <w:tcW w:type="dxa" w:w="1440"/>
          </w:tcPr>
          <w:p>
            <w:r>
              <w:t>Ciclo Anual até 2029</w:t>
            </w:r>
          </w:p>
        </w:tc>
      </w:tr>
      <w:tr>
        <w:tc>
          <w:tcPr>
            <w:tcW w:type="dxa" w:w="1440"/>
          </w:tcPr>
          <w:p>
            <w:r>
              <w:t>PRT</w:t>
            </w:r>
          </w:p>
        </w:tc>
        <w:tc>
          <w:tcPr>
            <w:tcW w:type="dxa" w:w="1440"/>
          </w:tcPr>
          <w:p>
            <w:r>
              <w:t>[E9.O3.KR1] KR1: Aumentar em 15% a arrecadação de honorários sucumbenciais até 2029</w:t>
            </w:r>
          </w:p>
        </w:tc>
        <w:tc>
          <w:tcPr>
            <w:tcW w:type="dxa" w:w="1440"/>
          </w:tcPr>
          <w:p>
            <w:r>
              <w:t>Requerer sistematicamente a fixação/majoração de honorários sucumbenciais e remeter certidões para cobrança/execução</w:t>
            </w:r>
          </w:p>
        </w:tc>
        <w:tc>
          <w:tcPr>
            <w:tcW w:type="dxa" w:w="1440"/>
          </w:tcPr>
          <w:p>
            <w:r>
              <w:t>Formular pedidos expressos de fixação e majoração de honorários sucumbenciais (inclusive recursais, art. 85, § 11, do CPC) em processos cíveis, fiscais e trabalhistas das comarcas do polo regional de Timon, apurando o trânsito em julgado e encaminhando tempestivamente os dados/certidões à PDA e PERJP para cobrança, protesto ou compensação em favor do FUNPGE.</w:t>
            </w:r>
          </w:p>
        </w:tc>
        <w:tc>
          <w:tcPr>
            <w:tcW w:type="dxa" w:w="1440"/>
          </w:tcPr>
          <w:p>
            <w:r>
              <w:t>Líder: Procuradoria Regional de Timon (PRT); Coexecutores: Procuradoria da Dívida Ativa (PDA), PERJP, Subprocuradoria-Geral Adjunta (SGA)</w:t>
            </w:r>
          </w:p>
        </w:tc>
        <w:tc>
          <w:tcPr>
            <w:tcW w:type="dxa" w:w="1440"/>
          </w:tcPr>
          <w:p>
            <w:r>
              <w:t>Contínuo até 2029</w:t>
            </w:r>
          </w:p>
        </w:tc>
      </w:tr>
      <w:tr>
        <w:tc>
          <w:tcPr>
            <w:tcW w:type="dxa" w:w="1440"/>
          </w:tcPr>
          <w:p>
            <w:r>
              <w:t>PSAU</w:t>
            </w:r>
          </w:p>
        </w:tc>
        <w:tc>
          <w:tcPr>
            <w:tcW w:type="dxa" w:w="1440"/>
          </w:tcPr>
          <w:p>
            <w:r>
              <w:t>[E5.O1.KR1] KR1: Cadastrar e monitorar 100% dos processos estratégicos da PGE até 2027</w:t>
            </w:r>
          </w:p>
        </w:tc>
        <w:tc>
          <w:tcPr>
            <w:tcW w:type="dxa" w:w="1440"/>
          </w:tcPr>
          <w:p>
            <w:r>
              <w:t>Mapear e cadastrar no Monitor PGE todas as ações de saúde pública de alto impacto financeiro, social e estrutural</w:t>
            </w:r>
          </w:p>
        </w:tc>
        <w:tc>
          <w:tcPr>
            <w:tcW w:type="dxa" w:w="1440"/>
          </w:tcPr>
          <w:p>
            <w:r>
              <w:t>Realizar triagem sistemática semanal dos processos judiciais de valor expressivo e repercussão coletiva (medicamentos não incorporados de altíssimo custo, litígios coletivos de UTI/leitos e ACPs contra a gestão hospitalar), cadastrando dados e teses no Monitor PGE com alimentação periódica de andamentos.</w:t>
            </w:r>
          </w:p>
        </w:tc>
        <w:tc>
          <w:tcPr>
            <w:tcW w:type="dxa" w:w="1440"/>
          </w:tcPr>
          <w:p>
            <w:r>
              <w:t>Líder: Procuradoria da Saúde; Coexecutores: Subprocuradoria-Geral Adjunta, Núcleo de Cálculos</w:t>
            </w:r>
          </w:p>
        </w:tc>
        <w:tc>
          <w:tcPr>
            <w:tcW w:type="dxa" w:w="1440"/>
          </w:tcPr>
          <w:p>
            <w:r>
              <w:t>180 dias / Contínuo</w:t>
            </w:r>
          </w:p>
        </w:tc>
      </w:tr>
      <w:tr>
        <w:tc>
          <w:tcPr>
            <w:tcW w:type="dxa" w:w="1440"/>
          </w:tcPr>
          <w:p>
            <w:r>
              <w:t>PSAU</w:t>
            </w:r>
          </w:p>
        </w:tc>
        <w:tc>
          <w:tcPr>
            <w:tcW w:type="dxa" w:w="1440"/>
          </w:tcPr>
          <w:p>
            <w:r>
              <w:t>[E5.O1.KR2] KR2: Garantir atuação processual estratégica qualificada em 100% dos processos prioritários monitorados até 2030</w:t>
            </w:r>
          </w:p>
        </w:tc>
        <w:tc>
          <w:tcPr>
            <w:tcW w:type="dxa" w:w="1440"/>
          </w:tcPr>
          <w:p>
            <w:r>
              <w:t>Instituir protocolo de atuação qualificada com memoriais técnicos e sustentações orais nas Câmaras Cíveis do TJMA e TRF1</w:t>
            </w:r>
          </w:p>
        </w:tc>
        <w:tc>
          <w:tcPr>
            <w:tcW w:type="dxa" w:w="1440"/>
          </w:tcPr>
          <w:p>
            <w:r>
              <w:t>Elaborar memoriais individualizados com demonstração do impacto orçamentário no Fundo Estadual de Saúde e evidências técnico-sanitárias, realizando despachos presenciais com magistrados e sustentações orais telepresenciais/presenciais em agravos e apelações estratégicas.</w:t>
            </w:r>
          </w:p>
        </w:tc>
        <w:tc>
          <w:tcPr>
            <w:tcW w:type="dxa" w:w="1440"/>
          </w:tcPr>
          <w:p>
            <w:r>
              <w:t>Líder: Procuradoria da Saúde; Coexecutores: Subprocuradoria-Geral Adjunta, Gabinete do Procurador-Geral</w:t>
            </w:r>
          </w:p>
        </w:tc>
        <w:tc>
          <w:tcPr>
            <w:tcW w:type="dxa" w:w="1440"/>
          </w:tcPr>
          <w:p>
            <w:r>
              <w:t>Contínuo</w:t>
            </w:r>
          </w:p>
        </w:tc>
      </w:tr>
      <w:tr>
        <w:tc>
          <w:tcPr>
            <w:tcW w:type="dxa" w:w="1440"/>
          </w:tcPr>
          <w:p>
            <w:r>
              <w:t>PSAU</w:t>
            </w:r>
          </w:p>
        </w:tc>
        <w:tc>
          <w:tcPr>
            <w:tcW w:type="dxa" w:w="1440"/>
          </w:tcPr>
          <w:p>
            <w:r>
              <w:t>[E5.O1.KR2] KR2: Garantir atuação processual estratégica qualificada em 100% dos processos prioritários monitorados até 2030</w:t>
            </w:r>
          </w:p>
        </w:tc>
        <w:tc>
          <w:tcPr>
            <w:tcW w:type="dxa" w:w="1440"/>
          </w:tcPr>
          <w:p>
            <w:r>
              <w:t>Padronizar teses de defesa com base em medicina baseada em evidências, pareceres do NATJUS e precedentes vinculantes</w:t>
            </w:r>
          </w:p>
        </w:tc>
        <w:tc>
          <w:tcPr>
            <w:tcW w:type="dxa" w:w="1440"/>
          </w:tcPr>
          <w:p>
            <w:r>
              <w:t>Criar e atualizar banco digital de teses defensivas alinhadas à jurisprudência vinculante do STF (Temas 793 e 1234), comprovando a ausência de eficácia científica ou a competência exclusiva da União para fornecimento de fármacos sem registro na ANVISA/CONITEC.</w:t>
            </w:r>
          </w:p>
        </w:tc>
        <w:tc>
          <w:tcPr>
            <w:tcW w:type="dxa" w:w="1440"/>
          </w:tcPr>
          <w:p>
            <w:r>
              <w:t>Líder: Procuradoria da Saúde; Coexecutores: NATJUS/TJMA, Assessoria Jurídica da SES</w:t>
            </w:r>
          </w:p>
        </w:tc>
        <w:tc>
          <w:tcPr>
            <w:tcW w:type="dxa" w:w="1440"/>
          </w:tcPr>
          <w:p>
            <w:r>
              <w:t>90 dias / Contínuo</w:t>
            </w:r>
          </w:p>
        </w:tc>
      </w:tr>
      <w:tr>
        <w:tc>
          <w:tcPr>
            <w:tcW w:type="dxa" w:w="1440"/>
          </w:tcPr>
          <w:p>
            <w:r>
              <w:t>PSAU</w:t>
            </w:r>
          </w:p>
        </w:tc>
        <w:tc>
          <w:tcPr>
            <w:tcW w:type="dxa" w:w="1440"/>
          </w:tcPr>
          <w:p>
            <w:r>
              <w:t>[E5.O2.KR2] KR2: Aumentar em 20% a taxa de conhecimento de recursos da PGE nos Tribunais Superiores até 2028</w:t>
            </w:r>
          </w:p>
        </w:tc>
        <w:tc>
          <w:tcPr>
            <w:tcW w:type="dxa" w:w="1440"/>
          </w:tcPr>
          <w:p>
            <w:r>
              <w:t>Qualificar a interposição de Recursos Especiais e Extraordinários no STJ e STF com demonstração de repercussão geral</w:t>
            </w:r>
          </w:p>
        </w:tc>
        <w:tc>
          <w:tcPr>
            <w:tcW w:type="dxa" w:w="1440"/>
          </w:tcPr>
          <w:p>
            <w:r>
              <w:t>Estabelecer canal de alinhamento técnico e envio tempestivo de subsídios à Procuradoria de Brasília para manejo refinado de REsp e RE em matérias de saúde pública, com foco na correta aplicação dos Temas 793 e 1234/STF.</w:t>
            </w:r>
          </w:p>
        </w:tc>
        <w:tc>
          <w:tcPr>
            <w:tcW w:type="dxa" w:w="1440"/>
          </w:tcPr>
          <w:p>
            <w:r>
              <w:t>Líder: Procuradoria da Saúde; Coordenação Pedagógica: ESAP (via Plano Anual de Capacitação - PAC)</w:t>
            </w:r>
          </w:p>
        </w:tc>
        <w:tc>
          <w:tcPr>
            <w:tcW w:type="dxa" w:w="1440"/>
          </w:tcPr>
          <w:p>
            <w:r>
              <w:t>Contínuo</w:t>
            </w:r>
          </w:p>
        </w:tc>
      </w:tr>
      <w:tr>
        <w:tc>
          <w:tcPr>
            <w:tcW w:type="dxa" w:w="1440"/>
          </w:tcPr>
          <w:p>
            <w:r>
              <w:t>PSAU</w:t>
            </w:r>
          </w:p>
        </w:tc>
        <w:tc>
          <w:tcPr>
            <w:tcW w:type="dxa" w:w="1440"/>
          </w:tcPr>
          <w:p>
            <w:r>
              <w:t>[E5.O5.KR1] KR1: Reduzir em 20% o tempo dedicado a tarefas manuais e repetitivas até 2028</w:t>
            </w:r>
          </w:p>
        </w:tc>
        <w:tc>
          <w:tcPr>
            <w:tcW w:type="dxa" w:w="1440"/>
          </w:tcPr>
          <w:p>
            <w:r>
              <w:t>Implantar triagem inteligente e distribuição automatizada por matéria no fluxo de entrada de processos</w:t>
            </w:r>
          </w:p>
        </w:tc>
        <w:tc>
          <w:tcPr>
            <w:tcW w:type="dxa" w:w="1440"/>
          </w:tcPr>
          <w:p>
            <w:r>
              <w:t>Parametrizar regras automatizadas no SPA e PJe para classificar a petição inicial no ato da distribuição conforme o pedido (leito de UTI, medicamento SUS, não-SUS, cirurgia, órtese/prótese), direcionando de imediato ao assessor responsável.</w:t>
            </w:r>
          </w:p>
        </w:tc>
        <w:tc>
          <w:tcPr>
            <w:tcW w:type="dxa" w:w="1440"/>
          </w:tcPr>
          <w:p>
            <w:r>
              <w:t>Líder: Procuradoria da Saúde; Coexecutores: Assessoria em TIC da PGAAE / INOVA (Suporte de Infraestrutura: SI), Serviço de Digitalização e Distribuição</w:t>
            </w:r>
          </w:p>
        </w:tc>
        <w:tc>
          <w:tcPr>
            <w:tcW w:type="dxa" w:w="1440"/>
          </w:tcPr>
          <w:p>
            <w:r>
              <w:t>180 dias</w:t>
            </w:r>
          </w:p>
        </w:tc>
      </w:tr>
      <w:tr>
        <w:tc>
          <w:tcPr>
            <w:tcW w:type="dxa" w:w="1440"/>
          </w:tcPr>
          <w:p>
            <w:r>
              <w:t>PSAU</w:t>
            </w:r>
          </w:p>
        </w:tc>
        <w:tc>
          <w:tcPr>
            <w:tcW w:type="dxa" w:w="1440"/>
          </w:tcPr>
          <w:p>
            <w:r>
              <w:t>[E5.O5.KR2] KR2: Reduzir em 50% o tempo de elaboração de peças e documentos jurídicos padronizados até 2029</w:t>
            </w:r>
          </w:p>
        </w:tc>
        <w:tc>
          <w:tcPr>
            <w:tcW w:type="dxa" w:w="1440"/>
          </w:tcPr>
          <w:p>
            <w:r>
              <w:t>Desenvolver banco de minutas inteligentes e robôs de redação para peças e despachos de rotina com suporte de IA corporativa</w:t>
            </w:r>
          </w:p>
        </w:tc>
        <w:tc>
          <w:tcPr>
            <w:tcW w:type="dxa" w:w="1440"/>
          </w:tcPr>
          <w:p>
            <w:r>
              <w:t>Adotar modelos estruturados e prompts validados na ferramenta corporativa de IA contratada pela PGE para elaboração acelerada de petições simples de juntada de documentos, contestações padronizadas e recursos sobre temas pacificados.</w:t>
            </w:r>
          </w:p>
        </w:tc>
        <w:tc>
          <w:tcPr>
            <w:tcW w:type="dxa" w:w="1440"/>
          </w:tcPr>
          <w:p>
            <w:r>
              <w:t>Líder: Procuradoria da Saúde; Coexecutores: Assessoria em TIC da PGAAE / INOVA, ESAP</w:t>
            </w:r>
          </w:p>
        </w:tc>
        <w:tc>
          <w:tcPr>
            <w:tcW w:type="dxa" w:w="1440"/>
          </w:tcPr>
          <w:p>
            <w:r>
              <w:t>120 dias / Contínuo</w:t>
            </w:r>
          </w:p>
        </w:tc>
      </w:tr>
      <w:tr>
        <w:tc>
          <w:tcPr>
            <w:tcW w:type="dxa" w:w="1440"/>
          </w:tcPr>
          <w:p>
            <w:r>
              <w:t>PSAU</w:t>
            </w:r>
          </w:p>
        </w:tc>
        <w:tc>
          <w:tcPr>
            <w:tcW w:type="dxa" w:w="1440"/>
          </w:tcPr>
          <w:p>
            <w:r>
              <w:t>[E5.O5.KR3] KR3: Aumentar em 25% a produtividade processual das equipes setoriais até 2030</w:t>
            </w:r>
          </w:p>
        </w:tc>
        <w:tc>
          <w:tcPr>
            <w:tcW w:type="dxa" w:w="1440"/>
          </w:tcPr>
          <w:p>
            <w:r>
              <w:t>Implantar painel de jurimetria e acompanhamento em tempo real da vazão processual da Procuradoria da Saúde</w:t>
            </w:r>
          </w:p>
        </w:tc>
        <w:tc>
          <w:tcPr>
            <w:tcW w:type="dxa" w:w="1440"/>
          </w:tcPr>
          <w:p>
            <w:r>
              <w:t>Estruturar dashboard dinâmico com métricas de processos distribuídos, peças protocoladas, liminares atendidas e audiências realizadas por procurador e assessor, subsidiando o rebalanceamento de carga de trabalho na especializada.</w:t>
            </w:r>
          </w:p>
        </w:tc>
        <w:tc>
          <w:tcPr>
            <w:tcW w:type="dxa" w:w="1440"/>
          </w:tcPr>
          <w:p>
            <w:r>
              <w:t>Líder: Procuradoria da Saúde; Coexecutores: Assessoria em TIC da PGAAE / INOVA (Suporte de Infraestrutura: SI), Subprocuradoria-Geral Adjunta</w:t>
            </w:r>
          </w:p>
        </w:tc>
        <w:tc>
          <w:tcPr>
            <w:tcW w:type="dxa" w:w="1440"/>
          </w:tcPr>
          <w:p>
            <w:r>
              <w:t>150 dias</w:t>
            </w:r>
          </w:p>
        </w:tc>
      </w:tr>
      <w:tr>
        <w:tc>
          <w:tcPr>
            <w:tcW w:type="dxa" w:w="1440"/>
          </w:tcPr>
          <w:p>
            <w:r>
              <w:t>PSAU</w:t>
            </w:r>
          </w:p>
        </w:tc>
        <w:tc>
          <w:tcPr>
            <w:tcW w:type="dxa" w:w="1440"/>
          </w:tcPr>
          <w:p>
            <w:r>
              <w:t>[E5.O6.KR1] KR1: Manter em zero a perda de prazos processuais peremptórios em todas as unidades da PGE até 2030</w:t>
            </w:r>
          </w:p>
        </w:tc>
        <w:tc>
          <w:tcPr>
            <w:tcW w:type="dxa" w:w="1440"/>
          </w:tcPr>
          <w:p>
            <w:r>
              <w:t>Operar rotina de conciliação diária de prazos e controle paralelo em planilhas para mitigar falhas do sistema SPA</w:t>
            </w:r>
          </w:p>
        </w:tc>
        <w:tc>
          <w:tcPr>
            <w:tcW w:type="dxa" w:w="1440"/>
          </w:tcPr>
          <w:p>
            <w:r>
              <w:t>Realizar batimento diário obrigatório entre as intimações do PJe e os lançamentos do SPA, mantendo planilhas individuais e de chefia atualizadas para assegurar que nenhum prazo judicial seja perdido por falhas ou intempestividades do sistema oficial.</w:t>
            </w:r>
          </w:p>
        </w:tc>
        <w:tc>
          <w:tcPr>
            <w:tcW w:type="dxa" w:w="1440"/>
          </w:tcPr>
          <w:p>
            <w:r>
              <w:t>Líder Executivo: Procuradoria da Saúde (Cumprimento indelegável); Triagem e Etiquetas SPA: Serviço de Distribuição</w:t>
            </w:r>
          </w:p>
        </w:tc>
        <w:tc>
          <w:tcPr>
            <w:tcW w:type="dxa" w:w="1440"/>
          </w:tcPr>
          <w:p>
            <w:r>
              <w:t>Imediato / Contínuo</w:t>
            </w:r>
          </w:p>
        </w:tc>
      </w:tr>
      <w:tr>
        <w:tc>
          <w:tcPr>
            <w:tcW w:type="dxa" w:w="1440"/>
          </w:tcPr>
          <w:p>
            <w:r>
              <w:t>PSAU</w:t>
            </w:r>
          </w:p>
        </w:tc>
        <w:tc>
          <w:tcPr>
            <w:tcW w:type="dxa" w:w="1440"/>
          </w:tcPr>
          <w:p>
            <w:r>
              <w:t>[E5.O6.KR1] KR1: Manter em zero a perda de prazos processuais peremptórios em todas as unidades da PGE até 2030</w:t>
            </w:r>
          </w:p>
        </w:tc>
        <w:tc>
          <w:tcPr>
            <w:tcW w:type="dxa" w:w="1440"/>
          </w:tcPr>
          <w:p>
            <w:r>
              <w:t>Instituir regime de alerta e escala de plantão contínuo para cumprimento e resposta a tutelas de urgência de leitos de UTI</w:t>
            </w:r>
          </w:p>
        </w:tc>
        <w:tc>
          <w:tcPr>
            <w:tcW w:type="dxa" w:w="1440"/>
          </w:tcPr>
          <w:p>
            <w:r>
              <w:t>Organizar escala de prontidão entre procuradores e assessores com acionamento telefônico direto da Central Estadual de Regulação de Leitos da SES para cumprimento imediato de ordens judiciais de transferência e internação intensiva (24h/48h).</w:t>
            </w:r>
          </w:p>
        </w:tc>
        <w:tc>
          <w:tcPr>
            <w:tcW w:type="dxa" w:w="1440"/>
          </w:tcPr>
          <w:p>
            <w:r>
              <w:t>Líder Executivo: Procuradoria da Saúde (Cumprimento indelegável); Triagem e Etiquetas SPA: Serviço de Distribuição</w:t>
            </w:r>
          </w:p>
        </w:tc>
        <w:tc>
          <w:tcPr>
            <w:tcW w:type="dxa" w:w="1440"/>
          </w:tcPr>
          <w:p>
            <w:r>
              <w:t>30 dias / Permanente</w:t>
            </w:r>
          </w:p>
        </w:tc>
      </w:tr>
      <w:tr>
        <w:tc>
          <w:tcPr>
            <w:tcW w:type="dxa" w:w="1440"/>
          </w:tcPr>
          <w:p>
            <w:r>
              <w:t>PSAU</w:t>
            </w:r>
          </w:p>
        </w:tc>
        <w:tc>
          <w:tcPr>
            <w:tcW w:type="dxa" w:w="1440"/>
          </w:tcPr>
          <w:p>
            <w:r>
              <w:t>[E7.O3.KR1] KR1: Implementar 5 projetos estratégicos de inovação e modernização voltados a desafios prioritários da PGE até 2030</w:t>
            </w:r>
          </w:p>
        </w:tc>
        <w:tc>
          <w:tcPr>
            <w:tcW w:type="dxa" w:w="1440"/>
          </w:tcPr>
          <w:p>
            <w:r>
              <w:t>Submeter e executar projetos de inovação setorial no programa Inova PGE e nos concursos institucionais da Intranet</w:t>
            </w:r>
          </w:p>
        </w:tc>
        <w:tc>
          <w:tcPr>
            <w:tcW w:type="dxa" w:w="1440"/>
          </w:tcPr>
          <w:p>
            <w:r>
              <w:t>Elaborar e submeter propostas operacionais inovadoras (como assistente de triagem da saúde e sistema de resposta rápida a liminares de leitos) nos ciclos do Inova PGE, participando ativamente dos editais institucionais.</w:t>
            </w:r>
          </w:p>
        </w:tc>
        <w:tc>
          <w:tcPr>
            <w:tcW w:type="dxa" w:w="1440"/>
          </w:tcPr>
          <w:p>
            <w:r>
              <w:t>Líder: Procuradoria da Saúde; Coexecutores: PGAAE, Assessoria em TIC da PGAAE / INOVA, ESAP</w:t>
            </w:r>
          </w:p>
        </w:tc>
        <w:tc>
          <w:tcPr>
            <w:tcW w:type="dxa" w:w="1440"/>
          </w:tcPr>
          <w:p>
            <w:r>
              <w:t>Ciclos anuais / 1ª submissão em 60 dias</w:t>
            </w:r>
          </w:p>
        </w:tc>
      </w:tr>
      <w:tr>
        <w:tc>
          <w:tcPr>
            <w:tcW w:type="dxa" w:w="1440"/>
          </w:tcPr>
          <w:p>
            <w:r>
              <w:t>PSAU</w:t>
            </w:r>
          </w:p>
        </w:tc>
        <w:tc>
          <w:tcPr>
            <w:tcW w:type="dxa" w:w="1440"/>
          </w:tcPr>
          <w:p>
            <w:r>
              <w:t>[E7.O3.KR2] KR2: Capacitar 25% do corpo funcional em Direito Digital e Inteligência Artificial até 2027</w:t>
            </w:r>
          </w:p>
        </w:tc>
        <w:tc>
          <w:tcPr>
            <w:tcW w:type="dxa" w:w="1440"/>
          </w:tcPr>
          <w:p>
            <w:r>
              <w:t>Implementar programa de capacitação em mão dupla com a ESAP focado em ferramentas de IA e Direito Sanitário aplicado</w:t>
            </w:r>
          </w:p>
        </w:tc>
        <w:tc>
          <w:tcPr>
            <w:tcW w:type="dxa" w:w="1440"/>
          </w:tcPr>
          <w:p>
            <w:r>
              <w:t>Inscrever servidores e procuradores nas trilhas corporativas de IA e Direito Digital da ESAP/EGMA, propondo concomitantemente a realização de workshops técnicos da especialidade em teses jurídicas de saúde pública e jurisprudência vinculante.</w:t>
            </w:r>
          </w:p>
        </w:tc>
        <w:tc>
          <w:tcPr>
            <w:tcW w:type="dxa" w:w="1440"/>
          </w:tcPr>
          <w:p>
            <w:r>
              <w:t>Líder: Procuradoria da Saúde; Coexecutores: ESAP, Escola de Governo (EGMA) (Liderança Tecnológica: PGAAE / INOVA; Suporte Infra: SI)</w:t>
            </w:r>
          </w:p>
        </w:tc>
        <w:tc>
          <w:tcPr>
            <w:tcW w:type="dxa" w:w="1440"/>
          </w:tcPr>
          <w:p>
            <w:r>
              <w:t>Anual / 1ª edição em 180 dias</w:t>
            </w:r>
          </w:p>
        </w:tc>
      </w:tr>
      <w:tr>
        <w:tc>
          <w:tcPr>
            <w:tcW w:type="dxa" w:w="1440"/>
          </w:tcPr>
          <w:p>
            <w:r>
              <w:t>PSAU</w:t>
            </w:r>
          </w:p>
        </w:tc>
        <w:tc>
          <w:tcPr>
            <w:tcW w:type="dxa" w:w="1440"/>
          </w:tcPr>
          <w:p>
            <w:r>
              <w:t>[E5.O1.KR3] KR3: Atingir taxa de êxito de 80% nos processos judiciais estratégicos até 2027</w:t>
            </w:r>
          </w:p>
        </w:tc>
        <w:tc>
          <w:tcPr>
            <w:tcW w:type="dxa" w:w="1440"/>
          </w:tcPr>
          <w:p>
            <w:r>
              <w:t>Estabelecer metodologia institucional de aferição de 'Êxito Qualificado em Saúde Pública'</w:t>
            </w:r>
          </w:p>
        </w:tc>
        <w:tc>
          <w:tcPr>
            <w:tcW w:type="dxa" w:w="1440"/>
          </w:tcPr>
          <w:p>
            <w:r>
              <w:t>Parametrizar, em conjunto com a PGAAE e a SGA, matriz técnica de aferição de êxito nas demandas sanitárias (contabilizando substituição por fármacos padronizados no SUS/RENAME, aplicação do Tema 793 e 1234/STF, reversão de bloqueios SISBAJUD e deságio em cumprimentos), revertendo a supressão da meta de performance qualitativa.</w:t>
            </w:r>
          </w:p>
        </w:tc>
        <w:tc>
          <w:tcPr>
            <w:tcW w:type="dxa" w:w="1440"/>
          </w:tcPr>
          <w:p>
            <w:r>
              <w:t>Líder: Procuradoria da Saúde; Coexecutores: PGAAE, Subprocuradoria-Geral Adjunta (SGA)</w:t>
            </w:r>
          </w:p>
        </w:tc>
        <w:tc>
          <w:tcPr>
            <w:tcW w:type="dxa" w:w="1440"/>
          </w:tcPr>
          <w:p>
            <w:r>
              <w:t>Até 2027 (monitoramento contínuo)</w:t>
            </w:r>
          </w:p>
        </w:tc>
      </w:tr>
      <w:tr>
        <w:tc>
          <w:tcPr>
            <w:tcW w:type="dxa" w:w="1440"/>
          </w:tcPr>
          <w:p>
            <w:r>
              <w:t>PSAU</w:t>
            </w:r>
          </w:p>
        </w:tc>
        <w:tc>
          <w:tcPr>
            <w:tcW w:type="dxa" w:w="1440"/>
          </w:tcPr>
          <w:p>
            <w:r>
              <w:t>[E5.O3.KR2] KR2: Reduzir em 20% a judicialização decorrente de falhas administrativas nas secretarias críticas até 2030</w:t>
            </w:r>
          </w:p>
        </w:tc>
        <w:tc>
          <w:tcPr>
            <w:tcW w:type="dxa" w:w="1440"/>
          </w:tcPr>
          <w:p>
            <w:r>
              <w:t>Instituir notas orientativas, checklists e padronização administrativa preventiva junto à SES e CEMARC</w:t>
            </w:r>
          </w:p>
        </w:tc>
        <w:tc>
          <w:tcPr>
            <w:tcW w:type="dxa" w:w="1440"/>
          </w:tcPr>
          <w:p>
            <w:r>
              <w:t>Elaborar cartilhas práticas, listas de verificação e fluxos de resposta administrativa célere junto à Secretaria de Estado da Saúde (SES) e à CEMARC para fornecimento administrativo regular e instrução técnica prévia, prevenindo o ajuizamento massivo de demandas e bloqueios judiciais.</w:t>
            </w:r>
          </w:p>
        </w:tc>
        <w:tc>
          <w:tcPr>
            <w:tcW w:type="dxa" w:w="1440"/>
          </w:tcPr>
          <w:p>
            <w:r>
              <w:t>Líder: Procuradoria da Saúde; Coexecutores: Secretaria de Estado da Saúde (SES), PGAAJ</w:t>
            </w:r>
          </w:p>
        </w:tc>
        <w:tc>
          <w:tcPr>
            <w:tcW w:type="dxa" w:w="1440"/>
          </w:tcPr>
          <w:p>
            <w:r>
              <w:t>Contínuo (2027–2030)</w:t>
            </w:r>
          </w:p>
        </w:tc>
      </w:tr>
      <w:tr>
        <w:tc>
          <w:tcPr>
            <w:tcW w:type="dxa" w:w="1440"/>
          </w:tcPr>
          <w:p>
            <w:r>
              <w:t>PSAU</w:t>
            </w:r>
          </w:p>
        </w:tc>
        <w:tc>
          <w:tcPr>
            <w:tcW w:type="dxa" w:w="1440"/>
          </w:tcPr>
          <w:p>
            <w:r>
              <w:t>[E6.O1.KR2] KR2: Alcançar crescimento contínuo do alcance médio mensal nas redes sociais da PGE até 2029</w:t>
            </w:r>
          </w:p>
        </w:tc>
        <w:tc>
          <w:tcPr>
            <w:tcW w:type="dxa" w:w="1440"/>
          </w:tcPr>
          <w:p>
            <w:r>
              <w:t>Alimentação sistemática e tempestiva da Assessoria de Comunicação (ASCOM) com decisões judiciais favoráveis</w:t>
            </w:r>
          </w:p>
        </w:tc>
        <w:tc>
          <w:tcPr>
            <w:tcW w:type="dxa" w:w="1440"/>
          </w:tcPr>
          <w:p>
            <w:r>
              <w:t>Instituir rotina setorial quinzenal de envio de relatórios e cópias de decisões, suspensões de liminares e acórdãos de alta relevância sanitária à ASCOM, viabilizando a divulgação institucional da defesa do SUS pela PGE-MA.</w:t>
            </w:r>
          </w:p>
        </w:tc>
        <w:tc>
          <w:tcPr>
            <w:tcW w:type="dxa" w:w="1440"/>
          </w:tcPr>
          <w:p>
            <w:r>
              <w:t>Líder: Procuradoria da Saúde; Coexecutores: Assessores Setoriais, Assessoria de Comunicação (ASCOM)</w:t>
            </w:r>
          </w:p>
        </w:tc>
        <w:tc>
          <w:tcPr>
            <w:tcW w:type="dxa" w:w="1440"/>
          </w:tcPr>
          <w:p>
            <w:r>
              <w:t>Fluxo Quinzenal / Contínuo</w:t>
            </w:r>
          </w:p>
        </w:tc>
      </w:tr>
      <w:tr>
        <w:tc>
          <w:tcPr>
            <w:tcW w:type="dxa" w:w="1440"/>
          </w:tcPr>
          <w:p>
            <w:r>
              <w:t>PSAU</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Direito Sanitário, judicialização da saúde pública (Temas 793 e 1234 do STF), regulação do SUS/RENAME, NATJus e compras públicas de medicamentos), encaminhar sugestões de cursos e oficinas práticas à ESAP e ao SGRH para composição do Plano Anual de Capacitação (PAC) e viabilizar a participação ativa de ao menos 40% dos integrantes do setor.</w:t>
            </w:r>
          </w:p>
        </w:tc>
        <w:tc>
          <w:tcPr>
            <w:tcW w:type="dxa" w:w="1440"/>
          </w:tcPr>
          <w:p>
            <w:r>
              <w:t>Líder: Procuradoria da Saúde (PSAU); Coexecutores: Escola Superior da Advocacia Pública (ESAP), Serviço de Gestão de Recursos Humanos (SGRH)</w:t>
            </w:r>
          </w:p>
        </w:tc>
        <w:tc>
          <w:tcPr>
            <w:tcW w:type="dxa" w:w="1440"/>
          </w:tcPr>
          <w:p>
            <w:r>
              <w:t>Ciclo Anual até 2029</w:t>
            </w:r>
          </w:p>
        </w:tc>
      </w:tr>
      <w:tr>
        <w:tc>
          <w:tcPr>
            <w:tcW w:type="dxa" w:w="1440"/>
          </w:tcPr>
          <w:p>
            <w:r>
              <w:t>PSAU</w:t>
            </w:r>
          </w:p>
        </w:tc>
        <w:tc>
          <w:tcPr>
            <w:tcW w:type="dxa" w:w="1440"/>
          </w:tcPr>
          <w:p>
            <w:r>
              <w:t>[E4.O1.KR1] KR1: Responder ao menos 90% das consultas dos órgãos estaduais dentro do prazo regulamentar até 2030</w:t>
            </w:r>
          </w:p>
        </w:tc>
        <w:tc>
          <w:tcPr>
            <w:tcW w:type="dxa" w:w="1440"/>
          </w:tcPr>
          <w:p>
            <w:r>
              <w:t>Garantir resposta tempestiva a ao menos 90% das consultas e orientações jurídicas da SES e CEMARC dentro do prazo regulamentar</w:t>
            </w:r>
          </w:p>
        </w:tc>
        <w:tc>
          <w:tcPr>
            <w:tcW w:type="dxa" w:w="1440"/>
          </w:tcPr>
          <w:p>
            <w:r>
              <w:t>Monitorar no SEI/SPA o cumprimento dos prazos regulamentares nas consultas sobre aquisições de medicamentos, regulação sanitária e cumprimento de decisões, articulado às cartilhas preventivas da saúde.</w:t>
            </w:r>
          </w:p>
        </w:tc>
        <w:tc>
          <w:tcPr>
            <w:tcW w:type="dxa" w:w="1440"/>
          </w:tcPr>
          <w:p>
            <w:r>
              <w:t>Líder: Procuradoria da Saúde (PSAU); Coexecutores: PGAAJ, Secretaria de Estado da Saúde (SES)</w:t>
            </w:r>
          </w:p>
        </w:tc>
        <w:tc>
          <w:tcPr>
            <w:tcW w:type="dxa" w:w="1440"/>
          </w:tcPr>
          <w:p>
            <w:r>
              <w:t>Contínuo até 2030</w:t>
            </w:r>
          </w:p>
        </w:tc>
      </w:tr>
      <w:tr>
        <w:tc>
          <w:tcPr>
            <w:tcW w:type="dxa" w:w="1440"/>
          </w:tcPr>
          <w:p>
            <w:r>
              <w:t>PSP</w:t>
            </w:r>
          </w:p>
        </w:tc>
        <w:tc>
          <w:tcPr>
            <w:tcW w:type="dxa" w:w="1440"/>
          </w:tcPr>
          <w:p>
            <w:r>
              <w:t>[E4.O1.KR1] KR1: Responder ao menos 90% das consultas dos órgãos estaduais dentro do prazo regulamentar até 2030</w:t>
            </w:r>
          </w:p>
        </w:tc>
        <w:tc>
          <w:tcPr>
            <w:tcW w:type="dxa" w:w="1440"/>
          </w:tcPr>
          <w:p>
            <w:r>
              <w:t>Padronizar triagem e controle de consultas da SSP e corporações</w:t>
            </w:r>
          </w:p>
        </w:tc>
        <w:tc>
          <w:tcPr>
            <w:tcW w:type="dxa" w:w="1440"/>
          </w:tcPr>
          <w:p>
            <w:r>
              <w:t>Administrativos registram entrada, vencimento e pendências no SEI; Grupo 3 organiza a distribuição e petições de ciência quando pertinentes; Grupo 1 ou 2 prepara minuta conforme a matéria; procurador revisa e assina. Realizar conferência semanal das consultas pendentes.</w:t>
            </w:r>
          </w:p>
        </w:tc>
        <w:tc>
          <w:tcPr>
            <w:tcW w:type="dxa" w:w="1440"/>
          </w:tcPr>
          <w:p>
            <w:r>
              <w:t>Procurador (análise/assinatura); Grupos 1 e 2 (minutas por matéria); Grupo 3 (distribuição/ciência); Administrativos (registro SEI e controle)</w:t>
            </w:r>
          </w:p>
        </w:tc>
        <w:tc>
          <w:tcPr>
            <w:tcW w:type="dxa" w:w="1440"/>
          </w:tcPr>
          <w:p>
            <w:r>
              <w:t>Conferência semanal; monitoramento contínuo até 2030</w:t>
            </w:r>
          </w:p>
        </w:tc>
      </w:tr>
      <w:tr>
        <w:tc>
          <w:tcPr>
            <w:tcW w:type="dxa" w:w="1440"/>
          </w:tcPr>
          <w:p>
            <w:r>
              <w:t>PSP</w:t>
            </w:r>
          </w:p>
        </w:tc>
        <w:tc>
          <w:tcPr>
            <w:tcW w:type="dxa" w:w="1440"/>
          </w:tcPr>
          <w:p>
            <w:r>
              <w:t>[E5.O1.KR1] KR1: Cadastrar e monitorar 100% dos processos estratégicos da PGE até 2027</w:t>
            </w:r>
          </w:p>
        </w:tc>
        <w:tc>
          <w:tcPr>
            <w:tcW w:type="dxa" w:w="1440"/>
          </w:tcPr>
          <w:p>
            <w:r>
              <w:t>Definir critérios e cadastrar processos prioritários no Monitor PGE</w:t>
            </w:r>
          </w:p>
        </w:tc>
        <w:tc>
          <w:tcPr>
            <w:tcW w:type="dxa" w:w="1440"/>
          </w:tcPr>
          <w:p>
            <w:r>
              <w:t>Procurador define critérios objetivos (impacto financeiro, repercussão institucional, ações coletivas e repetição de massa); assessores revisam a carteira no PJe; administrativo consolida a relação e executa o cadastro no Monitor PGE.</w:t>
            </w:r>
          </w:p>
        </w:tc>
        <w:tc>
          <w:tcPr>
            <w:tcW w:type="dxa" w:w="1440"/>
          </w:tcPr>
          <w:p>
            <w:r>
              <w:t>Procurador (critérios); Grupos 1 e 2 (seleção nas respectivas carteiras); Grupo 3 (distribuição e encaminhamento); Administrativos (cadastro)</w:t>
            </w:r>
          </w:p>
        </w:tc>
        <w:tc>
          <w:tcPr>
            <w:tcW w:type="dxa" w:w="1440"/>
          </w:tcPr>
          <w:p>
            <w:r>
              <w:t>Critérios e triagem em 90 dias; cadastro até 2027</w:t>
            </w:r>
          </w:p>
        </w:tc>
      </w:tr>
      <w:tr>
        <w:tc>
          <w:tcPr>
            <w:tcW w:type="dxa" w:w="1440"/>
          </w:tcPr>
          <w:p>
            <w:r>
              <w:t>PSP</w:t>
            </w:r>
          </w:p>
        </w:tc>
        <w:tc>
          <w:tcPr>
            <w:tcW w:type="dxa" w:w="1440"/>
          </w:tcPr>
          <w:p>
            <w:r>
              <w:t>[E5.O1.KR2] KR2: Garantir atuação processual estratégica qualificada em 100% dos processos prioritários monitorados até 2030</w:t>
            </w:r>
          </w:p>
        </w:tc>
        <w:tc>
          <w:tcPr>
            <w:tcW w:type="dxa" w:w="1440"/>
          </w:tcPr>
          <w:p>
            <w:r>
              <w:t>Adotar ficha estratégica individualizada e agenda de julgamentos</w:t>
            </w:r>
          </w:p>
        </w:tc>
        <w:tc>
          <w:tcPr>
            <w:tcW w:type="dxa" w:w="1440"/>
          </w:tcPr>
          <w:p>
            <w:r>
              <w:t>Manter ficha atualizada por processo estratégico (tese, provas, riscos, recurso cabível e prazos); avaliar a necessidade de memoriais, contatos institucionais e sustentação oral conforme pertinência jurídica e regras processuais, registrando a decisão.</w:t>
            </w:r>
          </w:p>
        </w:tc>
        <w:tc>
          <w:tcPr>
            <w:tcW w:type="dxa" w:w="1440"/>
          </w:tcPr>
          <w:p>
            <w:r>
              <w:t>Líder: Procuradoria da Segurança Pública; Coordenação Pedagógica: ESAP (via Plano Anual de Capacitação - PAC)</w:t>
            </w:r>
          </w:p>
        </w:tc>
        <w:tc>
          <w:tcPr>
            <w:tcW w:type="dxa" w:w="1440"/>
          </w:tcPr>
          <w:p>
            <w:r>
              <w:t>A partir de 2027; acompanhamento mensal contínuo</w:t>
            </w:r>
          </w:p>
        </w:tc>
      </w:tr>
      <w:tr>
        <w:tc>
          <w:tcPr>
            <w:tcW w:type="dxa" w:w="1440"/>
          </w:tcPr>
          <w:p>
            <w:r>
              <w:t>PSP</w:t>
            </w:r>
          </w:p>
        </w:tc>
        <w:tc>
          <w:tcPr>
            <w:tcW w:type="dxa" w:w="1440"/>
          </w:tcPr>
          <w:p>
            <w:r>
              <w:t>[E5.O1.KR3] KR3: Atingir taxa de êxito de 80% nos processos judiciais estratégicos até 2027</w:t>
            </w:r>
          </w:p>
        </w:tc>
        <w:tc>
          <w:tcPr>
            <w:tcW w:type="dxa" w:w="1440"/>
          </w:tcPr>
          <w:p>
            <w:r>
              <w:t>Monitorar desfechos processuais e aperfeiçoar peças críticas</w:t>
            </w:r>
          </w:p>
        </w:tc>
        <w:tc>
          <w:tcPr>
            <w:tcW w:type="dxa" w:w="1440"/>
          </w:tcPr>
          <w:p>
            <w:r>
              <w:t>Classificar resultados por tipo de processo e fase; revisar modelos de maior incidência; levantar fundamentos de decisões desfavoráveis e propor medidas corretivas em reunião trimestral da unidade.</w:t>
            </w:r>
          </w:p>
        </w:tc>
        <w:tc>
          <w:tcPr>
            <w:tcW w:type="dxa" w:w="1440"/>
          </w:tcPr>
          <w:p>
            <w:r>
              <w:t>Procurador (avaliação jurídica); Grupos 1 e 2 (levantamento de decisões e causas de insucesso por matéria); Administrativos (consolidação numérica)</w:t>
            </w:r>
          </w:p>
        </w:tc>
        <w:tc>
          <w:tcPr>
            <w:tcW w:type="dxa" w:w="1440"/>
          </w:tcPr>
          <w:p>
            <w:r>
              <w:t>Reunião trimestral a partir de 2027</w:t>
            </w:r>
          </w:p>
        </w:tc>
      </w:tr>
      <w:tr>
        <w:tc>
          <w:tcPr>
            <w:tcW w:type="dxa" w:w="1440"/>
          </w:tcPr>
          <w:p>
            <w:r>
              <w:t>PSP</w:t>
            </w:r>
          </w:p>
        </w:tc>
        <w:tc>
          <w:tcPr>
            <w:tcW w:type="dxa" w:w="1440"/>
          </w:tcPr>
          <w:p>
            <w:r>
              <w:t>[E5.O1.KR3] KR3: Atingir taxa de êxito de 80% nos processos judiciais estratégicos até 2027</w:t>
            </w:r>
          </w:p>
        </w:tc>
        <w:tc>
          <w:tcPr>
            <w:tcW w:type="dxa" w:w="1440"/>
          </w:tcPr>
          <w:p>
            <w:r>
              <w:t>Planejar presença institucional seletiva e fundamentada em julgamentos e tribunais</w:t>
            </w:r>
          </w:p>
        </w:tc>
        <w:tc>
          <w:tcPr>
            <w:tcW w:type="dxa" w:w="1440"/>
          </w:tcPr>
          <w:p>
            <w:r>
              <w:t>Manter calendário atualizado de processos prioritários com julgamento pautado no TJMA e Turmas Recursais; procurador decide pela apresentação de memoriais, despachos com relatores ou sustentação oral quando cabível e de alto impacto de precedentes.</w:t>
            </w:r>
          </w:p>
        </w:tc>
        <w:tc>
          <w:tcPr>
            <w:tcW w:type="dxa" w:w="1440"/>
          </w:tcPr>
          <w:p>
            <w:r>
              <w:t>Procurador (atuação em julgamentos); Grupos 1 e 2 (identificação de feitos e preparo de subsídios); Grupo 3 (alertas de pauta)</w:t>
            </w:r>
          </w:p>
        </w:tc>
        <w:tc>
          <w:tcPr>
            <w:tcW w:type="dxa" w:w="1440"/>
          </w:tcPr>
          <w:p>
            <w:r>
              <w:t>Início em 90 dias; monitoramento mensal até 2030</w:t>
            </w:r>
          </w:p>
        </w:tc>
      </w:tr>
      <w:tr>
        <w:tc>
          <w:tcPr>
            <w:tcW w:type="dxa" w:w="1440"/>
          </w:tcPr>
          <w:p>
            <w:r>
              <w:t>PSP</w:t>
            </w:r>
          </w:p>
        </w:tc>
        <w:tc>
          <w:tcPr>
            <w:tcW w:type="dxa" w:w="1440"/>
          </w:tcPr>
          <w:p>
            <w:r>
              <w:t>[E5.O2.KR1] KR1: Reduzir em 20% o ajuizamento de novas ações judiciais contra o Estado até 2030</w:t>
            </w:r>
          </w:p>
        </w:tc>
        <w:tc>
          <w:tcPr>
            <w:tcW w:type="dxa" w:w="1440"/>
          </w:tcPr>
          <w:p>
            <w:r>
              <w:t>Tratar causas recorrentes de litigiosidade junto à SSP e corporações</w:t>
            </w:r>
          </w:p>
        </w:tc>
        <w:tc>
          <w:tcPr>
            <w:tcW w:type="dxa" w:w="1440"/>
          </w:tcPr>
          <w:p>
            <w:r>
              <w:t>Consolidar semestralmente os 3 temas mais recorrentes no contencioso (militares/adicionais, concursos públicos e responsabilidade civil); emitir nota ou cartilha jurídica objetiva à SSP; sugerir correção de rotinas e avaliar soluções consensuais juridicamente adequadas.</w:t>
            </w:r>
          </w:p>
        </w:tc>
        <w:tc>
          <w:tcPr>
            <w:tcW w:type="dxa" w:w="1440"/>
          </w:tcPr>
          <w:p>
            <w:r>
              <w:t>Líder: Procuradoria da Segurança Pública; Coordenação Pedagógica: ESAP (via Plano Anual de Capacitação - PAC)</w:t>
            </w:r>
          </w:p>
        </w:tc>
        <w:tc>
          <w:tcPr>
            <w:tcW w:type="dxa" w:w="1440"/>
          </w:tcPr>
          <w:p>
            <w:r>
              <w:t>Semestral, a partir do 1º semestre de 2027</w:t>
            </w:r>
          </w:p>
        </w:tc>
      </w:tr>
      <w:tr>
        <w:tc>
          <w:tcPr>
            <w:tcW w:type="dxa" w:w="1440"/>
          </w:tcPr>
          <w:p>
            <w:r>
              <w:t>PSP</w:t>
            </w:r>
          </w:p>
        </w:tc>
        <w:tc>
          <w:tcPr>
            <w:tcW w:type="dxa" w:w="1440"/>
          </w:tcPr>
          <w:p>
            <w:r>
              <w:t>[E5.O3.KR1] KR1: Reduzir em 15% o ajuizamento de novos litígios de grande impacto econômico ou social até 2030</w:t>
            </w:r>
          </w:p>
        </w:tc>
        <w:tc>
          <w:tcPr>
            <w:tcW w:type="dxa" w:w="1440"/>
          </w:tcPr>
          <w:p>
            <w:r>
              <w:t>Estabelecer alerta preventivo para temas de alto risco a partir do contencioso</w:t>
            </w:r>
          </w:p>
        </w:tc>
        <w:tc>
          <w:tcPr>
            <w:tcW w:type="dxa" w:w="1440"/>
          </w:tcPr>
          <w:p>
            <w:r>
              <w:t>Identificar, no curso da defesa judicial, matérias de alto impacto financeiro ou repercussão social e reportar à chefia competente e à SSP; propor manifestações consultivas preventivas quando provocada ou institucionalmente cabível.</w:t>
            </w:r>
          </w:p>
        </w:tc>
        <w:tc>
          <w:tcPr>
            <w:tcW w:type="dxa" w:w="1440"/>
          </w:tcPr>
          <w:p>
            <w:r>
              <w:t>Líder: Procuradoria da Segurança Pública; Coordenação Pedagógica: ESAP (via Plano Anual de Capacitação - PAC)</w:t>
            </w:r>
          </w:p>
        </w:tc>
        <w:tc>
          <w:tcPr>
            <w:tcW w:type="dxa" w:w="1440"/>
          </w:tcPr>
          <w:p>
            <w:r>
              <w:t>Acompanhamento contínuo</w:t>
            </w:r>
          </w:p>
        </w:tc>
      </w:tr>
      <w:tr>
        <w:tc>
          <w:tcPr>
            <w:tcW w:type="dxa" w:w="1440"/>
          </w:tcPr>
          <w:p>
            <w:r>
              <w:t>PSP</w:t>
            </w:r>
          </w:p>
        </w:tc>
        <w:tc>
          <w:tcPr>
            <w:tcW w:type="dxa" w:w="1440"/>
          </w:tcPr>
          <w:p>
            <w:r>
              <w:t>[E5.O3.KR1] KR1: Reduzir em 15% o ajuizamento de novos litígios de grande impacto econômico ou social até 2030</w:t>
            </w:r>
          </w:p>
        </w:tc>
        <w:tc>
          <w:tcPr>
            <w:tcW w:type="dxa" w:w="1440"/>
          </w:tcPr>
          <w:p>
            <w:r>
              <w:t>Aprovar repositório enxuto de teses e minutas padronizadas de defesa</w:t>
            </w:r>
          </w:p>
        </w:tc>
        <w:tc>
          <w:tcPr>
            <w:tcW w:type="dxa" w:w="1440"/>
          </w:tcPr>
          <w:p>
            <w:r>
              <w:t>Selecionar temas prioritários de militares, concursos públicos e responsabilidade civil; revisar entendimentos judiciais consolidados; criar 3 notas internas de uniformização e manter biblioteca setorial de peças com atualização semestral.</w:t>
            </w:r>
          </w:p>
        </w:tc>
        <w:tc>
          <w:tcPr>
            <w:tcW w:type="dxa" w:w="1440"/>
          </w:tcPr>
          <w:p>
            <w:r>
              <w:t>Líder: Procuradoria da Segurança Pública; Coordenação Pedagógica: ESAP (via Plano Anual de Capacitação - PAC)</w:t>
            </w:r>
          </w:p>
        </w:tc>
        <w:tc>
          <w:tcPr>
            <w:tcW w:type="dxa" w:w="1440"/>
          </w:tcPr>
          <w:p>
            <w:r>
              <w:t>3 notas até fim de 2027; atualização semestral</w:t>
            </w:r>
          </w:p>
        </w:tc>
      </w:tr>
      <w:tr>
        <w:tc>
          <w:tcPr>
            <w:tcW w:type="dxa" w:w="1440"/>
          </w:tcPr>
          <w:p>
            <w:r>
              <w:t>PSP</w:t>
            </w:r>
          </w:p>
        </w:tc>
        <w:tc>
          <w:tcPr>
            <w:tcW w:type="dxa" w:w="1440"/>
          </w:tcPr>
          <w:p>
            <w:r>
              <w:t>[E5.O3.KR2] KR2: Reduzir em 30% os litígios repetitivos ou evitáveis em 5 secretarias estaduais prioritárias até 2030</w:t>
            </w:r>
          </w:p>
        </w:tc>
        <w:tc>
          <w:tcPr>
            <w:tcW w:type="dxa" w:w="1440"/>
          </w:tcPr>
          <w:p>
            <w:r>
              <w:t>Pilotar modelo de prevenção de litígios no âmbito da Segurança Pública</w:t>
            </w:r>
          </w:p>
        </w:tc>
        <w:tc>
          <w:tcPr>
            <w:tcW w:type="dxa" w:w="1440"/>
          </w:tcPr>
          <w:p>
            <w:r>
              <w:t>Identificar litígios evitáveis e elaborar orientações jurídicas para a SSP e órgãos vinculados (concursos e demandas funcionais de militares e policiais); encaminhar resultados à área coordenadora da PGE para articulação interinstitucional com as demais secretarias.</w:t>
            </w:r>
          </w:p>
        </w:tc>
        <w:tc>
          <w:tcPr>
            <w:tcW w:type="dxa" w:w="1440"/>
          </w:tcPr>
          <w:p>
            <w:r>
              <w:t>Líder: Procuradoria da Segurança Pública; Coordenação Pedagógica: ESAP (via Plano Anual de Capacitação - PAC)</w:t>
            </w:r>
          </w:p>
        </w:tc>
        <w:tc>
          <w:tcPr>
            <w:tcW w:type="dxa" w:w="1440"/>
          </w:tcPr>
          <w:p>
            <w:r>
              <w:t>Diagnóstico em 2027; aplicação contínua até 2030</w:t>
            </w:r>
          </w:p>
        </w:tc>
      </w:tr>
      <w:tr>
        <w:tc>
          <w:tcPr>
            <w:tcW w:type="dxa" w:w="1440"/>
          </w:tcPr>
          <w:p>
            <w:r>
              <w:t>PSP</w:t>
            </w:r>
          </w:p>
        </w:tc>
        <w:tc>
          <w:tcPr>
            <w:tcW w:type="dxa" w:w="1440"/>
          </w:tcPr>
          <w:p>
            <w:r>
              <w:t>[E5.O5.KR1] KR1: Reduzir em 20% o tempo dedicado a tarefas manuais e repetitivas até 2028</w:t>
            </w:r>
          </w:p>
        </w:tc>
        <w:tc>
          <w:tcPr>
            <w:tcW w:type="dxa" w:w="1440"/>
          </w:tcPr>
          <w:p>
            <w:r>
              <w:t>Padronizar fluxos e eliminar controles manuais duplicados</w:t>
            </w:r>
          </w:p>
        </w:tc>
        <w:tc>
          <w:tcPr>
            <w:tcW w:type="dxa" w:w="1440"/>
          </w:tcPr>
          <w:p>
            <w:r>
              <w:t>Mapear 5 atividades repetitivas (intimações, subsídios à SSP, minutas, relatórios, planilhas); adotar checklists e formulários simples; restringir planilhas manuais apenas para demandas sem registro adequado no PJe/SEI.</w:t>
            </w:r>
          </w:p>
        </w:tc>
        <w:tc>
          <w:tcPr>
            <w:tcW w:type="dxa" w:w="1440"/>
          </w:tcPr>
          <w:p>
            <w:r>
              <w:t>Grupo 3 (mapeamento da distribuição e ciência); Administrativos (fluxos operacionais); Grupos 1 e 2 (validação dos fluxos por matéria); Procurador (aprovação)</w:t>
            </w:r>
          </w:p>
        </w:tc>
        <w:tc>
          <w:tcPr>
            <w:tcW w:type="dxa" w:w="1440"/>
          </w:tcPr>
          <w:p>
            <w:r>
              <w:t>Mapeamento em 90 dias; implantação gradual até 2028</w:t>
            </w:r>
          </w:p>
        </w:tc>
      </w:tr>
      <w:tr>
        <w:tc>
          <w:tcPr>
            <w:tcW w:type="dxa" w:w="1440"/>
          </w:tcPr>
          <w:p>
            <w:r>
              <w:t>PSP</w:t>
            </w:r>
          </w:p>
        </w:tc>
        <w:tc>
          <w:tcPr>
            <w:tcW w:type="dxa" w:w="1440"/>
          </w:tcPr>
          <w:p>
            <w:r>
              <w:t>[E5.O5.KR2] KR2: Reduzir em 50% o tempo de elaboração de peças e documentos jurídicos padronizados até 2029</w:t>
            </w:r>
          </w:p>
        </w:tc>
        <w:tc>
          <w:tcPr>
            <w:tcW w:type="dxa" w:w="1440"/>
          </w:tcPr>
          <w:p>
            <w:r>
              <w:t>Criar biblioteca setorial de minutas e campos padronizados com apoio tecnológico</w:t>
            </w:r>
          </w:p>
        </w:tc>
        <w:tc>
          <w:tcPr>
            <w:tcW w:type="dxa" w:w="1440"/>
          </w:tcPr>
          <w:p>
            <w:r>
              <w:t>Selecionar as 5 peças mais frequentes da unidade; estruturar modelos revisados com campos variáveis e roteiro de conferência; mensurar tempos de elaboração, utilizando ferramentas institucionais de automação com revisão humana obrigatória.</w:t>
            </w:r>
          </w:p>
        </w:tc>
        <w:tc>
          <w:tcPr>
            <w:tcW w:type="dxa" w:w="1440"/>
          </w:tcPr>
          <w:p>
            <w:r>
              <w:t>Líder: Procuradoria da Segurança Pública; Coordenação Pedagógica: ESAP (via Plano Anual de Capacitação - PAC)</w:t>
            </w:r>
          </w:p>
        </w:tc>
        <w:tc>
          <w:tcPr>
            <w:tcW w:type="dxa" w:w="1440"/>
          </w:tcPr>
          <w:p>
            <w:r>
              <w:t>3 modelos em 2027; 5 modelos até 2028; mensuração até 2029</w:t>
            </w:r>
          </w:p>
        </w:tc>
      </w:tr>
      <w:tr>
        <w:tc>
          <w:tcPr>
            <w:tcW w:type="dxa" w:w="1440"/>
          </w:tcPr>
          <w:p>
            <w:r>
              <w:t>PSP</w:t>
            </w:r>
          </w:p>
        </w:tc>
        <w:tc>
          <w:tcPr>
            <w:tcW w:type="dxa" w:w="1440"/>
          </w:tcPr>
          <w:p>
            <w:r>
              <w:t>[E5.O5.KR3] KR3: Aumentar em 25% a produtividade processual das equipes setoriais até 2030</w:t>
            </w:r>
          </w:p>
        </w:tc>
        <w:tc>
          <w:tcPr>
            <w:tcW w:type="dxa" w:w="1440"/>
          </w:tcPr>
          <w:p>
            <w:r>
              <w:t>Organizar a distribuição do trabalho por complexidade temática e monitorar entregas</w:t>
            </w:r>
          </w:p>
        </w:tc>
        <w:tc>
          <w:tcPr>
            <w:tcW w:type="dxa" w:w="1440"/>
          </w:tcPr>
          <w:p>
            <w:r>
              <w:t>Preservar a distribuição funcional existente: Grupo 1 – concursos e matérias residuais (2 assessores); Grupo 2 – responsabilidade civil e ACPs (2 assessores); Grupo 3 – distribuição processual e ciência (1 assessor). Acompanhar entradas, saídas e acervo pendente diretamente pelo SPA.</w:t>
            </w:r>
          </w:p>
        </w:tc>
        <w:tc>
          <w:tcPr>
            <w:tcW w:type="dxa" w:w="1440"/>
          </w:tcPr>
          <w:p>
            <w:r>
              <w:t>Líder: Procuradoria da Segurança Pública; Coordenação Pedagógica: ESAP (via Plano Anual de Capacitação - PAC)</w:t>
            </w:r>
          </w:p>
        </w:tc>
        <w:tc>
          <w:tcPr>
            <w:tcW w:type="dxa" w:w="1440"/>
          </w:tcPr>
          <w:p>
            <w:r>
              <w:t>Rotina em 90 dias; revisão trimestral até 2030</w:t>
            </w:r>
          </w:p>
        </w:tc>
      </w:tr>
      <w:tr>
        <w:tc>
          <w:tcPr>
            <w:tcW w:type="dxa" w:w="1440"/>
          </w:tcPr>
          <w:p>
            <w:r>
              <w:t>PSP</w:t>
            </w:r>
          </w:p>
        </w:tc>
        <w:tc>
          <w:tcPr>
            <w:tcW w:type="dxa" w:w="1440"/>
          </w:tcPr>
          <w:p>
            <w:r>
              <w:t>[E5.O6.KR1] KR1: Manter em zero a perda de prazos processuais peremptórios em todas as unidades da PGE até 2030</w:t>
            </w:r>
          </w:p>
        </w:tc>
        <w:tc>
          <w:tcPr>
            <w:tcW w:type="dxa" w:w="1440"/>
          </w:tcPr>
          <w:p>
            <w:r>
              <w:t>Instituir rotina de dupla conferência de intimações diárias e contingência de ausências</w:t>
            </w:r>
          </w:p>
        </w:tc>
        <w:tc>
          <w:tcPr>
            <w:tcW w:type="dxa" w:w="1440"/>
          </w:tcPr>
          <w:p>
            <w:r>
              <w:t>Administrativos conferem diariamente intimações nos sistemas; Grupo 3 assegura distribuição imediata, alertas (5 e 2 dias antes) e petições de ciência; Grupos 1 e 2 checam prazos e preparam peças nas respectivas matérias; procurador valida atos privativos. Designar conferente substituto para períodos de afastamento.</w:t>
            </w:r>
          </w:p>
        </w:tc>
        <w:tc>
          <w:tcPr>
            <w:tcW w:type="dxa" w:w="1440"/>
          </w:tcPr>
          <w:p>
            <w:r>
              <w:t>Líder Executivo: Procuradoria da Segurança Pública (Cumprimento indelegável); Triagem e Etiquetas SPA: Serviço de Distribuição</w:t>
            </w:r>
          </w:p>
        </w:tc>
        <w:tc>
          <w:tcPr>
            <w:tcW w:type="dxa" w:w="1440"/>
          </w:tcPr>
          <w:p>
            <w:r>
              <w:t>Implantação imediata; conferência diária até 2030</w:t>
            </w:r>
          </w:p>
        </w:tc>
      </w:tr>
      <w:tr>
        <w:tc>
          <w:tcPr>
            <w:tcW w:type="dxa" w:w="1440"/>
          </w:tcPr>
          <w:p>
            <w:r>
              <w:t>PSP</w:t>
            </w:r>
          </w:p>
        </w:tc>
        <w:tc>
          <w:tcPr>
            <w:tcW w:type="dxa" w:w="1440"/>
          </w:tcPr>
          <w:p>
            <w:r>
              <w:t>[E7.O3.KR1] KR1: Implementar 5 projetos estratégicos de inovação e modernização voltados a desafios prioritários da PGE até 2030</w:t>
            </w:r>
          </w:p>
        </w:tc>
        <w:tc>
          <w:tcPr>
            <w:tcW w:type="dxa" w:w="1440"/>
          </w:tcPr>
          <w:p>
            <w:r>
              <w:t>Propor melhorias incrementais de inovação de baixo custo na Segurança Pública</w:t>
            </w:r>
          </w:p>
        </w:tc>
        <w:tc>
          <w:tcPr>
            <w:tcW w:type="dxa" w:w="1440"/>
          </w:tcPr>
          <w:p>
            <w:r>
              <w:t>Formalizar e implementar 4 iniciativas inovadoras setoriais: checklist automatizado de prazos; biblioteca inteligente de modelos; ficha digital de processos prioritários; e painel simples de gestão de acervo, submetendo validação à instância competente da PGE.</w:t>
            </w:r>
          </w:p>
        </w:tc>
        <w:tc>
          <w:tcPr>
            <w:tcW w:type="dxa" w:w="1440"/>
          </w:tcPr>
          <w:p>
            <w:r>
              <w:t>Procurador (proposição e validação); Grupo 3 e Administrativos (fluxos/controle); Grupos 1 e 2 (modelos e fichas por matéria) (Liderança Tecnológica: PGAAE / INOVA; Suporte Infra: SI)</w:t>
            </w:r>
          </w:p>
        </w:tc>
        <w:tc>
          <w:tcPr>
            <w:tcW w:type="dxa" w:w="1440"/>
          </w:tcPr>
          <w:p>
            <w:r>
              <w:t>Projetos pilotos até 2027</w:t>
            </w:r>
          </w:p>
        </w:tc>
      </w:tr>
      <w:tr>
        <w:tc>
          <w:tcPr>
            <w:tcW w:type="dxa" w:w="1440"/>
          </w:tcPr>
          <w:p>
            <w:r>
              <w:t>PSP</w:t>
            </w:r>
          </w:p>
        </w:tc>
        <w:tc>
          <w:tcPr>
            <w:tcW w:type="dxa" w:w="1440"/>
          </w:tcPr>
          <w:p>
            <w:r>
              <w:t>[E7.O3.KR1] KR1: Implementar 5 projetos estratégicos de inovação e modernização voltados a desafios prioritários da PGE até 2030</w:t>
            </w:r>
          </w:p>
        </w:tc>
        <w:tc>
          <w:tcPr>
            <w:tcW w:type="dxa" w:w="1440"/>
          </w:tcPr>
          <w:p>
            <w:r>
              <w:t>Planejar capacitação continuada da equipe em direito digital, IA e tecnologia</w:t>
            </w:r>
          </w:p>
        </w:tc>
        <w:tc>
          <w:tcPr>
            <w:tcW w:type="dxa" w:w="1440"/>
          </w:tcPr>
          <w:p>
            <w:r>
              <w:t>Priorizar a formação de ao menos 2 integrantes da equipe (25% do quadro de 8 integrantes da PSP) até 2027, aproveitando cursos da ESAP e plataformas públicas gratuitas, com disseminação interna do conhecimento.</w:t>
            </w:r>
          </w:p>
        </w:tc>
        <w:tc>
          <w:tcPr>
            <w:tcW w:type="dxa" w:w="1440"/>
          </w:tcPr>
          <w:p>
            <w:r>
              <w:t>Procurador (autorização e priorização); Grupos 1 e 2 (capacitação jurídica/tecnológica); Grupo 3 e Administrativos (ferramentas operacionais) (Liderança Tecnológica: PGAAE / INOVA; Suporte Infra: SI)</w:t>
            </w:r>
          </w:p>
        </w:tc>
        <w:tc>
          <w:tcPr>
            <w:tcW w:type="dxa" w:w="1440"/>
          </w:tcPr>
          <w:p>
            <w:r>
              <w:t>Até dez/2027</w:t>
            </w:r>
          </w:p>
        </w:tc>
      </w:tr>
      <w:tr>
        <w:tc>
          <w:tcPr>
            <w:tcW w:type="dxa" w:w="1440"/>
          </w:tcPr>
          <w:p>
            <w:r>
              <w:t>PSP</w:t>
            </w:r>
          </w:p>
        </w:tc>
        <w:tc>
          <w:tcPr>
            <w:tcW w:type="dxa" w:w="1440"/>
          </w:tcPr>
          <w:p>
            <w:r>
              <w:t>[E7.O3.KR2] KR2: Capacitar 25% do corpo funcional em Direito Digital e Inteligência Artificial até 2027</w:t>
            </w:r>
          </w:p>
        </w:tc>
        <w:tc>
          <w:tcPr>
            <w:tcW w:type="dxa" w:w="1440"/>
          </w:tcPr>
          <w:p>
            <w:r>
              <w:t>Incluir a equipe da PSP em trilhas continuadas de Direito Digital e Inteligência Artificial aplicada à Segurança Pública</w:t>
            </w:r>
          </w:p>
        </w:tc>
        <w:tc>
          <w:tcPr>
            <w:tcW w:type="dxa" w:w="1440"/>
          </w:tcPr>
          <w:p>
            <w:r>
              <w:t>Sugerir módulos práticos à ESAP/EGMA e inscrever procuradores e assessores em oficinas de IA generativa, automação de contestações e pareceres repetitivos (PAD/concursos militares) e gestão eletrônica no SPA.</w:t>
            </w:r>
          </w:p>
        </w:tc>
        <w:tc>
          <w:tcPr>
            <w:tcW w:type="dxa" w:w="1440"/>
          </w:tcPr>
          <w:p>
            <w:r>
              <w:t>Líder: Procuradoria da Segurança Pública (PSP); Coexecutores: ESAP, Assessoria em TIC da PGAAE / INOVA</w:t>
            </w:r>
          </w:p>
        </w:tc>
        <w:tc>
          <w:tcPr>
            <w:tcW w:type="dxa" w:w="1440"/>
          </w:tcPr>
          <w:p>
            <w:r>
              <w:t>Anual até 2027</w:t>
            </w:r>
          </w:p>
        </w:tc>
      </w:tr>
      <w:tr>
        <w:tc>
          <w:tcPr>
            <w:tcW w:type="dxa" w:w="1440"/>
          </w:tcPr>
          <w:p>
            <w:r>
              <w:t>PSP</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Direito Administrativo Militar, processos disciplinares da Segurança Pública, concursos policiais e responsabilidade civil em operações policiais), encaminhar sugestões de cursos e oficinas práticas à ESAP e ao SGRH para composição do Plano Anual de Capacitação (PAC) e viabilizar a participação ativa de ao menos 40% dos integrantes do setor.</w:t>
            </w:r>
          </w:p>
        </w:tc>
        <w:tc>
          <w:tcPr>
            <w:tcW w:type="dxa" w:w="1440"/>
          </w:tcPr>
          <w:p>
            <w:r>
              <w:t>Líder: Procuradoria da Segurança Pública (PSP); Coexecutores: Escola Superior da Advocacia Pública (ESAP), Serviço de Gestão de Recursos Humanos (SGRH)</w:t>
            </w:r>
          </w:p>
        </w:tc>
        <w:tc>
          <w:tcPr>
            <w:tcW w:type="dxa" w:w="1440"/>
          </w:tcPr>
          <w:p>
            <w:r>
              <w:t>Ciclo Anual até 2029</w:t>
            </w:r>
          </w:p>
        </w:tc>
      </w:tr>
      <w:tr>
        <w:tc>
          <w:tcPr>
            <w:tcW w:type="dxa" w:w="1440"/>
          </w:tcPr>
          <w:p>
            <w:r>
              <w:t>PSP</w:t>
            </w:r>
          </w:p>
        </w:tc>
        <w:tc>
          <w:tcPr>
            <w:tcW w:type="dxa" w:w="1440"/>
          </w:tcPr>
          <w:p>
            <w:r>
              <w:t>[E6.O1.KR2] KR2: Alcançar crescimento contínuo do alcance médio mensal nas redes sociais da PGE até 2029</w:t>
            </w:r>
          </w:p>
        </w:tc>
        <w:tc>
          <w:tcPr>
            <w:tcW w:type="dxa" w:w="1440"/>
          </w:tcPr>
          <w:p>
            <w:r>
              <w:t>Alimentação sistemática e tempestiva da Assessoria de Comunicação (ASCOM) com decisões favoráveis na área de Segurança Pública</w:t>
            </w:r>
          </w:p>
        </w:tc>
        <w:tc>
          <w:tcPr>
            <w:tcW w:type="dxa" w:w="1440"/>
          </w:tcPr>
          <w:p>
            <w:r>
              <w:t>Instituir rotina setorial quinzenal de envio de sentenças e acórdãos relevantes em concursos policiais, processos disciplinares e defesa das corporações estaduais à ASCOM.</w:t>
            </w:r>
          </w:p>
        </w:tc>
        <w:tc>
          <w:tcPr>
            <w:tcW w:type="dxa" w:w="1440"/>
          </w:tcPr>
          <w:p>
            <w:r>
              <w:t>Líder: Procuradoria da Segurança Pública (PSP); Coexecutores: Assessores Setoriais, Assessoria de Comunicação (ASCOM)</w:t>
            </w:r>
          </w:p>
        </w:tc>
        <w:tc>
          <w:tcPr>
            <w:tcW w:type="dxa" w:w="1440"/>
          </w:tcPr>
          <w:p>
            <w:r>
              <w:t>Fluxo Quinzenal / Contínuo</w:t>
            </w:r>
          </w:p>
        </w:tc>
      </w:tr>
      <w:tr>
        <w:tc>
          <w:tcPr>
            <w:tcW w:type="dxa" w:w="1440"/>
          </w:tcPr>
          <w:p>
            <w:r>
              <w:t>PSP</w:t>
            </w:r>
          </w:p>
        </w:tc>
        <w:tc>
          <w:tcPr>
            <w:tcW w:type="dxa" w:w="1440"/>
          </w:tcPr>
          <w:p>
            <w:r>
              <w:t>[E5.O2.KR2] KR2: Aumentar em 20% a taxa de conhecimento de recursos da PGE nos Tribunais Superiores até 2028</w:t>
            </w:r>
          </w:p>
        </w:tc>
        <w:tc>
          <w:tcPr>
            <w:tcW w:type="dxa" w:w="1440"/>
          </w:tcPr>
          <w:p>
            <w:r>
              <w:t>Qualificar a interposição de Recursos Especiais e Extraordinários em demandas da Segurança Pública e concursos militares</w:t>
            </w:r>
          </w:p>
        </w:tc>
        <w:tc>
          <w:tcPr>
            <w:tcW w:type="dxa" w:w="1440"/>
          </w:tcPr>
          <w:p>
            <w:r>
              <w:t>Aplicar checklist de admissibilidade recursal e alinhamento aos precedentes do STF/STJ sobre controle judicial de concursos e PAD militar, em consonância com o Relatório Semestral da Procuradoria de Brasília.</w:t>
            </w:r>
          </w:p>
        </w:tc>
        <w:tc>
          <w:tcPr>
            <w:tcW w:type="dxa" w:w="1440"/>
          </w:tcPr>
          <w:p>
            <w:r>
              <w:t>Líder: Procuradoria da Segurança Pública (PSP); Coexecutores: Procuradoria de Brasília (PB), Subprocuradoria-Geral Adjunta (SGA)</w:t>
            </w:r>
          </w:p>
        </w:tc>
        <w:tc>
          <w:tcPr>
            <w:tcW w:type="dxa" w:w="1440"/>
          </w:tcPr>
          <w:p>
            <w:r>
              <w:t>Contínuo até 2028</w:t>
            </w:r>
          </w:p>
        </w:tc>
      </w:tr>
      <w:tr>
        <w:tc>
          <w:tcPr>
            <w:tcW w:type="dxa" w:w="1440"/>
          </w:tcPr>
          <w:p>
            <w:r>
              <w:t>PSP</w:t>
            </w:r>
          </w:p>
        </w:tc>
        <w:tc>
          <w:tcPr>
            <w:tcW w:type="dxa" w:w="1440"/>
          </w:tcPr>
          <w:p>
            <w:r>
              <w:t>[E9.O3.KR1] KR1: Aumentar em 15% a arrecadação de honorários sucumbenciais até 2029</w:t>
            </w:r>
          </w:p>
        </w:tc>
        <w:tc>
          <w:tcPr>
            <w:tcW w:type="dxa" w:w="1440"/>
          </w:tcPr>
          <w:p>
            <w:r>
              <w:t>Requerer sistematicamente a fixação/majoração de honorários sucumbenciais e remeter certidões para cobrança/execução</w:t>
            </w:r>
          </w:p>
        </w:tc>
        <w:tc>
          <w:tcPr>
            <w:tcW w:type="dxa" w:w="1440"/>
          </w:tcPr>
          <w:p>
            <w:r>
              <w:t>Formular pedidos expressos de fixação e majoração de honorários sucumbenciais (inclusive recursais, art. 85, § 11, do CPC) em ações ordinárias e anulatórias da área de segurança pública, apurando o trânsito em julgado e encaminhando tempestivamente os dados/certidões à PDA e PERJP para cobrança, protesto ou compensação em favor do FUNPGE.</w:t>
            </w:r>
          </w:p>
        </w:tc>
        <w:tc>
          <w:tcPr>
            <w:tcW w:type="dxa" w:w="1440"/>
          </w:tcPr>
          <w:p>
            <w:r>
              <w:t>Líder: Procuradoria da Segurança Pública (PSP); Coexecutores: Procuradoria da Dívida Ativa (PDA), PERJP, Subprocuradoria-Geral Adjunta (SGA)</w:t>
            </w:r>
          </w:p>
        </w:tc>
        <w:tc>
          <w:tcPr>
            <w:tcW w:type="dxa" w:w="1440"/>
          </w:tcPr>
          <w:p>
            <w:r>
              <w:t>Contínuo até 2029</w:t>
            </w:r>
          </w:p>
        </w:tc>
      </w:tr>
      <w:tr>
        <w:tc>
          <w:tcPr>
            <w:tcW w:type="dxa" w:w="1440"/>
          </w:tcPr>
          <w:p>
            <w:r>
              <w:t>PT</w:t>
            </w:r>
          </w:p>
        </w:tc>
        <w:tc>
          <w:tcPr>
            <w:tcW w:type="dxa" w:w="1440"/>
          </w:tcPr>
          <w:p>
            <w:r>
              <w:t>[E4.O1.KR1] KR1: Responder ao menos 90% das consultas dos órgãos estaduais dentro do prazo regulamentar até 2030</w:t>
            </w:r>
          </w:p>
        </w:tc>
        <w:tc>
          <w:tcPr>
            <w:tcW w:type="dxa" w:w="1440"/>
          </w:tcPr>
          <w:p>
            <w:r>
              <w:t>Adequar fluxos e rotinas de resposta rápida a consultas das secretarias sobre terceirização e regime trabalhista</w:t>
            </w:r>
          </w:p>
        </w:tc>
        <w:tc>
          <w:tcPr>
            <w:tcW w:type="dxa" w:w="1440"/>
          </w:tcPr>
          <w:p>
            <w:r>
              <w:t>Parametrizar no SPA/SEI triagem temática para consultas sobre retenção de pagamentos a empresas terceirizadas inadimplentes e fiscalização de encargos trabalhistas, assegurando resposta tempestiva em 90% dos expedientes até 2030.</w:t>
            </w:r>
          </w:p>
        </w:tc>
        <w:tc>
          <w:tcPr>
            <w:tcW w:type="dxa" w:w="1440"/>
          </w:tcPr>
          <w:p>
            <w:r>
              <w:t>Líder: Procuradoria Trabalhista; Coexecutores: PGAAJ, CSL, SEGEP</w:t>
            </w:r>
          </w:p>
        </w:tc>
        <w:tc>
          <w:tcPr>
            <w:tcW w:type="dxa" w:w="1440"/>
          </w:tcPr>
          <w:p>
            <w:r>
              <w:t>60 dias</w:t>
            </w:r>
          </w:p>
        </w:tc>
      </w:tr>
      <w:tr>
        <w:tc>
          <w:tcPr>
            <w:tcW w:type="dxa" w:w="1440"/>
          </w:tcPr>
          <w:p>
            <w:r>
              <w:t>PT</w:t>
            </w:r>
          </w:p>
        </w:tc>
        <w:tc>
          <w:tcPr>
            <w:tcW w:type="dxa" w:w="1440"/>
          </w:tcPr>
          <w:p>
            <w:r>
              <w:t>[E4.O1.KR1] KR1: Responder ao menos 90% das consultas dos órgãos estaduais dentro do prazo regulamentar até 2030</w:t>
            </w:r>
          </w:p>
        </w:tc>
        <w:tc>
          <w:tcPr>
            <w:tcW w:type="dxa" w:w="1440"/>
          </w:tcPr>
          <w:p>
            <w:r>
              <w:t>Elaborar minutas padronizadas e pareceres referenciais sobre fiscalização contratual trabalhista</w:t>
            </w:r>
          </w:p>
        </w:tc>
        <w:tc>
          <w:tcPr>
            <w:tcW w:type="dxa" w:w="1440"/>
          </w:tcPr>
          <w:p>
            <w:r>
              <w:t>Consolidar modelos de orientações uniformes para fiscais e gestores de contratos de prestação de serviços (SES, SEDUC, SSP), padronizando a exigência e retenção de faturas perante o Tema 246/STF.</w:t>
            </w:r>
          </w:p>
        </w:tc>
        <w:tc>
          <w:tcPr>
            <w:tcW w:type="dxa" w:w="1440"/>
          </w:tcPr>
          <w:p>
            <w:r>
              <w:t>Líder: Procuradoria Trabalhista; Coexecutores: PGAAJ, CSL</w:t>
            </w:r>
          </w:p>
        </w:tc>
        <w:tc>
          <w:tcPr>
            <w:tcW w:type="dxa" w:w="1440"/>
          </w:tcPr>
          <w:p>
            <w:r>
              <w:t>90 dias</w:t>
            </w:r>
          </w:p>
        </w:tc>
      </w:tr>
      <w:tr>
        <w:tc>
          <w:tcPr>
            <w:tcW w:type="dxa" w:w="1440"/>
          </w:tcPr>
          <w:p>
            <w:r>
              <w:t>PT</w:t>
            </w:r>
          </w:p>
        </w:tc>
        <w:tc>
          <w:tcPr>
            <w:tcW w:type="dxa" w:w="1440"/>
          </w:tcPr>
          <w:p>
            <w:r>
              <w:t>[E4.O1.KR1] KR1: Responder ao menos 90% das consultas dos órgãos estaduais dentro do prazo regulamentar até 2030</w:t>
            </w:r>
          </w:p>
        </w:tc>
        <w:tc>
          <w:tcPr>
            <w:tcW w:type="dxa" w:w="1440"/>
          </w:tcPr>
          <w:p>
            <w:r>
              <w:t>Padronizar canal eletrônico com secretarias para fornecimento imediato de subsídios de fiscalização</w:t>
            </w:r>
          </w:p>
        </w:tc>
        <w:tc>
          <w:tcPr>
            <w:tcW w:type="dxa" w:w="1440"/>
          </w:tcPr>
          <w:p>
            <w:r>
              <w:t>Estabelecer formulário padrão e prazo improrrogável de 5 dias para que os órgãos contratantes enviem relatórios de fiscalização, folhas de ponto e guias de FGTS/INSS das terceirizadas para instrução de defesas.</w:t>
            </w:r>
          </w:p>
        </w:tc>
        <w:tc>
          <w:tcPr>
            <w:tcW w:type="dxa" w:w="1440"/>
          </w:tcPr>
          <w:p>
            <w:r>
              <w:t>Líder: Procuradoria Trabalhista; Coexecutores: PGAAJ, Secretarias Contratantes</w:t>
            </w:r>
          </w:p>
        </w:tc>
        <w:tc>
          <w:tcPr>
            <w:tcW w:type="dxa" w:w="1440"/>
          </w:tcPr>
          <w:p>
            <w:r>
              <w:t>120 dias</w:t>
            </w:r>
          </w:p>
        </w:tc>
      </w:tr>
      <w:tr>
        <w:tc>
          <w:tcPr>
            <w:tcW w:type="dxa" w:w="1440"/>
          </w:tcPr>
          <w:p>
            <w:r>
              <w:t>PT</w:t>
            </w:r>
          </w:p>
        </w:tc>
        <w:tc>
          <w:tcPr>
            <w:tcW w:type="dxa" w:w="1440"/>
          </w:tcPr>
          <w:p>
            <w:r>
              <w:t>[E4.O1.KR1] KR1: Responder ao menos 90% das consultas dos órgãos estaduais dentro do prazo regulamentar até 2030</w:t>
            </w:r>
          </w:p>
        </w:tc>
        <w:tc>
          <w:tcPr>
            <w:tcW w:type="dxa" w:w="1440"/>
          </w:tcPr>
          <w:p>
            <w:r>
              <w:t>Monitorar mensalmente a taxa de cumprimento dos prazos regulamentares na Procuradoria Trabalhista</w:t>
            </w:r>
          </w:p>
        </w:tc>
        <w:tc>
          <w:tcPr>
            <w:tcW w:type="dxa" w:w="1440"/>
          </w:tcPr>
          <w:p>
            <w:r>
              <w:t>Acompanhar o cumprimento dos prazos de resposta consultiva a órgãos estaduais no SPA/SEI, aplicando correções imediatas diante de retenções em processos de terceirização.</w:t>
            </w:r>
          </w:p>
        </w:tc>
        <w:tc>
          <w:tcPr>
            <w:tcW w:type="dxa" w:w="1440"/>
          </w:tcPr>
          <w:p>
            <w:r>
              <w:t>Líder: Procuradoria Trabalhista; Coexecutores: Assessoria de Gestão Estratégica, PGAAJ</w:t>
            </w:r>
          </w:p>
        </w:tc>
        <w:tc>
          <w:tcPr>
            <w:tcW w:type="dxa" w:w="1440"/>
          </w:tcPr>
          <w:p>
            <w:r>
              <w:t>Contínuo até 2030</w:t>
            </w:r>
          </w:p>
        </w:tc>
      </w:tr>
      <w:tr>
        <w:tc>
          <w:tcPr>
            <w:tcW w:type="dxa" w:w="1440"/>
          </w:tcPr>
          <w:p>
            <w:r>
              <w:t>PT</w:t>
            </w:r>
          </w:p>
        </w:tc>
        <w:tc>
          <w:tcPr>
            <w:tcW w:type="dxa" w:w="1440"/>
          </w:tcPr>
          <w:p>
            <w:r>
              <w:t>[E5.O1.KR1] KR1: Cadastrar e monitorar 100% dos processos estratégicos da PGE até 2027</w:t>
            </w:r>
          </w:p>
        </w:tc>
        <w:tc>
          <w:tcPr>
            <w:tcW w:type="dxa" w:w="1440"/>
          </w:tcPr>
          <w:p>
            <w:r>
              <w:t>Mapear e cadastrar no Monitor PGE reclamações trabalhistas de grande vulto e ACPs do MPT</w:t>
            </w:r>
          </w:p>
        </w:tc>
        <w:tc>
          <w:tcPr>
            <w:tcW w:type="dxa" w:w="1440"/>
          </w:tcPr>
          <w:p>
            <w:r>
              <w:t>Identificar e cadastrar 100% dos litígios trabalhistas de alto impacto econômico: execuções de grandes prestadoras terceirizadas e Ações Civis Públicas com pedidos de indenização coletiva ou astreintes.</w:t>
            </w:r>
          </w:p>
        </w:tc>
        <w:tc>
          <w:tcPr>
            <w:tcW w:type="dxa" w:w="1440"/>
          </w:tcPr>
          <w:p>
            <w:r>
              <w:t>Líder: Procuradoria Trabalhista; Coexecutores: PGAAE, Monitor PGE</w:t>
            </w:r>
          </w:p>
        </w:tc>
        <w:tc>
          <w:tcPr>
            <w:tcW w:type="dxa" w:w="1440"/>
          </w:tcPr>
          <w:p>
            <w:r>
              <w:t>Até 2027</w:t>
            </w:r>
          </w:p>
        </w:tc>
      </w:tr>
      <w:tr>
        <w:tc>
          <w:tcPr>
            <w:tcW w:type="dxa" w:w="1440"/>
          </w:tcPr>
          <w:p>
            <w:r>
              <w:t>PT</w:t>
            </w:r>
          </w:p>
        </w:tc>
        <w:tc>
          <w:tcPr>
            <w:tcW w:type="dxa" w:w="1440"/>
          </w:tcPr>
          <w:p>
            <w:r>
              <w:t>[E5.O1.KR1] KR1: Cadastrar e monitorar 100% dos processos estratégicos da PGE até 2027</w:t>
            </w:r>
          </w:p>
        </w:tc>
        <w:tc>
          <w:tcPr>
            <w:tcW w:type="dxa" w:w="1440"/>
          </w:tcPr>
          <w:p>
            <w:r>
              <w:t>Catalogar processos com risco de penhora ou bloqueio direto de recursos públicos via SISBAJUD</w:t>
            </w:r>
          </w:p>
        </w:tc>
        <w:tc>
          <w:tcPr>
            <w:tcW w:type="dxa" w:w="1440"/>
          </w:tcPr>
          <w:p>
            <w:r>
              <w:t>Centralizar o acompanhamento prioritário de execuções com despachos de constrição patrimonial ilegal no TRT16, resguardando o regime constitucional de Precatórios e RPVs (art. 100 da CF/88).</w:t>
            </w:r>
          </w:p>
        </w:tc>
        <w:tc>
          <w:tcPr>
            <w:tcW w:type="dxa" w:w="1440"/>
          </w:tcPr>
          <w:p>
            <w:r>
              <w:t>Líder: Procuradoria Trabalhista; Coordenação Pedagógica: ESAP (via Plano Anual de Capacitação - PAC)</w:t>
            </w:r>
          </w:p>
        </w:tc>
        <w:tc>
          <w:tcPr>
            <w:tcW w:type="dxa" w:w="1440"/>
          </w:tcPr>
          <w:p>
            <w:r>
              <w:t>Até 2027</w:t>
            </w:r>
          </w:p>
        </w:tc>
      </w:tr>
      <w:tr>
        <w:tc>
          <w:tcPr>
            <w:tcW w:type="dxa" w:w="1440"/>
          </w:tcPr>
          <w:p>
            <w:r>
              <w:t>PT</w:t>
            </w:r>
          </w:p>
        </w:tc>
        <w:tc>
          <w:tcPr>
            <w:tcW w:type="dxa" w:w="1440"/>
          </w:tcPr>
          <w:p>
            <w:r>
              <w:t>[E5.O1.KR1] KR1: Cadastrar e monitorar 100% dos processos estratégicos da PGE até 2027</w:t>
            </w:r>
          </w:p>
        </w:tc>
        <w:tc>
          <w:tcPr>
            <w:tcW w:type="dxa" w:w="1440"/>
          </w:tcPr>
          <w:p>
            <w:r>
              <w:t>Atualizar continuamente a base de dados de processos estratégicos e cálculos no Monitor PGE</w:t>
            </w:r>
          </w:p>
        </w:tc>
        <w:tc>
          <w:tcPr>
            <w:tcW w:type="dxa" w:w="1440"/>
          </w:tcPr>
          <w:p>
            <w:r>
              <w:t>Manter registro contínuo da evolução processual, relatórios de risco financeiro e providências judiciais pendentes nas Varas do Trabalho e no TRT16.</w:t>
            </w:r>
          </w:p>
        </w:tc>
        <w:tc>
          <w:tcPr>
            <w:tcW w:type="dxa" w:w="1440"/>
          </w:tcPr>
          <w:p>
            <w:r>
              <w:t>Líder: Procuradoria Trabalhista; Coexecutores: PGAAE</w:t>
            </w:r>
          </w:p>
        </w:tc>
        <w:tc>
          <w:tcPr>
            <w:tcW w:type="dxa" w:w="1440"/>
          </w:tcPr>
          <w:p>
            <w:r>
              <w:t>Mensal até 2027</w:t>
            </w:r>
          </w:p>
        </w:tc>
      </w:tr>
      <w:tr>
        <w:tc>
          <w:tcPr>
            <w:tcW w:type="dxa" w:w="1440"/>
          </w:tcPr>
          <w:p>
            <w:r>
              <w:t>PT</w:t>
            </w:r>
          </w:p>
        </w:tc>
        <w:tc>
          <w:tcPr>
            <w:tcW w:type="dxa" w:w="1440"/>
          </w:tcPr>
          <w:p>
            <w:r>
              <w:t>[E5.O1.KR2] KR2: Garantir atuação processual estratégica qualificada em 100% dos processos prioritários monitorados até 2030</w:t>
            </w:r>
          </w:p>
        </w:tc>
        <w:tc>
          <w:tcPr>
            <w:tcW w:type="dxa" w:w="1440"/>
          </w:tcPr>
          <w:p>
            <w:r>
              <w:t>Intensificar assistência pericial contábil na fase de liquidação de sentença trabalhista</w:t>
            </w:r>
          </w:p>
        </w:tc>
        <w:tc>
          <w:tcPr>
            <w:tcW w:type="dxa" w:w="1440"/>
          </w:tcPr>
          <w:p>
            <w:r>
              <w:t>Instituir conferência técnica rigorosa dos cálculos de liquidação homologados pelas Varas do Trabalho, impugnando parcelas em duplicidade, reflexos indevidos e índices de juros/correção inadequados, elevando a taxa de êxito para 80%.</w:t>
            </w:r>
          </w:p>
        </w:tc>
        <w:tc>
          <w:tcPr>
            <w:tcW w:type="dxa" w:w="1440"/>
          </w:tcPr>
          <w:p>
            <w:r>
              <w:t>Líder: Procuradoria Trabalhista; Coexecutores: PGAAE, PGAAJ</w:t>
            </w:r>
          </w:p>
        </w:tc>
        <w:tc>
          <w:tcPr>
            <w:tcW w:type="dxa" w:w="1440"/>
          </w:tcPr>
          <w:p>
            <w:r>
              <w:t>Até 2027</w:t>
            </w:r>
          </w:p>
        </w:tc>
      </w:tr>
      <w:tr>
        <w:tc>
          <w:tcPr>
            <w:tcW w:type="dxa" w:w="1440"/>
          </w:tcPr>
          <w:p>
            <w:r>
              <w:t>PT</w:t>
            </w:r>
          </w:p>
        </w:tc>
        <w:tc>
          <w:tcPr>
            <w:tcW w:type="dxa" w:w="1440"/>
          </w:tcPr>
          <w:p>
            <w:r>
              <w:t>[E5.O1.KR2] KR2: Garantir atuação processual estratégica qualificada em 100% dos processos prioritários monitorados até 2030</w:t>
            </w:r>
          </w:p>
        </w:tc>
        <w:tc>
          <w:tcPr>
            <w:tcW w:type="dxa" w:w="1440"/>
          </w:tcPr>
          <w:p>
            <w:r>
              <w:t>Realizar despachos presenciais e telepresenciais qualificados com magistrados trabalhistas</w:t>
            </w:r>
          </w:p>
        </w:tc>
        <w:tc>
          <w:tcPr>
            <w:tcW w:type="dxa" w:w="1440"/>
          </w:tcPr>
          <w:p>
            <w:r>
              <w:t>Agendar audiências com juízes das Varas do Trabalho e desembargadores do TRT16 para demonstrar a efetiva fiscalização contratual pelo Estado e afastar a responsabilidade subsidiária automática.</w:t>
            </w:r>
          </w:p>
        </w:tc>
        <w:tc>
          <w:tcPr>
            <w:tcW w:type="dxa" w:w="1440"/>
          </w:tcPr>
          <w:p>
            <w:r>
              <w:t>Líder: Procuradoria Trabalhista; Coexecutores: PGAAJ, TRT16</w:t>
            </w:r>
          </w:p>
        </w:tc>
        <w:tc>
          <w:tcPr>
            <w:tcW w:type="dxa" w:w="1440"/>
          </w:tcPr>
          <w:p>
            <w:r>
              <w:t>Contínuo até 2030</w:t>
            </w:r>
          </w:p>
        </w:tc>
      </w:tr>
      <w:tr>
        <w:tc>
          <w:tcPr>
            <w:tcW w:type="dxa" w:w="1440"/>
          </w:tcPr>
          <w:p>
            <w:r>
              <w:t>PT</w:t>
            </w:r>
          </w:p>
        </w:tc>
        <w:tc>
          <w:tcPr>
            <w:tcW w:type="dxa" w:w="1440"/>
          </w:tcPr>
          <w:p>
            <w:r>
              <w:t>[E5.O1.KR2] KR2: Garantir atuação processual estratégica qualificada em 100% dos processos prioritários monitorados até 2030</w:t>
            </w:r>
          </w:p>
        </w:tc>
        <w:tc>
          <w:tcPr>
            <w:tcW w:type="dxa" w:w="1440"/>
          </w:tcPr>
          <w:p>
            <w:r>
              <w:t>Elaborar memoriais objetivos e realizar sustentações orais nas Turmas de Julgamento do TRT16</w:t>
            </w:r>
          </w:p>
        </w:tc>
        <w:tc>
          <w:tcPr>
            <w:tcW w:type="dxa" w:w="1440"/>
          </w:tcPr>
          <w:p>
            <w:r>
              <w:t>Sistematizar a distribuição de memoriais sintéticos comprovando a fiscalização documental e assegurar sustentação oral em todos os Recursos Ordinários de grande impacto financeiro.</w:t>
            </w:r>
          </w:p>
        </w:tc>
        <w:tc>
          <w:tcPr>
            <w:tcW w:type="dxa" w:w="1440"/>
          </w:tcPr>
          <w:p>
            <w:r>
              <w:t>Líder: Procuradoria Trabalhista; Coordenação Pedagógica: ESAP (via Plano Anual de Capacitação - PAC)</w:t>
            </w:r>
          </w:p>
        </w:tc>
        <w:tc>
          <w:tcPr>
            <w:tcW w:type="dxa" w:w="1440"/>
          </w:tcPr>
          <w:p>
            <w:r>
              <w:t>Contínuo até 2030</w:t>
            </w:r>
          </w:p>
        </w:tc>
      </w:tr>
      <w:tr>
        <w:tc>
          <w:tcPr>
            <w:tcW w:type="dxa" w:w="1440"/>
          </w:tcPr>
          <w:p>
            <w:r>
              <w:t>PT</w:t>
            </w:r>
          </w:p>
        </w:tc>
        <w:tc>
          <w:tcPr>
            <w:tcW w:type="dxa" w:w="1440"/>
          </w:tcPr>
          <w:p>
            <w:r>
              <w:t>[E5.O2.KR1] KR1: Reduzir em 20% o ajuizamento de novas ações judiciais contra o Estado até 2030</w:t>
            </w:r>
          </w:p>
        </w:tc>
        <w:tc>
          <w:tcPr>
            <w:tcW w:type="dxa" w:w="1440"/>
          </w:tcPr>
          <w:p>
            <w:r>
              <w:t>Elaborar cartilha de fiscalização de contratos terceirizados para os órgãos estaduais</w:t>
            </w:r>
          </w:p>
        </w:tc>
        <w:tc>
          <w:tcPr>
            <w:tcW w:type="dxa" w:w="1440"/>
          </w:tcPr>
          <w:p>
            <w:r>
              <w:t>Publicar manual orientando fiscais de contratos sobre exigência mensal de GFIP, SEFIP, comprovantes bancários de salário e retenção cautelar de faturas, blindando o Estado contra o Tema 246/STF.</w:t>
            </w:r>
          </w:p>
        </w:tc>
        <w:tc>
          <w:tcPr>
            <w:tcW w:type="dxa" w:w="1440"/>
          </w:tcPr>
          <w:p>
            <w:r>
              <w:t>Líder: Procuradoria Trabalhista; Coexecutores: CSL, ESAP, SEGEP</w:t>
            </w:r>
          </w:p>
        </w:tc>
        <w:tc>
          <w:tcPr>
            <w:tcW w:type="dxa" w:w="1440"/>
          </w:tcPr>
          <w:p>
            <w:r>
              <w:t>Até 2026</w:t>
            </w:r>
          </w:p>
        </w:tc>
      </w:tr>
      <w:tr>
        <w:tc>
          <w:tcPr>
            <w:tcW w:type="dxa" w:w="1440"/>
          </w:tcPr>
          <w:p>
            <w:r>
              <w:t>PT</w:t>
            </w:r>
          </w:p>
        </w:tc>
        <w:tc>
          <w:tcPr>
            <w:tcW w:type="dxa" w:w="1440"/>
          </w:tcPr>
          <w:p>
            <w:r>
              <w:t>[E5.O2.KR1] KR1: Reduzir em 20% o ajuizamento de novas ações judiciais contra o Estado até 2030</w:t>
            </w:r>
          </w:p>
        </w:tc>
        <w:tc>
          <w:tcPr>
            <w:tcW w:type="dxa" w:w="1440"/>
          </w:tcPr>
          <w:p>
            <w:r>
              <w:t>Padronizar pautas de conciliação trabalhista em parceria com a CASC e CEJUSC do TRT16</w:t>
            </w:r>
          </w:p>
        </w:tc>
        <w:tc>
          <w:tcPr>
            <w:tcW w:type="dxa" w:w="1440"/>
          </w:tcPr>
          <w:p>
            <w:r>
              <w:t>Estabelecer critérios objetivos para realização de acordos judiciais em execuções e dissídios com condenação inevitável, reduzindo encargos moratórios e honorários advocatícios.</w:t>
            </w:r>
          </w:p>
        </w:tc>
        <w:tc>
          <w:tcPr>
            <w:tcW w:type="dxa" w:w="1440"/>
          </w:tcPr>
          <w:p>
            <w:r>
              <w:t>Líder: Procuradoria Trabalhista; Coexecutores: CASC, TRT16, PGAAJ</w:t>
            </w:r>
          </w:p>
        </w:tc>
        <w:tc>
          <w:tcPr>
            <w:tcW w:type="dxa" w:w="1440"/>
          </w:tcPr>
          <w:p>
            <w:r>
              <w:t>Até 2027</w:t>
            </w:r>
          </w:p>
        </w:tc>
      </w:tr>
      <w:tr>
        <w:tc>
          <w:tcPr>
            <w:tcW w:type="dxa" w:w="1440"/>
          </w:tcPr>
          <w:p>
            <w:r>
              <w:t>PT</w:t>
            </w:r>
          </w:p>
        </w:tc>
        <w:tc>
          <w:tcPr>
            <w:tcW w:type="dxa" w:w="1440"/>
          </w:tcPr>
          <w:p>
            <w:r>
              <w:t>[E5.O2.KR1] KR1: Reduzir em 20% o ajuizamento de novas ações judiciais contra o Estado até 2030</w:t>
            </w:r>
          </w:p>
        </w:tc>
        <w:tc>
          <w:tcPr>
            <w:tcW w:type="dxa" w:w="1440"/>
          </w:tcPr>
          <w:p>
            <w:r>
              <w:t>Disseminar pareceres referenciais em matéria de contratos temporários e contratações celetistas</w:t>
            </w:r>
          </w:p>
        </w:tc>
        <w:tc>
          <w:tcPr>
            <w:tcW w:type="dxa" w:w="1440"/>
          </w:tcPr>
          <w:p>
            <w:r>
              <w:t>Uniformizar orientações jurídicas sobre validade de contratações temporárias da administração, coibindo alegações de contrato nulo e pedidos rescisórios desarrazoados.</w:t>
            </w:r>
          </w:p>
        </w:tc>
        <w:tc>
          <w:tcPr>
            <w:tcW w:type="dxa" w:w="1440"/>
          </w:tcPr>
          <w:p>
            <w:r>
              <w:t>Líder: Procuradoria Trabalhista; Coexecutores: PGAAJ, SEGEP</w:t>
            </w:r>
          </w:p>
        </w:tc>
        <w:tc>
          <w:tcPr>
            <w:tcW w:type="dxa" w:w="1440"/>
          </w:tcPr>
          <w:p>
            <w:r>
              <w:t>Até 2028</w:t>
            </w:r>
          </w:p>
        </w:tc>
      </w:tr>
      <w:tr>
        <w:tc>
          <w:tcPr>
            <w:tcW w:type="dxa" w:w="1440"/>
          </w:tcPr>
          <w:p>
            <w:r>
              <w:t>PT</w:t>
            </w:r>
          </w:p>
        </w:tc>
        <w:tc>
          <w:tcPr>
            <w:tcW w:type="dxa" w:w="1440"/>
          </w:tcPr>
          <w:p>
            <w:r>
              <w:t>[E5.O3.KR1] KR1: Reduzir em 15% o ajuizamento de novos litígios de grande impacto econômico ou social até 2030</w:t>
            </w:r>
          </w:p>
        </w:tc>
        <w:tc>
          <w:tcPr>
            <w:tcW w:type="dxa" w:w="1440"/>
          </w:tcPr>
          <w:p>
            <w:r>
              <w:t>Mapear a matriz de riscos trabalhistas das contratações terceirizadas de grande porte</w:t>
            </w:r>
          </w:p>
        </w:tc>
        <w:tc>
          <w:tcPr>
            <w:tcW w:type="dxa" w:w="1440"/>
          </w:tcPr>
          <w:p>
            <w:r>
              <w:t>Analisar contratos vultosos de vigilância, limpeza hospitalar e alimentação escolar, identificando empresas com sinais de insolvência para pronta atuação cautelar administrativa.</w:t>
            </w:r>
          </w:p>
        </w:tc>
        <w:tc>
          <w:tcPr>
            <w:tcW w:type="dxa" w:w="1440"/>
          </w:tcPr>
          <w:p>
            <w:r>
              <w:t>Líder: Procuradoria Trabalhista; Coexecutores: CSL, PGAAJ, SEGEP</w:t>
            </w:r>
          </w:p>
        </w:tc>
        <w:tc>
          <w:tcPr>
            <w:tcW w:type="dxa" w:w="1440"/>
          </w:tcPr>
          <w:p>
            <w:r>
              <w:t>Até 2027</w:t>
            </w:r>
          </w:p>
        </w:tc>
      </w:tr>
      <w:tr>
        <w:tc>
          <w:tcPr>
            <w:tcW w:type="dxa" w:w="1440"/>
          </w:tcPr>
          <w:p>
            <w:r>
              <w:t>PT</w:t>
            </w:r>
          </w:p>
        </w:tc>
        <w:tc>
          <w:tcPr>
            <w:tcW w:type="dxa" w:w="1440"/>
          </w:tcPr>
          <w:p>
            <w:r>
              <w:t>[E5.O3.KR1] KR1: Reduzir em 15% o ajuizamento de novos litígios de grande impacto econômico ou social até 2030</w:t>
            </w:r>
          </w:p>
        </w:tc>
        <w:tc>
          <w:tcPr>
            <w:tcW w:type="dxa" w:w="1440"/>
          </w:tcPr>
          <w:p>
            <w:r>
              <w:t>Acompanhar previamente inquéritos civis e negociações de TACs perante o Ministério Público do Trabalho</w:t>
            </w:r>
          </w:p>
        </w:tc>
        <w:tc>
          <w:tcPr>
            <w:tcW w:type="dxa" w:w="1440"/>
          </w:tcPr>
          <w:p>
            <w:r>
              <w:t>Assessorar órgãos estaduais na resposta a notificações e termos de ajuste de conduta do MPT, prevenindo o ajuizamento de ações civis públicas com multas cominatórias expressivas.</w:t>
            </w:r>
          </w:p>
        </w:tc>
        <w:tc>
          <w:tcPr>
            <w:tcW w:type="dxa" w:w="1440"/>
          </w:tcPr>
          <w:p>
            <w:r>
              <w:t>Líder: Procuradoria Trabalhista; Coexecutores: PGAAJ, MPT</w:t>
            </w:r>
          </w:p>
        </w:tc>
        <w:tc>
          <w:tcPr>
            <w:tcW w:type="dxa" w:w="1440"/>
          </w:tcPr>
          <w:p>
            <w:r>
              <w:t>Contínuo até 2030</w:t>
            </w:r>
          </w:p>
        </w:tc>
      </w:tr>
      <w:tr>
        <w:tc>
          <w:tcPr>
            <w:tcW w:type="dxa" w:w="1440"/>
          </w:tcPr>
          <w:p>
            <w:r>
              <w:t>PT</w:t>
            </w:r>
          </w:p>
        </w:tc>
        <w:tc>
          <w:tcPr>
            <w:tcW w:type="dxa" w:w="1440"/>
          </w:tcPr>
          <w:p>
            <w:r>
              <w:t>[E5.O3.KR1] KR1: Reduzir em 15% o ajuizamento de novos litígios de grande impacto econômico ou social até 2030</w:t>
            </w:r>
          </w:p>
        </w:tc>
        <w:tc>
          <w:tcPr>
            <w:tcW w:type="dxa" w:w="1440"/>
          </w:tcPr>
          <w:p>
            <w:r>
              <w:t>Elaborar relatório semestral de causas recorrentes de condenações trabalhistas subsidiárias</w:t>
            </w:r>
          </w:p>
        </w:tc>
        <w:tc>
          <w:tcPr>
            <w:tcW w:type="dxa" w:w="1440"/>
          </w:tcPr>
          <w:p>
            <w:r>
              <w:t>Mapear as principais secretarias e empresas causadoras de condenações, fornecendo subsídios para instauração de processos de inidoneidade e execução regressiva pela PGE.</w:t>
            </w:r>
          </w:p>
        </w:tc>
        <w:tc>
          <w:tcPr>
            <w:tcW w:type="dxa" w:w="1440"/>
          </w:tcPr>
          <w:p>
            <w:r>
              <w:t>Líder: Procuradoria Trabalhista; Coexecutores: Assessoria de Gestão Estratégica</w:t>
            </w:r>
          </w:p>
        </w:tc>
        <w:tc>
          <w:tcPr>
            <w:tcW w:type="dxa" w:w="1440"/>
          </w:tcPr>
          <w:p>
            <w:r>
              <w:t>Semestral até 2030</w:t>
            </w:r>
          </w:p>
        </w:tc>
      </w:tr>
      <w:tr>
        <w:tc>
          <w:tcPr>
            <w:tcW w:type="dxa" w:w="1440"/>
          </w:tcPr>
          <w:p>
            <w:r>
              <w:t>PT</w:t>
            </w:r>
          </w:p>
        </w:tc>
        <w:tc>
          <w:tcPr>
            <w:tcW w:type="dxa" w:w="1440"/>
          </w:tcPr>
          <w:p>
            <w:r>
              <w:t>[E5.O3.KR2] KR2: Reduzir em 30% os litígios repetitivos ou evitáveis em 5 secretarias estaduais prioritárias até 2030</w:t>
            </w:r>
          </w:p>
        </w:tc>
        <w:tc>
          <w:tcPr>
            <w:tcW w:type="dxa" w:w="1440"/>
          </w:tcPr>
          <w:p>
            <w:r>
              <w:t>Implantar reuniões trimestrais de alinhamento com a Comissão Setorial de Licitações e fiscais de contrato</w:t>
            </w:r>
          </w:p>
        </w:tc>
        <w:tc>
          <w:tcPr>
            <w:tcW w:type="dxa" w:w="1440"/>
          </w:tcPr>
          <w:p>
            <w:r>
              <w:t>Avaliar decisões judiciais do TRT16 e atualizar cláusulas de edital e minutas contratuais de prestação de serviços, aperfeiçoando os mecanismos de garantia trabalhista.</w:t>
            </w:r>
          </w:p>
        </w:tc>
        <w:tc>
          <w:tcPr>
            <w:tcW w:type="dxa" w:w="1440"/>
          </w:tcPr>
          <w:p>
            <w:r>
              <w:t>Líder: Procuradoria Trabalhista; Coexecutores: CSL, SEGEP</w:t>
            </w:r>
          </w:p>
        </w:tc>
        <w:tc>
          <w:tcPr>
            <w:tcW w:type="dxa" w:w="1440"/>
          </w:tcPr>
          <w:p>
            <w:r>
              <w:t>Trimestral até 2030</w:t>
            </w:r>
          </w:p>
        </w:tc>
      </w:tr>
      <w:tr>
        <w:tc>
          <w:tcPr>
            <w:tcW w:type="dxa" w:w="1440"/>
          </w:tcPr>
          <w:p>
            <w:r>
              <w:t>PT</w:t>
            </w:r>
          </w:p>
        </w:tc>
        <w:tc>
          <w:tcPr>
            <w:tcW w:type="dxa" w:w="1440"/>
          </w:tcPr>
          <w:p>
            <w:r>
              <w:t>[E5.O3.KR2] KR2: Reduzir em 30% os litígios repetitivos ou evitáveis em 5 secretarias estaduais prioritárias até 2030</w:t>
            </w:r>
          </w:p>
        </w:tc>
        <w:tc>
          <w:tcPr>
            <w:tcW w:type="dxa" w:w="1440"/>
          </w:tcPr>
          <w:p>
            <w:r>
              <w:t>Formalizar protocolo de não interposição de recursos protelatórios em matérias fáticas sedimentadas</w:t>
            </w:r>
          </w:p>
        </w:tc>
        <w:tc>
          <w:tcPr>
            <w:tcW w:type="dxa" w:w="1440"/>
          </w:tcPr>
          <w:p>
            <w:r>
              <w:t>Regulamentar a dispensa de recursos trabalhistas ordinários e agravos de petição quando demonstrada a impossibilidade de reforma fática (Súmula 126/TST), direcionando esforços para os temas de repercussão.</w:t>
            </w:r>
          </w:p>
        </w:tc>
        <w:tc>
          <w:tcPr>
            <w:tcW w:type="dxa" w:w="1440"/>
          </w:tcPr>
          <w:p>
            <w:r>
              <w:t>Líder: Procuradoria Trabalhista; Coordenação Pedagógica: ESAP (via Plano Anual de Capacitação - PAC)</w:t>
            </w:r>
          </w:p>
        </w:tc>
        <w:tc>
          <w:tcPr>
            <w:tcW w:type="dxa" w:w="1440"/>
          </w:tcPr>
          <w:p>
            <w:r>
              <w:t>Até 2028</w:t>
            </w:r>
          </w:p>
        </w:tc>
      </w:tr>
      <w:tr>
        <w:tc>
          <w:tcPr>
            <w:tcW w:type="dxa" w:w="1440"/>
          </w:tcPr>
          <w:p>
            <w:r>
              <w:t>PT</w:t>
            </w:r>
          </w:p>
        </w:tc>
        <w:tc>
          <w:tcPr>
            <w:tcW w:type="dxa" w:w="1440"/>
          </w:tcPr>
          <w:p>
            <w:r>
              <w:t>[E5.O5.KR1] KR1: Reduzir em 20% o tempo dedicado a tarefas manuais e repetitivas até 2028</w:t>
            </w:r>
          </w:p>
        </w:tc>
        <w:tc>
          <w:tcPr>
            <w:tcW w:type="dxa" w:w="1440"/>
          </w:tcPr>
          <w:p>
            <w:r>
              <w:t>Mapear e padronizar fluxos de triagem e cadastramento de notificações no PJe-JT</w:t>
            </w:r>
          </w:p>
        </w:tc>
        <w:tc>
          <w:tcPr>
            <w:tcW w:type="dxa" w:w="1440"/>
          </w:tcPr>
          <w:p>
            <w:r>
              <w:t>Padronizar rotina de triagem de notificações do TRT16, conferência preliminar de documentos e cadastramento automatizado por matéria e empresa terceirizada.</w:t>
            </w:r>
          </w:p>
        </w:tc>
        <w:tc>
          <w:tcPr>
            <w:tcW w:type="dxa" w:w="1440"/>
          </w:tcPr>
          <w:p>
            <w:r>
              <w:t>Líder: Procuradoria Trabalhista; Coexecutores: PGA, Assessoria em TIC da PGAAE / INOVA (Suporte de Infraestrutura: SI)</w:t>
            </w:r>
          </w:p>
        </w:tc>
        <w:tc>
          <w:tcPr>
            <w:tcW w:type="dxa" w:w="1440"/>
          </w:tcPr>
          <w:p>
            <w:r>
              <w:t>Até 2028</w:t>
            </w:r>
          </w:p>
        </w:tc>
      </w:tr>
      <w:tr>
        <w:tc>
          <w:tcPr>
            <w:tcW w:type="dxa" w:w="1440"/>
          </w:tcPr>
          <w:p>
            <w:r>
              <w:t>PT</w:t>
            </w:r>
          </w:p>
        </w:tc>
        <w:tc>
          <w:tcPr>
            <w:tcW w:type="dxa" w:w="1440"/>
          </w:tcPr>
          <w:p>
            <w:r>
              <w:t>[E5.O5.KR1] KR1: Reduzir em 20% o tempo dedicado a tarefas manuais e repetitivas até 2028</w:t>
            </w:r>
          </w:p>
        </w:tc>
        <w:tc>
          <w:tcPr>
            <w:tcW w:type="dxa" w:w="1440"/>
          </w:tcPr>
          <w:p>
            <w:r>
              <w:t>Implantar metodologia de gestão visual de pautas de audiência e prazos trabalhistas</w:t>
            </w:r>
          </w:p>
        </w:tc>
        <w:tc>
          <w:tcPr>
            <w:tcW w:type="dxa" w:w="1440"/>
          </w:tcPr>
          <w:p>
            <w:r>
              <w:t>Utilizar painel integrado de controle para audiências inaugurais, instrução e prazos de Recurso Ordinário, evitando sobreposição de designações e revelias.</w:t>
            </w:r>
          </w:p>
        </w:tc>
        <w:tc>
          <w:tcPr>
            <w:tcW w:type="dxa" w:w="1440"/>
          </w:tcPr>
          <w:p>
            <w:r>
              <w:t>Líder: Procuradoria Trabalhista; Coordenação Pedagógica: ESAP (via Plano Anual de Capacitação - PAC)</w:t>
            </w:r>
          </w:p>
        </w:tc>
        <w:tc>
          <w:tcPr>
            <w:tcW w:type="dxa" w:w="1440"/>
          </w:tcPr>
          <w:p>
            <w:r>
              <w:t>Até 2027</w:t>
            </w:r>
          </w:p>
        </w:tc>
      </w:tr>
      <w:tr>
        <w:tc>
          <w:tcPr>
            <w:tcW w:type="dxa" w:w="1440"/>
          </w:tcPr>
          <w:p>
            <w:r>
              <w:t>PT</w:t>
            </w:r>
          </w:p>
        </w:tc>
        <w:tc>
          <w:tcPr>
            <w:tcW w:type="dxa" w:w="1440"/>
          </w:tcPr>
          <w:p>
            <w:r>
              <w:t>[E5.O5.KR2] KR2: Reduzir em 50% o tempo de elaboração de peças e documentos jurídicos padronizados até 2029</w:t>
            </w:r>
          </w:p>
        </w:tc>
        <w:tc>
          <w:tcPr>
            <w:tcW w:type="dxa" w:w="1440"/>
          </w:tcPr>
          <w:p>
            <w:r>
              <w:t>Estruturar banco de peças no Assistente de Petição para defesas em terceirização (Tema 246/STF)</w:t>
            </w:r>
          </w:p>
        </w:tc>
        <w:tc>
          <w:tcPr>
            <w:tcW w:type="dxa" w:w="1440"/>
          </w:tcPr>
          <w:p>
            <w:r>
              <w:t>Parametrizar minutas inteligentes no sistema corporativo com teses consolidadas de ausência de culpa in vigilando, fiscalização documental e ônus da prova do reclamante.</w:t>
            </w:r>
          </w:p>
        </w:tc>
        <w:tc>
          <w:tcPr>
            <w:tcW w:type="dxa" w:w="1440"/>
          </w:tcPr>
          <w:p>
            <w:r>
              <w:t>Líder: Procuradoria Trabalhista; Coexecutores: Assessoria em TIC da PGAAE / INOVA (Suporte de Infraestrutura: SI), PGAAJ</w:t>
            </w:r>
          </w:p>
        </w:tc>
        <w:tc>
          <w:tcPr>
            <w:tcW w:type="dxa" w:w="1440"/>
          </w:tcPr>
          <w:p>
            <w:r>
              <w:t>Até 2028</w:t>
            </w:r>
          </w:p>
        </w:tc>
      </w:tr>
      <w:tr>
        <w:tc>
          <w:tcPr>
            <w:tcW w:type="dxa" w:w="1440"/>
          </w:tcPr>
          <w:p>
            <w:r>
              <w:t>PT</w:t>
            </w:r>
          </w:p>
        </w:tc>
        <w:tc>
          <w:tcPr>
            <w:tcW w:type="dxa" w:w="1440"/>
          </w:tcPr>
          <w:p>
            <w:r>
              <w:t>[E5.O5.KR2] KR2: Reduzir em 50% o tempo de elaboração de peças e documentos jurídicos padronizados até 2029</w:t>
            </w:r>
          </w:p>
        </w:tc>
        <w:tc>
          <w:tcPr>
            <w:tcW w:type="dxa" w:w="1440"/>
          </w:tcPr>
          <w:p>
            <w:r>
              <w:t>Desenvolver modelos automatizados para Recursos Ordinários e Agravos de Petição perante o TRT16</w:t>
            </w:r>
          </w:p>
        </w:tc>
        <w:tc>
          <w:tcPr>
            <w:tcW w:type="dxa" w:w="1440"/>
          </w:tcPr>
          <w:p>
            <w:r>
              <w:t>Criar peças pré-formatadas assistidas por IA para impugnação célere de condenações subsidiárias que desconsiderem a prova de fiscalização juntada aos autos.</w:t>
            </w:r>
          </w:p>
        </w:tc>
        <w:tc>
          <w:tcPr>
            <w:tcW w:type="dxa" w:w="1440"/>
          </w:tcPr>
          <w:p>
            <w:r>
              <w:t>Líder: Procuradoria Trabalhista; Coexecutores: Assessoria em TIC da PGAAE / INOVA/PGA, PGAAJ</w:t>
            </w:r>
          </w:p>
        </w:tc>
        <w:tc>
          <w:tcPr>
            <w:tcW w:type="dxa" w:w="1440"/>
          </w:tcPr>
          <w:p>
            <w:r>
              <w:t>Até 2029</w:t>
            </w:r>
          </w:p>
        </w:tc>
      </w:tr>
      <w:tr>
        <w:tc>
          <w:tcPr>
            <w:tcW w:type="dxa" w:w="1440"/>
          </w:tcPr>
          <w:p>
            <w:r>
              <w:t>PT</w:t>
            </w:r>
          </w:p>
        </w:tc>
        <w:tc>
          <w:tcPr>
            <w:tcW w:type="dxa" w:w="1440"/>
          </w:tcPr>
          <w:p>
            <w:r>
              <w:t>[E5.O5.KR2] KR2: Reduzir em 50% o tempo de elaboração de peças e documentos jurídicos padronizados até 2029</w:t>
            </w:r>
          </w:p>
        </w:tc>
        <w:tc>
          <w:tcPr>
            <w:tcW w:type="dxa" w:w="1440"/>
          </w:tcPr>
          <w:p>
            <w:r>
              <w:t>Integrar consultas eletrônicas diretas aos sistemas de contratos e folha de terceirizados</w:t>
            </w:r>
          </w:p>
        </w:tc>
        <w:tc>
          <w:tcPr>
            <w:tcW w:type="dxa" w:w="1440"/>
          </w:tcPr>
          <w:p>
            <w:r>
              <w:t>Viabilizar acesso eletrônico direto da equipe aos sistemas de pagamento de contratos do Estado (SIAFEM/SIGEF), obtendo atestados de medição e certidões em tempo real.</w:t>
            </w:r>
          </w:p>
        </w:tc>
        <w:tc>
          <w:tcPr>
            <w:tcW w:type="dxa" w:w="1440"/>
          </w:tcPr>
          <w:p>
            <w:r>
              <w:t>Líder: Procuradoria Trabalhista; Coexecutores: Assessoria em TIC da PGAAE / INOVA (Suporte de Infraestrutura: SI), SEPLAN, SEFAZ</w:t>
            </w:r>
          </w:p>
        </w:tc>
        <w:tc>
          <w:tcPr>
            <w:tcW w:type="dxa" w:w="1440"/>
          </w:tcPr>
          <w:p>
            <w:r>
              <w:t>Até 2029</w:t>
            </w:r>
          </w:p>
        </w:tc>
      </w:tr>
      <w:tr>
        <w:tc>
          <w:tcPr>
            <w:tcW w:type="dxa" w:w="1440"/>
          </w:tcPr>
          <w:p>
            <w:r>
              <w:t>PT</w:t>
            </w:r>
          </w:p>
        </w:tc>
        <w:tc>
          <w:tcPr>
            <w:tcW w:type="dxa" w:w="1440"/>
          </w:tcPr>
          <w:p>
            <w:r>
              <w:t>[E5.O5.KR3] KR3: Aumentar em 25% a produtividade processual das equipes setoriais até 2030</w:t>
            </w:r>
          </w:p>
        </w:tc>
        <w:tc>
          <w:tcPr>
            <w:tcW w:type="dxa" w:w="1440"/>
          </w:tcPr>
          <w:p>
            <w:r>
              <w:t>Acompanhar painel setorial de produtividade e vazão de processos no TRT16</w:t>
            </w:r>
          </w:p>
        </w:tc>
        <w:tc>
          <w:tcPr>
            <w:tcW w:type="dxa" w:w="1440"/>
          </w:tcPr>
          <w:p>
            <w:r>
              <w:t>Mensurar indicadores de audiências realizadas, peças protocoladas, taxa de provimento de recursos e sentenças reformadas, readequando cargas de trabalho da especializada.</w:t>
            </w:r>
          </w:p>
        </w:tc>
        <w:tc>
          <w:tcPr>
            <w:tcW w:type="dxa" w:w="1440"/>
          </w:tcPr>
          <w:p>
            <w:r>
              <w:t>Líder: Procuradoria Trabalhista; Coordenação Pedagógica: ESAP (via Plano Anual de Capacitação - PAC)</w:t>
            </w:r>
          </w:p>
        </w:tc>
        <w:tc>
          <w:tcPr>
            <w:tcW w:type="dxa" w:w="1440"/>
          </w:tcPr>
          <w:p>
            <w:r>
              <w:t>Contínuo até 2030</w:t>
            </w:r>
          </w:p>
        </w:tc>
      </w:tr>
      <w:tr>
        <w:tc>
          <w:tcPr>
            <w:tcW w:type="dxa" w:w="1440"/>
          </w:tcPr>
          <w:p>
            <w:r>
              <w:t>PT</w:t>
            </w:r>
          </w:p>
        </w:tc>
        <w:tc>
          <w:tcPr>
            <w:tcW w:type="dxa" w:w="1440"/>
          </w:tcPr>
          <w:p>
            <w:r>
              <w:t>[E5.O6.KR1] KR1: Manter em zero a perda de prazos processuais peremptórios em todas as unidades da PGE até 2030</w:t>
            </w:r>
          </w:p>
        </w:tc>
        <w:tc>
          <w:tcPr>
            <w:tcW w:type="dxa" w:w="1440"/>
          </w:tcPr>
          <w:p>
            <w:r>
              <w:t>Implantar rotina diária de dupla checagem de expedientes no PJe-JT do TRT16</w:t>
            </w:r>
          </w:p>
        </w:tc>
        <w:tc>
          <w:tcPr>
            <w:tcW w:type="dxa" w:w="1440"/>
          </w:tcPr>
          <w:p>
            <w:r>
              <w:t>Realizar conferência diária entre o sistema corporativo e o painel eletrônico do TRT16 (1º e 2º graus), neutralizando os efeitos do delay de 5 a 7 dias entre SPA e PJe.</w:t>
            </w:r>
          </w:p>
        </w:tc>
        <w:tc>
          <w:tcPr>
            <w:tcW w:type="dxa" w:w="1440"/>
          </w:tcPr>
          <w:p>
            <w:r>
              <w:t>Líder Executivo: Procuradoria Trabalhista (Cumprimento indelegável); Triagem e Etiquetas SPA: Serviço de Distribuição</w:t>
            </w:r>
          </w:p>
        </w:tc>
        <w:tc>
          <w:tcPr>
            <w:tcW w:type="dxa" w:w="1440"/>
          </w:tcPr>
          <w:p>
            <w:r>
              <w:t>Diário até 2030</w:t>
            </w:r>
          </w:p>
        </w:tc>
      </w:tr>
      <w:tr>
        <w:tc>
          <w:tcPr>
            <w:tcW w:type="dxa" w:w="1440"/>
          </w:tcPr>
          <w:p>
            <w:r>
              <w:t>PT</w:t>
            </w:r>
          </w:p>
        </w:tc>
        <w:tc>
          <w:tcPr>
            <w:tcW w:type="dxa" w:w="1440"/>
          </w:tcPr>
          <w:p>
            <w:r>
              <w:t>[E5.O6.KR1] KR1: Manter em zero a perda de prazos processuais peremptórios em todas as unidades da PGE até 2030</w:t>
            </w:r>
          </w:p>
        </w:tc>
        <w:tc>
          <w:tcPr>
            <w:tcW w:type="dxa" w:w="1440"/>
          </w:tcPr>
          <w:p>
            <w:r>
              <w:t>Estruturar plantão setorial de monitoramento urgente de audiências e tutelas no PJe-JT</w:t>
            </w:r>
          </w:p>
        </w:tc>
        <w:tc>
          <w:tcPr>
            <w:tcW w:type="dxa" w:w="1440"/>
          </w:tcPr>
          <w:p>
            <w:r>
              <w:t>Garantir resposta e designação de preposto/procurador em 24h a 48h para audiências e cumprimento imediato de mandados judiciais trabalhistas, evitando confissão ficta e revelia.</w:t>
            </w:r>
          </w:p>
        </w:tc>
        <w:tc>
          <w:tcPr>
            <w:tcW w:type="dxa" w:w="1440"/>
          </w:tcPr>
          <w:p>
            <w:r>
              <w:t>Líder Executivo: Procuradoria Trabalhista (Cumprimento indelegável); Triagem e Etiquetas SPA: Serviço de Distribuição</w:t>
            </w:r>
          </w:p>
        </w:tc>
        <w:tc>
          <w:tcPr>
            <w:tcW w:type="dxa" w:w="1440"/>
          </w:tcPr>
          <w:p>
            <w:r>
              <w:t>Imediato e contínuo até 2030</w:t>
            </w:r>
          </w:p>
        </w:tc>
      </w:tr>
      <w:tr>
        <w:tc>
          <w:tcPr>
            <w:tcW w:type="dxa" w:w="1440"/>
          </w:tcPr>
          <w:p>
            <w:r>
              <w:t>PT</w:t>
            </w:r>
          </w:p>
        </w:tc>
        <w:tc>
          <w:tcPr>
            <w:tcW w:type="dxa" w:w="1440"/>
          </w:tcPr>
          <w:p>
            <w:r>
              <w:t>[E5.O6.KR1] KR1: Manter em zero a perda de prazos processuais peremptórios em todas as unidades da PGE até 2030</w:t>
            </w:r>
          </w:p>
        </w:tc>
        <w:tc>
          <w:tcPr>
            <w:tcW w:type="dxa" w:w="1440"/>
          </w:tcPr>
          <w:p>
            <w:r>
              <w:t>Formalizar protocolo de contingência e redistribuição imediata de prazos em ausências e férias</w:t>
            </w:r>
          </w:p>
        </w:tc>
        <w:tc>
          <w:tcPr>
            <w:tcW w:type="dxa" w:w="1440"/>
          </w:tcPr>
          <w:p>
            <w:r>
              <w:t>Fixar regra clara para redistribuição automática de expedientes em prazos críticos durante férias, licenças ou afastamentos de procuradores da especializada.</w:t>
            </w:r>
          </w:p>
        </w:tc>
        <w:tc>
          <w:tcPr>
            <w:tcW w:type="dxa" w:w="1440"/>
          </w:tcPr>
          <w:p>
            <w:r>
              <w:t>Líder Executivo: Procuradoria Trabalhista (Cumprimento indelegável); Triagem e Etiquetas SPA: Serviço de Distribuição</w:t>
            </w:r>
          </w:p>
        </w:tc>
        <w:tc>
          <w:tcPr>
            <w:tcW w:type="dxa" w:w="1440"/>
          </w:tcPr>
          <w:p>
            <w:r>
              <w:t>Imediato até 2030</w:t>
            </w:r>
          </w:p>
        </w:tc>
      </w:tr>
      <w:tr>
        <w:tc>
          <w:tcPr>
            <w:tcW w:type="dxa" w:w="1440"/>
          </w:tcPr>
          <w:p>
            <w:r>
              <w:t>PT</w:t>
            </w:r>
          </w:p>
        </w:tc>
        <w:tc>
          <w:tcPr>
            <w:tcW w:type="dxa" w:w="1440"/>
          </w:tcPr>
          <w:p>
            <w:r>
              <w:t>[E7.O3.KR1] KR1: Implementar 5 projetos estratégicos de inovação e modernização voltados a desafios prioritários da PGE até 2030</w:t>
            </w:r>
          </w:p>
        </w:tc>
        <w:tc>
          <w:tcPr>
            <w:tcW w:type="dxa" w:w="1440"/>
          </w:tcPr>
          <w:p>
            <w:r>
              <w:t>Desenvolver projeto inovador de IA para triagem automática de contratos e fiscalização trabalhista</w:t>
            </w:r>
          </w:p>
        </w:tc>
        <w:tc>
          <w:tcPr>
            <w:tcW w:type="dxa" w:w="1440"/>
          </w:tcPr>
          <w:p>
            <w:r>
              <w:t>Estruturar ferramenta automatizada com o laboratório INOVA para cruzar dados de processos trabalhistas com cadastros de empresas terceirizadas do Estado e identificar inadimplências precocemente.</w:t>
            </w:r>
          </w:p>
        </w:tc>
        <w:tc>
          <w:tcPr>
            <w:tcW w:type="dxa" w:w="1440"/>
          </w:tcPr>
          <w:p>
            <w:r>
              <w:t>Líder: Procuradoria Trabalhista; Coexecutores: Laboratório de Inovação (INOVA), Assessoria em TIC da PGAAE / INOVA</w:t>
            </w:r>
          </w:p>
        </w:tc>
        <w:tc>
          <w:tcPr>
            <w:tcW w:type="dxa" w:w="1440"/>
          </w:tcPr>
          <w:p>
            <w:r>
              <w:t>Até 2027</w:t>
            </w:r>
          </w:p>
        </w:tc>
      </w:tr>
      <w:tr>
        <w:tc>
          <w:tcPr>
            <w:tcW w:type="dxa" w:w="1440"/>
          </w:tcPr>
          <w:p>
            <w:r>
              <w:t>PT</w:t>
            </w:r>
          </w:p>
        </w:tc>
        <w:tc>
          <w:tcPr>
            <w:tcW w:type="dxa" w:w="1440"/>
          </w:tcPr>
          <w:p>
            <w:r>
              <w:t>[E7.O3.KR2] KR2: Capacitar 25% do corpo funcional em Direito Digital e Inteligência Artificial até 2027</w:t>
            </w:r>
          </w:p>
        </w:tc>
        <w:tc>
          <w:tcPr>
            <w:tcW w:type="dxa" w:w="1440"/>
          </w:tcPr>
          <w:p>
            <w:r>
              <w:t>Capacitar a equipe em precedentes do TST, Tema 246/STF, liquidação de cálculos e IA</w:t>
            </w:r>
          </w:p>
        </w:tc>
        <w:tc>
          <w:tcPr>
            <w:tcW w:type="dxa" w:w="1440"/>
          </w:tcPr>
          <w:p>
            <w:r>
              <w:t>Promover treinamento específico via ESAP sobre teses de repercussão geral, jurisprudência do TRT16, perícias contábeis no PJe-Calc e ferramentas de inteligência artificial.</w:t>
            </w:r>
          </w:p>
        </w:tc>
        <w:tc>
          <w:tcPr>
            <w:tcW w:type="dxa" w:w="1440"/>
          </w:tcPr>
          <w:p>
            <w:r>
              <w:t>Líder: Procuradoria Trabalhista; Coexecutores: ESAP (Liderança Tecnológica: PGAAE / INOVA; Suporte Infra: SI)</w:t>
            </w:r>
          </w:p>
        </w:tc>
        <w:tc>
          <w:tcPr>
            <w:tcW w:type="dxa" w:w="1440"/>
          </w:tcPr>
          <w:p>
            <w:r>
              <w:t>Até 2027</w:t>
            </w:r>
          </w:p>
        </w:tc>
      </w:tr>
      <w:tr>
        <w:tc>
          <w:tcPr>
            <w:tcW w:type="dxa" w:w="1440"/>
          </w:tcPr>
          <w:p>
            <w:r>
              <w:t>PT</w:t>
            </w:r>
          </w:p>
        </w:tc>
        <w:tc>
          <w:tcPr>
            <w:tcW w:type="dxa" w:w="1440"/>
          </w:tcPr>
          <w:p>
            <w:r>
              <w:t>[E6.O1.KR2] KR2: Alcançar crescimento contínuo do alcance médio mensal nas redes sociais da PGE até 2029</w:t>
            </w:r>
          </w:p>
        </w:tc>
        <w:tc>
          <w:tcPr>
            <w:tcW w:type="dxa" w:w="1440"/>
          </w:tcPr>
          <w:p>
            <w:r>
              <w:t>Alimentação sistemática e tempestiva da Assessoria de Comunicação (ASCOM) com decisões judiciais favoráveis</w:t>
            </w:r>
          </w:p>
        </w:tc>
        <w:tc>
          <w:tcPr>
            <w:tcW w:type="dxa" w:w="1440"/>
          </w:tcPr>
          <w:p>
            <w:r>
              <w:t>Instituir rotina setorial quinzenal de envio de relatórios e cópias de sentenças, acórdãos e tutelas de urgência de alta relevância à ASCOM, viabilizando a divulgação institucional e transparência da atuação da PGE-MA.</w:t>
            </w:r>
          </w:p>
        </w:tc>
        <w:tc>
          <w:tcPr>
            <w:tcW w:type="dxa" w:w="1440"/>
          </w:tcPr>
          <w:p>
            <w:r>
              <w:t>Líder: Procuradoria Trabalhista (PT); Coexecutores: Assessores Setoriais, Assessoria de Comunicação (ASCOM)</w:t>
            </w:r>
          </w:p>
        </w:tc>
        <w:tc>
          <w:tcPr>
            <w:tcW w:type="dxa" w:w="1440"/>
          </w:tcPr>
          <w:p>
            <w:r>
              <w:t>Fluxo Quinzenal / Contínuo</w:t>
            </w:r>
          </w:p>
        </w:tc>
      </w:tr>
      <w:tr>
        <w:tc>
          <w:tcPr>
            <w:tcW w:type="dxa" w:w="1440"/>
          </w:tcPr>
          <w:p>
            <w:r>
              <w:t>PT</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Direito e Processo do Trabalho aplicados à Administração Pública, terceirização e responsabilidade subsidiária (Tema 246/STF), recursos ao TST e cálculos no PJe-Calc), encaminhar sugestões de cursos e oficinas práticas à ESAP e ao SGRH para composição do Plano Anual de Capacitação (PAC) e viabilizar a participação ativa de ao menos 40% dos integrantes do setor.</w:t>
            </w:r>
          </w:p>
        </w:tc>
        <w:tc>
          <w:tcPr>
            <w:tcW w:type="dxa" w:w="1440"/>
          </w:tcPr>
          <w:p>
            <w:r>
              <w:t>Líder: Procuradoria Trabalhista (PT); Coexecutores: Escola Superior da Advocacia Pública (ESAP), Serviço de Gestão de Recursos Humanos (SGRH)</w:t>
            </w:r>
          </w:p>
        </w:tc>
        <w:tc>
          <w:tcPr>
            <w:tcW w:type="dxa" w:w="1440"/>
          </w:tcPr>
          <w:p>
            <w:r>
              <w:t>Ciclo Anual até 2029</w:t>
            </w:r>
          </w:p>
        </w:tc>
      </w:tr>
      <w:tr>
        <w:tc>
          <w:tcPr>
            <w:tcW w:type="dxa" w:w="1440"/>
          </w:tcPr>
          <w:p>
            <w:r>
              <w:t>PT</w:t>
            </w:r>
          </w:p>
        </w:tc>
        <w:tc>
          <w:tcPr>
            <w:tcW w:type="dxa" w:w="1440"/>
          </w:tcPr>
          <w:p>
            <w:r>
              <w:t>[E5.O2.KR2] KR2: Aumentar em 20% a taxa de conhecimento de recursos da PGE nos Tribunais Superiores até 2028</w:t>
            </w:r>
          </w:p>
        </w:tc>
        <w:tc>
          <w:tcPr>
            <w:tcW w:type="dxa" w:w="1440"/>
          </w:tcPr>
          <w:p>
            <w:r>
              <w:t>Qualificar a interposição de Recursos de Revista e Agravos de Instrumento ao TST superando o óbice da Súmula 126/TST</w:t>
            </w:r>
          </w:p>
        </w:tc>
        <w:tc>
          <w:tcPr>
            <w:tcW w:type="dxa" w:w="1440"/>
          </w:tcPr>
          <w:p>
            <w:r>
              <w:t>Aplicar checklist rigoroso de transcendência, prequestionamento fático-probatório no TRT16 e demonstração de violação literal/divergência válida para ampliar o conhecimento de recursos trabalhistas no TST e STF (Tema 246).</w:t>
            </w:r>
          </w:p>
        </w:tc>
        <w:tc>
          <w:tcPr>
            <w:tcW w:type="dxa" w:w="1440"/>
          </w:tcPr>
          <w:p>
            <w:r>
              <w:t>Líder: Procuradoria Trabalhista (PT); Coexecutores: Procuradoria de Brasília (PB), Subprocuradoria-Geral Adjunta (SGA)</w:t>
            </w:r>
          </w:p>
        </w:tc>
        <w:tc>
          <w:tcPr>
            <w:tcW w:type="dxa" w:w="1440"/>
          </w:tcPr>
          <w:p>
            <w:r>
              <w:t>Contínuo até 2028</w:t>
            </w:r>
          </w:p>
        </w:tc>
      </w:tr>
      <w:tr>
        <w:tc>
          <w:tcPr>
            <w:tcW w:type="dxa" w:w="1440"/>
          </w:tcPr>
          <w:p>
            <w:r>
              <w:t>PT</w:t>
            </w:r>
          </w:p>
        </w:tc>
        <w:tc>
          <w:tcPr>
            <w:tcW w:type="dxa" w:w="1440"/>
          </w:tcPr>
          <w:p>
            <w:r>
              <w:t>[E9.O3.KR1] KR1: Aumentar em 15% a arrecadação de honorários sucumbenciais até 2029</w:t>
            </w:r>
          </w:p>
        </w:tc>
        <w:tc>
          <w:tcPr>
            <w:tcW w:type="dxa" w:w="1440"/>
          </w:tcPr>
          <w:p>
            <w:r>
              <w:t>Requerer sistematicamente a fixação/majoração de honorários sucumbenciais e remeter certidões para cobrança/execução</w:t>
            </w:r>
          </w:p>
        </w:tc>
        <w:tc>
          <w:tcPr>
            <w:tcW w:type="dxa" w:w="1440"/>
          </w:tcPr>
          <w:p>
            <w:r>
              <w:t>Formular pedidos expressos de fixação e majoração de honorários sucumbenciais (inclusive recursais, art. 85, § 11, do CPC) em reclamações trabalhistas julgadas improcedentes e ações rescisórias, apurando o trânsito em julgado e encaminhando tempestivamente os dados/certidões à PDA e PERJP para cobrança, protesto ou compensação em favor do FUNPGE.</w:t>
            </w:r>
          </w:p>
        </w:tc>
        <w:tc>
          <w:tcPr>
            <w:tcW w:type="dxa" w:w="1440"/>
          </w:tcPr>
          <w:p>
            <w:r>
              <w:t>Líder: Procuradoria Trabalhista (PT); Coexecutores: Procuradoria da Dívida Ativa (PDA), PERJP, Subprocuradoria-Geral Adjunta (SGA)</w:t>
            </w:r>
          </w:p>
        </w:tc>
        <w:tc>
          <w:tcPr>
            <w:tcW w:type="dxa" w:w="1440"/>
          </w:tcPr>
          <w:p>
            <w:r>
              <w:t>Contínuo até 2029</w:t>
            </w:r>
          </w:p>
        </w:tc>
      </w:tr>
      <w:tr>
        <w:tc>
          <w:tcPr>
            <w:tcW w:type="dxa" w:w="1440"/>
          </w:tcPr>
          <w:p>
            <w:r>
              <w:t>SCC</w:t>
            </w:r>
          </w:p>
        </w:tc>
        <w:tc>
          <w:tcPr>
            <w:tcW w:type="dxa" w:w="1440"/>
          </w:tcPr>
          <w:p>
            <w:r>
              <w:t>[E2.O1.KR1] KR1: Reduzir em 10% os custos operacionais de custeio e contratos continuados até 2026</w:t>
            </w:r>
          </w:p>
        </w:tc>
        <w:tc>
          <w:tcPr>
            <w:tcW w:type="dxa" w:w="1440"/>
          </w:tcPr>
          <w:p>
            <w:r>
              <w:t>Instituir programa setorial de revisão e eficiência de contratos fixos</w:t>
            </w:r>
          </w:p>
        </w:tc>
        <w:tc>
          <w:tcPr>
            <w:tcW w:type="dxa" w:w="1440"/>
          </w:tcPr>
          <w:p>
            <w:r>
              <w:t>Identificar contratos continuados de maior impacto financeiro, propondo renegociações de valores, readequação de postos terceirizados e redução de custos operacionais recorrentes.</w:t>
            </w:r>
          </w:p>
        </w:tc>
        <w:tc>
          <w:tcPr>
            <w:tcW w:type="dxa" w:w="1440"/>
          </w:tcPr>
          <w:p>
            <w:r>
              <w:t>Líder: Serviço de Controle de Contratos; Coexecutores: Procurador-Geral Adjunto; Unidade Gestora de Atividade Meio (UGAM); Serviço de Material e Patrimônio</w:t>
            </w:r>
          </w:p>
        </w:tc>
        <w:tc>
          <w:tcPr>
            <w:tcW w:type="dxa" w:w="1440"/>
          </w:tcPr>
          <w:p>
            <w:r>
              <w:t>45 dias</w:t>
            </w:r>
          </w:p>
        </w:tc>
      </w:tr>
      <w:tr>
        <w:tc>
          <w:tcPr>
            <w:tcW w:type="dxa" w:w="1440"/>
          </w:tcPr>
          <w:p>
            <w:r>
              <w:t>SCC</w:t>
            </w:r>
          </w:p>
        </w:tc>
        <w:tc>
          <w:tcPr>
            <w:tcW w:type="dxa" w:w="1440"/>
          </w:tcPr>
          <w:p>
            <w:r>
              <w:t>[E2.O1.KR1] KR1: Reduzir em 10% os custos operacionais de custeio e contratos continuados até 2026</w:t>
            </w:r>
          </w:p>
        </w:tc>
        <w:tc>
          <w:tcPr>
            <w:tcW w:type="dxa" w:w="1440"/>
          </w:tcPr>
          <w:p>
            <w:r>
              <w:t>Revisar contratos fixos para busca contínua de economicidade</w:t>
            </w:r>
          </w:p>
        </w:tc>
        <w:tc>
          <w:tcPr>
            <w:tcW w:type="dxa" w:w="1440"/>
          </w:tcPr>
          <w:p>
            <w:r>
              <w:t>Mapear índices de reajuste (IPCA/IGP-M), repactuações de mão de obra e possibilidade de supressão ou redimensionamento de serviços continuados.</w:t>
            </w:r>
          </w:p>
        </w:tc>
        <w:tc>
          <w:tcPr>
            <w:tcW w:type="dxa" w:w="1440"/>
          </w:tcPr>
          <w:p>
            <w:r>
              <w:t>Líder: Serviço de Controle de Contratos; Coexecutores: Procurador-Geral Adjunto; Unidade Gestora de Atividade Meio (UGAM)</w:t>
            </w:r>
          </w:p>
        </w:tc>
        <w:tc>
          <w:tcPr>
            <w:tcW w:type="dxa" w:w="1440"/>
          </w:tcPr>
          <w:p>
            <w:r>
              <w:t>180 dias</w:t>
            </w:r>
          </w:p>
        </w:tc>
      </w:tr>
      <w:tr>
        <w:tc>
          <w:tcPr>
            <w:tcW w:type="dxa" w:w="1440"/>
          </w:tcPr>
          <w:p>
            <w:r>
              <w:t>SCC</w:t>
            </w:r>
          </w:p>
        </w:tc>
        <w:tc>
          <w:tcPr>
            <w:tcW w:type="dxa" w:w="1440"/>
          </w:tcPr>
          <w:p>
            <w:r>
              <w:t>[E2.O1.KR1] KR1: Reduzir em 10% os custos operacionais de custeio e contratos continuados até 2026</w:t>
            </w:r>
          </w:p>
        </w:tc>
        <w:tc>
          <w:tcPr>
            <w:tcW w:type="dxa" w:w="1440"/>
          </w:tcPr>
          <w:p>
            <w:r>
              <w:t>Segregar a gestão de contratos ordinários e contratos de projetos PROFISCO III</w:t>
            </w:r>
          </w:p>
        </w:tc>
        <w:tc>
          <w:tcPr>
            <w:tcW w:type="dxa" w:w="1440"/>
          </w:tcPr>
          <w:p>
            <w:r>
              <w:t>Estruturar acompanhamento contratual diferenciado para contratos custeados pelo tesouro estadual e contratações financiadas pelo BID/PROFISCO III, evitando descontinuidade ou sobrecusto.</w:t>
            </w:r>
          </w:p>
        </w:tc>
        <w:tc>
          <w:tcPr>
            <w:tcW w:type="dxa" w:w="1440"/>
          </w:tcPr>
          <w:p>
            <w:r>
              <w:t>Líder: Serviço de Controle de Contratos; Coexecutores: Unidade Setorial de Finanças (USF); Procurador-Geral Adjunta para Assuntos Estratégicos (PGAAE)</w:t>
            </w:r>
          </w:p>
        </w:tc>
        <w:tc>
          <w:tcPr>
            <w:tcW w:type="dxa" w:w="1440"/>
          </w:tcPr>
          <w:p>
            <w:r>
              <w:t>90 dias</w:t>
            </w:r>
          </w:p>
        </w:tc>
      </w:tr>
      <w:tr>
        <w:tc>
          <w:tcPr>
            <w:tcW w:type="dxa" w:w="1440"/>
          </w:tcPr>
          <w:p>
            <w:r>
              <w:t>SCC</w:t>
            </w:r>
          </w:p>
        </w:tc>
        <w:tc>
          <w:tcPr>
            <w:tcW w:type="dxa" w:w="1440"/>
          </w:tcPr>
          <w:p>
            <w:r>
              <w:t>[E2.O2.KR2] KR2: Manter em zero os apontamentos de irregularidades em auditorias de contratos e pessoal até 2030</w:t>
            </w:r>
          </w:p>
        </w:tc>
        <w:tc>
          <w:tcPr>
            <w:tcW w:type="dxa" w:w="1440"/>
          </w:tcPr>
          <w:p>
            <w:r>
              <w:t>Criar rotina preventiva de conformidade contratual</w:t>
            </w:r>
          </w:p>
        </w:tc>
        <w:tc>
          <w:tcPr>
            <w:tcW w:type="dxa" w:w="1440"/>
          </w:tcPr>
          <w:p>
            <w:r>
              <w:t>Revisar, antes da assinatura e formalização, documentos essenciais, certidões negativas fiscais/trabalhistas, aderência orçamentária, cláusulas críticas e designação de fiscais nos termos da Lei 14.133/2021.</w:t>
            </w:r>
          </w:p>
        </w:tc>
        <w:tc>
          <w:tcPr>
            <w:tcW w:type="dxa" w:w="1440"/>
          </w:tcPr>
          <w:p>
            <w:r>
              <w:t>Líder: Serviço de Controle de Contratos; Coexecutores: Comissão Setorial de Licitação (CSL); Unidade Setorial de Finanças (USF)</w:t>
            </w:r>
          </w:p>
        </w:tc>
        <w:tc>
          <w:tcPr>
            <w:tcW w:type="dxa" w:w="1440"/>
          </w:tcPr>
          <w:p>
            <w:r>
              <w:t>90 dias</w:t>
            </w:r>
          </w:p>
        </w:tc>
      </w:tr>
      <w:tr>
        <w:tc>
          <w:tcPr>
            <w:tcW w:type="dxa" w:w="1440"/>
          </w:tcPr>
          <w:p>
            <w:r>
              <w:t>SCC</w:t>
            </w:r>
          </w:p>
        </w:tc>
        <w:tc>
          <w:tcPr>
            <w:tcW w:type="dxa" w:w="1440"/>
          </w:tcPr>
          <w:p>
            <w:r>
              <w:t>[E2.O2.KR2] KR2: Manter em zero os apontamentos de irregularidades em auditorias de contratos e pessoal até 2030</w:t>
            </w:r>
          </w:p>
        </w:tc>
        <w:tc>
          <w:tcPr>
            <w:tcW w:type="dxa" w:w="1440"/>
          </w:tcPr>
          <w:p>
            <w:r>
              <w:t>Implantar painel de fiscalização e gestão contratual</w:t>
            </w:r>
          </w:p>
        </w:tc>
        <w:tc>
          <w:tcPr>
            <w:tcW w:type="dxa" w:w="1440"/>
          </w:tcPr>
          <w:p>
            <w:r>
              <w:t>Monitorar vigência, aditivos, saldo financeiro de empenhos, cronogramas de entrega, atestes, sanções e certidões das contratadas em painel integrado.</w:t>
            </w:r>
          </w:p>
        </w:tc>
        <w:tc>
          <w:tcPr>
            <w:tcW w:type="dxa" w:w="1440"/>
          </w:tcPr>
          <w:p>
            <w:r>
              <w:t>Líder: Serviço de Controle de Contratos; Coexecutores: Assessoria em TIC da PGAAE / INOVA (Suporte de Infraestrutura: SI); Unidade Gestora de Atividade Meio (UGAM)</w:t>
            </w:r>
          </w:p>
        </w:tc>
        <w:tc>
          <w:tcPr>
            <w:tcW w:type="dxa" w:w="1440"/>
          </w:tcPr>
          <w:p>
            <w:r>
              <w:t>120 dias</w:t>
            </w:r>
          </w:p>
        </w:tc>
      </w:tr>
      <w:tr>
        <w:tc>
          <w:tcPr>
            <w:tcW w:type="dxa" w:w="1440"/>
          </w:tcPr>
          <w:p>
            <w:r>
              <w:t>SCC</w:t>
            </w:r>
          </w:p>
        </w:tc>
        <w:tc>
          <w:tcPr>
            <w:tcW w:type="dxa" w:w="1440"/>
          </w:tcPr>
          <w:p>
            <w:r>
              <w:t>[E2.O2.KR2] KR2: Manter em zero os apontamentos de irregularidades em auditorias de contratos e pessoal até 2030</w:t>
            </w:r>
          </w:p>
        </w:tc>
        <w:tc>
          <w:tcPr>
            <w:tcW w:type="dxa" w:w="1440"/>
          </w:tcPr>
          <w:p>
            <w:r>
              <w:t>Capacitar fiscais e gestores de contratos das unidades da PGE</w:t>
            </w:r>
          </w:p>
        </w:tc>
        <w:tc>
          <w:tcPr>
            <w:tcW w:type="dxa" w:w="1440"/>
          </w:tcPr>
          <w:p>
            <w:r>
              <w:t>Realizar capacitação periódica em conjunto com a ESAP sobre rotinas de fiscalização administrativa e técnica, atesto de notas fiscais, relatórios circunstanciados e aplicação de sanções contratuais.</w:t>
            </w:r>
          </w:p>
        </w:tc>
        <w:tc>
          <w:tcPr>
            <w:tcW w:type="dxa" w:w="1440"/>
          </w:tcPr>
          <w:p>
            <w:r>
              <w:t>Líder: Serviço de Controle de Contratos; Coordenação Pedagógica: ESAP (via Plano Anual de Capacitação - PAC)</w:t>
            </w:r>
          </w:p>
        </w:tc>
        <w:tc>
          <w:tcPr>
            <w:tcW w:type="dxa" w:w="1440"/>
          </w:tcPr>
          <w:p>
            <w:r>
              <w:t>180 dias; depois periodicidade anual</w:t>
            </w:r>
          </w:p>
        </w:tc>
      </w:tr>
      <w:tr>
        <w:tc>
          <w:tcPr>
            <w:tcW w:type="dxa" w:w="1440"/>
          </w:tcPr>
          <w:p>
            <w:r>
              <w:t>SCC</w:t>
            </w:r>
          </w:p>
        </w:tc>
        <w:tc>
          <w:tcPr>
            <w:tcW w:type="dxa" w:w="1440"/>
          </w:tcPr>
          <w:p>
            <w:r>
              <w:t>[E2.O2.KR2] KR2: Manter em zero os apontamentos de irregularidades em auditorias de contratos e pessoal até 2030</w:t>
            </w:r>
          </w:p>
        </w:tc>
        <w:tc>
          <w:tcPr>
            <w:tcW w:type="dxa" w:w="1440"/>
          </w:tcPr>
          <w:p>
            <w:r>
              <w:t>Executar auditorias internas semestrais de conformidade contratual</w:t>
            </w:r>
          </w:p>
        </w:tc>
        <w:tc>
          <w:tcPr>
            <w:tcW w:type="dxa" w:w="1440"/>
          </w:tcPr>
          <w:p>
            <w:r>
              <w:t>Auditar contratos críticos, verificar a manutenção das condições de habilitação, tempestividade de atestes e regularidade dos termos aditivos, sanando falhas preventivamente.</w:t>
            </w:r>
          </w:p>
        </w:tc>
        <w:tc>
          <w:tcPr>
            <w:tcW w:type="dxa" w:w="1440"/>
          </w:tcPr>
          <w:p>
            <w:r>
              <w:t>Líder: Serviço de Controle de Contratos; Coordenação Pedagógica: ESAP (via Plano Anual de Capacitação - PAC)</w:t>
            </w:r>
          </w:p>
        </w:tc>
        <w:tc>
          <w:tcPr>
            <w:tcW w:type="dxa" w:w="1440"/>
          </w:tcPr>
          <w:p>
            <w:r>
              <w:t>Semestral</w:t>
            </w:r>
          </w:p>
        </w:tc>
      </w:tr>
      <w:tr>
        <w:tc>
          <w:tcPr>
            <w:tcW w:type="dxa" w:w="1440"/>
          </w:tcPr>
          <w:p>
            <w:r>
              <w:t>SCC</w:t>
            </w:r>
          </w:p>
        </w:tc>
        <w:tc>
          <w:tcPr>
            <w:tcW w:type="dxa" w:w="1440"/>
          </w:tcPr>
          <w:p>
            <w:r>
              <w:t>[E2.O2.KR3] KR3: Manter em zero os contratos emergenciais decorrentes de falta de planejamento de renovação até 2028</w:t>
            </w:r>
          </w:p>
        </w:tc>
        <w:tc>
          <w:tcPr>
            <w:tcW w:type="dxa" w:w="1440"/>
          </w:tcPr>
          <w:p>
            <w:r>
              <w:t>Implantar sistema automatizado de alerta de vencimentos contratuais</w:t>
            </w:r>
          </w:p>
        </w:tc>
        <w:tc>
          <w:tcPr>
            <w:tcW w:type="dxa" w:w="1440"/>
          </w:tcPr>
          <w:p>
            <w:r>
              <w:t>Configurar agenda de notificações com antecedência mínima de 180, 120, 90 e 60 dias do término de vigência para cobrar manifestação das áreas técnicas e instrução tempestiva.</w:t>
            </w:r>
          </w:p>
        </w:tc>
        <w:tc>
          <w:tcPr>
            <w:tcW w:type="dxa" w:w="1440"/>
          </w:tcPr>
          <w:p>
            <w:r>
              <w:t>Líder: Serviço de Controle de Contratos; Coexecutores: Assessoria em TIC da PGAAE / INOVA (Suporte de Infraestrutura: SI); Comissão Setorial de Licitação (CSL)</w:t>
            </w:r>
          </w:p>
        </w:tc>
        <w:tc>
          <w:tcPr>
            <w:tcW w:type="dxa" w:w="1440"/>
          </w:tcPr>
          <w:p>
            <w:r>
              <w:t>60 dias</w:t>
            </w:r>
          </w:p>
        </w:tc>
      </w:tr>
      <w:tr>
        <w:tc>
          <w:tcPr>
            <w:tcW w:type="dxa" w:w="1440"/>
          </w:tcPr>
          <w:p>
            <w:r>
              <w:t>SCC</w:t>
            </w:r>
          </w:p>
        </w:tc>
        <w:tc>
          <w:tcPr>
            <w:tcW w:type="dxa" w:w="1440"/>
          </w:tcPr>
          <w:p>
            <w:r>
              <w:t>[E2.O2.KR3] KR3: Manter em zero os contratos emergenciais decorrentes de falta de planejamento de renovação até 2028</w:t>
            </w:r>
          </w:p>
        </w:tc>
        <w:tc>
          <w:tcPr>
            <w:tcW w:type="dxa" w:w="1440"/>
          </w:tcPr>
          <w:p>
            <w:r>
              <w:t>Vincular renovações contratuais ao Plano de Contratações Anual (PCA)</w:t>
            </w:r>
          </w:p>
        </w:tc>
        <w:tc>
          <w:tcPr>
            <w:tcW w:type="dxa" w:w="1440"/>
          </w:tcPr>
          <w:p>
            <w:r>
              <w:t>Compatibilizar o cronograma de vencimentos ao calendário anual de compras, demandando a deflagração antecipada de procedimentos licitatórios para evitar descontinuidade de serviços.</w:t>
            </w:r>
          </w:p>
        </w:tc>
        <w:tc>
          <w:tcPr>
            <w:tcW w:type="dxa" w:w="1440"/>
          </w:tcPr>
          <w:p>
            <w:r>
              <w:t>Líder: Serviço de Controle de Contratos; Coexecutores: Comissão Setorial de Licitação (CSL); Unidade Gestora de Atividade Meio (UGAM)</w:t>
            </w:r>
          </w:p>
        </w:tc>
        <w:tc>
          <w:tcPr>
            <w:tcW w:type="dxa" w:w="1440"/>
          </w:tcPr>
          <w:p>
            <w:r>
              <w:t>90 dias</w:t>
            </w:r>
          </w:p>
        </w:tc>
      </w:tr>
      <w:tr>
        <w:tc>
          <w:tcPr>
            <w:tcW w:type="dxa" w:w="1440"/>
          </w:tcPr>
          <w:p>
            <w:r>
              <w:t>SCC</w:t>
            </w:r>
          </w:p>
        </w:tc>
        <w:tc>
          <w:tcPr>
            <w:tcW w:type="dxa" w:w="1440"/>
          </w:tcPr>
          <w:p>
            <w:r>
              <w:t>[E2.O2.KR3] KR3: Manter em zero os contratos emergenciais decorrentes de falta de planejamento de renovação até 2028</w:t>
            </w:r>
          </w:p>
        </w:tc>
        <w:tc>
          <w:tcPr>
            <w:tcW w:type="dxa" w:w="1440"/>
          </w:tcPr>
          <w:p>
            <w:r>
              <w:t>Criar protocolo de contingência e mapa de risco para contratos essenciais</w:t>
            </w:r>
          </w:p>
        </w:tc>
        <w:tc>
          <w:tcPr>
            <w:tcW w:type="dxa" w:w="1440"/>
          </w:tcPr>
          <w:p>
            <w:r>
              <w:t>Definir medidas de contingenciamento para serviços contínuos críticos (vigilância, limpeza, TI, links de dados), prevenindo ruptura de serviços e contratações emergenciais tardias.</w:t>
            </w:r>
          </w:p>
        </w:tc>
        <w:tc>
          <w:tcPr>
            <w:tcW w:type="dxa" w:w="1440"/>
          </w:tcPr>
          <w:p>
            <w:r>
              <w:t>Líder: Serviço de Controle de Contratos; Coexecutores: Procurador-Geral Adjunto; Unidade Gestora de Atividade Meio (UGAM)</w:t>
            </w:r>
          </w:p>
        </w:tc>
        <w:tc>
          <w:tcPr>
            <w:tcW w:type="dxa" w:w="1440"/>
          </w:tcPr>
          <w:p>
            <w:r>
              <w:t>120 dias</w:t>
            </w:r>
          </w:p>
        </w:tc>
      </w:tr>
      <w:tr>
        <w:tc>
          <w:tcPr>
            <w:tcW w:type="dxa" w:w="1440"/>
          </w:tcPr>
          <w:p>
            <w:r>
              <w:t>SCC</w:t>
            </w:r>
          </w:p>
        </w:tc>
        <w:tc>
          <w:tcPr>
            <w:tcW w:type="dxa" w:w="1440"/>
          </w:tcPr>
          <w:p>
            <w:r>
              <w:t>[E3.O1.KR1] KR1: Captar R$ 2 milhões em recursos externos (emendas, parcerias, editais) para projetos estratégicos até 2029</w:t>
            </w:r>
          </w:p>
        </w:tc>
        <w:tc>
          <w:tcPr>
            <w:tcW w:type="dxa" w:w="1440"/>
          </w:tcPr>
          <w:p>
            <w:r>
              <w:t>Estruturar instrumentos contratuais e termos de parceria para recepção de recursos externos</w:t>
            </w:r>
          </w:p>
        </w:tc>
        <w:tc>
          <w:tcPr>
            <w:tcW w:type="dxa" w:w="1440"/>
          </w:tcPr>
          <w:p>
            <w:r>
              <w:t>Padronizar minutas, formalizar termos de cooperação técnica, convênios e parcerias e monitorar prazos de vigência de instrumentos vinculados à captação de recursos e emendas.</w:t>
            </w:r>
          </w:p>
        </w:tc>
        <w:tc>
          <w:tcPr>
            <w:tcW w:type="dxa" w:w="1440"/>
          </w:tcPr>
          <w:p>
            <w:r>
              <w:t>Líder: Serviço de Controle de Contratos; Coordenação Pedagógica: ESAP (via Plano Anual de Capacitação - PAC)</w:t>
            </w:r>
          </w:p>
        </w:tc>
        <w:tc>
          <w:tcPr>
            <w:tcW w:type="dxa" w:w="1440"/>
          </w:tcPr>
          <w:p>
            <w:r>
              <w:t>Até 2029</w:t>
            </w:r>
          </w:p>
        </w:tc>
      </w:tr>
      <w:tr>
        <w:tc>
          <w:tcPr>
            <w:tcW w:type="dxa" w:w="1440"/>
          </w:tcPr>
          <w:p>
            <w:r>
              <w:t>SCC</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gestão e fiscalização de contratos administrativos (Lei 14.133/2021), reequilíbrio econômico-financeiro, repactuação, aditivos e sanções contratuais), encaminhar sugestões de cursos e oficinas práticas à ESAP e ao SGRH para composição do Plano Anual de Capacitação (PAC) e viabilizar a participação ativa de ao menos 40% dos integrantes do setor.</w:t>
            </w:r>
          </w:p>
        </w:tc>
        <w:tc>
          <w:tcPr>
            <w:tcW w:type="dxa" w:w="1440"/>
          </w:tcPr>
          <w:p>
            <w:r>
              <w:t>Líder: Serviço de Controle de Contratos (SCC); Coexecutores: Escola Superior da Advocacia Pública (ESAP), Serviço de Gestão de Recursos Humanos (SGRH)</w:t>
            </w:r>
          </w:p>
        </w:tc>
        <w:tc>
          <w:tcPr>
            <w:tcW w:type="dxa" w:w="1440"/>
          </w:tcPr>
          <w:p>
            <w:r>
              <w:t>Ciclo Anual até 2029</w:t>
            </w:r>
          </w:p>
        </w:tc>
      </w:tr>
      <w:tr>
        <w:tc>
          <w:tcPr>
            <w:tcW w:type="dxa" w:w="1440"/>
          </w:tcPr>
          <w:p>
            <w:r>
              <w:t>SCC</w:t>
            </w:r>
          </w:p>
        </w:tc>
        <w:tc>
          <w:tcPr>
            <w:tcW w:type="dxa" w:w="1440"/>
          </w:tcPr>
          <w:p>
            <w:r>
              <w:t>[E2.O2.KR1] KR1: Reduzir em 30% o tempo médio dos processos licitatórios até 2028</w:t>
            </w:r>
          </w:p>
        </w:tc>
        <w:tc>
          <w:tcPr>
            <w:tcW w:type="dxa" w:w="1440"/>
          </w:tcPr>
          <w:p>
            <w:r>
              <w:t>Integrar e alimentar o Painel Compartilhado de Visibilidade Intersetorial (CSL, Contratos, Patrimônio e TI)</w:t>
            </w:r>
          </w:p>
        </w:tc>
        <w:tc>
          <w:tcPr>
            <w:tcW w:type="dxa" w:w="1440"/>
          </w:tcPr>
          <w:p>
            <w:r>
              <w:t>Alimentar continuamente o dashboard compartilhado com a Comissão Setorial de Licitação (CSL), o Serviço de Material e Patrimônio (SMP) e a área de TIC, disponibilizando o status atualizado de vigências, saldos contratuais e renovações para eliminar diligências físicas entre setores.</w:t>
            </w:r>
          </w:p>
        </w:tc>
        <w:tc>
          <w:tcPr>
            <w:tcW w:type="dxa" w:w="1440"/>
          </w:tcPr>
          <w:p>
            <w:r>
              <w:t>Líder: Serviço de Controle de Contratos (SCC); Coexecutores: Comissão Setorial de Licitação (CSL), Serviço de Material e Patrimônio (SMP), Assessoria em TIC da PGAAE / INOVA</w:t>
            </w:r>
          </w:p>
        </w:tc>
        <w:tc>
          <w:tcPr>
            <w:tcW w:type="dxa" w:w="1440"/>
          </w:tcPr>
          <w:p>
            <w:r>
              <w:t>90 dias / Contínuo</w:t>
            </w:r>
          </w:p>
        </w:tc>
      </w:tr>
      <w:tr>
        <w:tc>
          <w:tcPr>
            <w:tcW w:type="dxa" w:w="1440"/>
          </w:tcPr>
          <w:p>
            <w:r>
              <w:t>SCCF</w:t>
            </w:r>
          </w:p>
        </w:tc>
        <w:tc>
          <w:tcPr>
            <w:tcW w:type="dxa" w:w="1440"/>
          </w:tcPr>
          <w:p>
            <w:r>
              <w:t>[E3.O1.KR2] KR2: Executar 100% do orçamento anual planejado da PGE em cada exercício até 2030</w:t>
            </w:r>
          </w:p>
        </w:tc>
        <w:tc>
          <w:tcPr>
            <w:tcW w:type="dxa" w:w="1440"/>
          </w:tcPr>
          <w:p>
            <w:r>
              <w:t>Subsidiar o Comitê de Programação Orçamentária e Financeira com relatórios contábeis e balancetes mensais</w:t>
            </w:r>
          </w:p>
        </w:tc>
        <w:tc>
          <w:tcPr>
            <w:tcW w:type="dxa" w:w="1440"/>
          </w:tcPr>
          <w:p>
            <w:r>
              <w:t>Emitir balancetes mensais e demonstrativos de conciliação bancária no SIAFEM/SIGEF para subsidiar reuniões de revisão de cotas, contingências, prioridades e remanejamento com a chefia da USF e Direção-Geral.</w:t>
            </w:r>
          </w:p>
        </w:tc>
        <w:tc>
          <w:tcPr>
            <w:tcW w:type="dxa" w:w="1440"/>
          </w:tcPr>
          <w:p>
            <w:r>
              <w:t>Líder: Serviço de Controle Contábil-Financeiro; Coexecutores: Unidade Setorial de Finanças (USF); Serviço de Execução Orçamentária; Subprocuradoria-Geral Adjunta</w:t>
            </w:r>
          </w:p>
        </w:tc>
        <w:tc>
          <w:tcPr>
            <w:tcW w:type="dxa" w:w="1440"/>
          </w:tcPr>
          <w:p>
            <w:r>
              <w:t>30 dias / Mensal</w:t>
            </w:r>
          </w:p>
        </w:tc>
      </w:tr>
      <w:tr>
        <w:tc>
          <w:tcPr>
            <w:tcW w:type="dxa" w:w="1440"/>
          </w:tcPr>
          <w:p>
            <w:r>
              <w:t>SCCF</w:t>
            </w:r>
          </w:p>
        </w:tc>
        <w:tc>
          <w:tcPr>
            <w:tcW w:type="dxa" w:w="1440"/>
          </w:tcPr>
          <w:p>
            <w:r>
              <w:t>[E3.O1.KR2] KR2: Executar 100% do orçamento anual planejado da PGE em cada exercício até 2030</w:t>
            </w:r>
          </w:p>
        </w:tc>
        <w:tc>
          <w:tcPr>
            <w:tcW w:type="dxa" w:w="1440"/>
          </w:tcPr>
          <w:p>
            <w:r>
              <w:t>Executar monitoramento contínuo da regularidade contábil e conciliação bancária das contas da PGE</w:t>
            </w:r>
          </w:p>
        </w:tc>
        <w:tc>
          <w:tcPr>
            <w:tcW w:type="dxa" w:w="1440"/>
          </w:tcPr>
          <w:p>
            <w:r>
              <w:t>Executar conciliação bancária diária e conferência dos estágios da despesa no SIAFEM/SIGEF, garantindo conformidade diária dos atos de gestão contábil-financeira e liquidações prioritárias até o 3º trimestre.</w:t>
            </w:r>
          </w:p>
        </w:tc>
        <w:tc>
          <w:tcPr>
            <w:tcW w:type="dxa" w:w="1440"/>
          </w:tcPr>
          <w:p>
            <w:r>
              <w:t>Líder: Serviço de Controle Contábil-Financeiro; Coexecutores: Unidade Setorial de Finanças (USF); Serviço de Execução Orçamentária</w:t>
            </w:r>
          </w:p>
        </w:tc>
        <w:tc>
          <w:tcPr>
            <w:tcW w:type="dxa" w:w="1440"/>
          </w:tcPr>
          <w:p>
            <w:r>
              <w:t>Diário / Contínuo</w:t>
            </w:r>
          </w:p>
        </w:tc>
      </w:tr>
      <w:tr>
        <w:tc>
          <w:tcPr>
            <w:tcW w:type="dxa" w:w="1440"/>
          </w:tcPr>
          <w:p>
            <w:r>
              <w:t>SCCF</w:t>
            </w:r>
          </w:p>
        </w:tc>
        <w:tc>
          <w:tcPr>
            <w:tcW w:type="dxa" w:w="1440"/>
          </w:tcPr>
          <w:p>
            <w:r>
              <w:t>[E3.O1.KR2] KR2: Executar 100% do orçamento anual planejado da PGE em cada exercício até 2030</w:t>
            </w:r>
          </w:p>
        </w:tc>
        <w:tc>
          <w:tcPr>
            <w:tcW w:type="dxa" w:w="1440"/>
          </w:tcPr>
          <w:p>
            <w:r>
              <w:t>Gerenciar Restos a Pagar e consolidar a prestação de contas anual perante o TCE-MA e SEPLAN</w:t>
            </w:r>
          </w:p>
        </w:tc>
        <w:tc>
          <w:tcPr>
            <w:tcW w:type="dxa" w:w="1440"/>
          </w:tcPr>
          <w:p>
            <w:r>
              <w:t>Realizar o saneamento periódico de restos a pagar para prevenir cancelamentos indevidos e elaborar o balanço anual da PGE-MA com demonstrativos contábeis para auditoria do TCE-MA.</w:t>
            </w:r>
          </w:p>
        </w:tc>
        <w:tc>
          <w:tcPr>
            <w:tcW w:type="dxa" w:w="1440"/>
          </w:tcPr>
          <w:p>
            <w:r>
              <w:t>Líder: Serviço de Controle Contábil-Financeiro; Coexecutores: Unidade Setorial de Finanças (USF); Serviço de Execução Orçamentária; Subprocuradoria-Geral Adjunta</w:t>
            </w:r>
          </w:p>
        </w:tc>
        <w:tc>
          <w:tcPr>
            <w:tcW w:type="dxa" w:w="1440"/>
          </w:tcPr>
          <w:p>
            <w:r>
              <w:t>Trimestral / Anual</w:t>
            </w:r>
          </w:p>
        </w:tc>
      </w:tr>
      <w:tr>
        <w:tc>
          <w:tcPr>
            <w:tcW w:type="dxa" w:w="1440"/>
          </w:tcPr>
          <w:p>
            <w:r>
              <w:t>SCCF</w:t>
            </w:r>
          </w:p>
        </w:tc>
        <w:tc>
          <w:tcPr>
            <w:tcW w:type="dxa" w:w="1440"/>
          </w:tcPr>
          <w:p>
            <w:r>
              <w:t>[E3.O1.KR2] KR2: Executar 100% do orçamento anual planejado da PGE em cada exercício até 2030</w:t>
            </w:r>
          </w:p>
        </w:tc>
        <w:tc>
          <w:tcPr>
            <w:tcW w:type="dxa" w:w="1440"/>
          </w:tcPr>
          <w:p>
            <w:r>
              <w:t>Operacionalizar conciliação e controle contábil dos pagamentos de RPVs e honorários de advogados dativos</w:t>
            </w:r>
          </w:p>
        </w:tc>
        <w:tc>
          <w:tcPr>
            <w:tcW w:type="dxa" w:w="1440"/>
          </w:tcPr>
          <w:p>
            <w:r>
              <w:t>Conciliar extratos bancários específicos, registrar retenções tributárias e emitir comprovantes contábeis de quitação de RPVs e dativos no SIAFEM/SIGEF, prevenindo incongruências nas contas institucionais.</w:t>
            </w:r>
          </w:p>
        </w:tc>
        <w:tc>
          <w:tcPr>
            <w:tcW w:type="dxa" w:w="1440"/>
          </w:tcPr>
          <w:p>
            <w:r>
              <w:t>Líder: Serviço de Controle Contábil-Financeiro; Coexecutores: Unidade Setorial de Finanças (USF); PERJP</w:t>
            </w:r>
          </w:p>
        </w:tc>
        <w:tc>
          <w:tcPr>
            <w:tcW w:type="dxa" w:w="1440"/>
          </w:tcPr>
          <w:p>
            <w:r>
              <w:t>Fluxo Contínuo</w:t>
            </w:r>
          </w:p>
        </w:tc>
      </w:tr>
      <w:tr>
        <w:tc>
          <w:tcPr>
            <w:tcW w:type="dxa" w:w="1440"/>
          </w:tcPr>
          <w:p>
            <w:r>
              <w:t>SCCF</w:t>
            </w:r>
          </w:p>
        </w:tc>
        <w:tc>
          <w:tcPr>
            <w:tcW w:type="dxa" w:w="1440"/>
          </w:tcPr>
          <w:p>
            <w:r>
              <w:t>[E3.O1.KR3] KR3: Executar 100% dos projetos e recursos do PROFISCO III previstos para a PGE até 2030</w:t>
            </w:r>
          </w:p>
        </w:tc>
        <w:tc>
          <w:tcPr>
            <w:tcW w:type="dxa" w:w="1440"/>
          </w:tcPr>
          <w:p>
            <w:r>
              <w:t>Segregar contabilmente e auditar os projetos do programa PROFISCO III no SIAFEM/SIGEF</w:t>
            </w:r>
          </w:p>
        </w:tc>
        <w:tc>
          <w:tcPr>
            <w:tcW w:type="dxa" w:w="1440"/>
          </w:tcPr>
          <w:p>
            <w:r>
              <w:t>Manter contas correntes vinculadas e plano de contas específico para segregação de recursos ordinários do Tesouro Estadual e aportes de financiamento externo do BID, emitindo relatórios de prestação de contas contábil-financeira.</w:t>
            </w:r>
          </w:p>
        </w:tc>
        <w:tc>
          <w:tcPr>
            <w:tcW w:type="dxa" w:w="1440"/>
          </w:tcPr>
          <w:p>
            <w:r>
              <w:t>Líder: Serviço de Controle Contábil-Financeiro; Coordenação Pedagógica: ESAP (via Plano Anual de Capacitação - PAC)</w:t>
            </w:r>
          </w:p>
        </w:tc>
        <w:tc>
          <w:tcPr>
            <w:tcW w:type="dxa" w:w="1440"/>
          </w:tcPr>
          <w:p>
            <w:r>
              <w:t>90 dias / Trimestral</w:t>
            </w:r>
          </w:p>
        </w:tc>
      </w:tr>
      <w:tr>
        <w:tc>
          <w:tcPr>
            <w:tcW w:type="dxa" w:w="1440"/>
          </w:tcPr>
          <w:p>
            <w:r>
              <w:t>SCCF</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contabilidade pública aplicada, conformidade financeira e contratual, retenções tributárias na fonte, SIAFE e controle de pagamentos de RPVs/dativos), encaminhar sugestões de cursos e oficinas práticas à ESAP e ao SGRH para composição do Plano Anual de Capacitação (PAC) e viabilizar a participação ativa de ao menos 40% dos integrantes do setor.</w:t>
            </w:r>
          </w:p>
        </w:tc>
        <w:tc>
          <w:tcPr>
            <w:tcW w:type="dxa" w:w="1440"/>
          </w:tcPr>
          <w:p>
            <w:r>
              <w:t>Líder: Serviço de Controle Contábil-Financeiro (SCCF); Coexecutores: Escola Superior da Advocacia Pública (ESAP), Serviço de Gestão de Recursos Humanos (SGRH)</w:t>
            </w:r>
          </w:p>
        </w:tc>
        <w:tc>
          <w:tcPr>
            <w:tcW w:type="dxa" w:w="1440"/>
          </w:tcPr>
          <w:p>
            <w:r>
              <w:t>Ciclo Anual até 2029</w:t>
            </w:r>
          </w:p>
        </w:tc>
      </w:tr>
      <w:tr>
        <w:tc>
          <w:tcPr>
            <w:tcW w:type="dxa" w:w="1440"/>
          </w:tcPr>
          <w:p>
            <w:r>
              <w:t>SDD</w:t>
            </w:r>
          </w:p>
        </w:tc>
        <w:tc>
          <w:tcPr>
            <w:tcW w:type="dxa" w:w="1440"/>
          </w:tcPr>
          <w:p>
            <w:r>
              <w:t>[E5.O5.KR1] KR1: Reduzir em 20% o tempo dedicado a tarefas manuais e repetitivas até 2028</w:t>
            </w:r>
          </w:p>
        </w:tc>
        <w:tc>
          <w:tcPr>
            <w:tcW w:type="dxa" w:w="1440"/>
          </w:tcPr>
          <w:p>
            <w:r>
              <w:t>Mapear e padronizar os fluxos operacionais da Central</w:t>
            </w:r>
          </w:p>
        </w:tc>
        <w:tc>
          <w:tcPr>
            <w:tcW w:type="dxa" w:w="1440"/>
          </w:tcPr>
          <w:p>
            <w:r>
              <w:t>Inventariar as atividades de recepção, triagem, conferência, distribuição e digitalização; identificar tarefas repetitivas e retrabalho; definir linha de base do esforço manual; elaborar fluxogramas e procedimentos operacionais para PJe, Domicílio Judicial Eletrônico, DJE e Malote Digital.</w:t>
            </w:r>
          </w:p>
        </w:tc>
        <w:tc>
          <w:tcPr>
            <w:tcW w:type="dxa" w:w="1440"/>
          </w:tcPr>
          <w:p>
            <w:r>
              <w:t>Líder: Chefia do Serviço de Digitalização e Distribuição; Coexecutores: Equipe operacional.</w:t>
            </w:r>
          </w:p>
        </w:tc>
        <w:tc>
          <w:tcPr>
            <w:tcW w:type="dxa" w:w="1440"/>
          </w:tcPr>
          <w:p>
            <w:r>
              <w:t>Até junho/2027</w:t>
            </w:r>
          </w:p>
        </w:tc>
      </w:tr>
      <w:tr>
        <w:tc>
          <w:tcPr>
            <w:tcW w:type="dxa" w:w="1440"/>
          </w:tcPr>
          <w:p>
            <w:r>
              <w:t>SDD</w:t>
            </w:r>
          </w:p>
        </w:tc>
        <w:tc>
          <w:tcPr>
            <w:tcW w:type="dxa" w:w="1440"/>
          </w:tcPr>
          <w:p>
            <w:r>
              <w:t>[E5.O5.KR1] KR1: Reduzir em 20% o tempo dedicado a tarefas manuais e repetitivas até 2028</w:t>
            </w:r>
          </w:p>
        </w:tc>
        <w:tc>
          <w:tcPr>
            <w:tcW w:type="dxa" w:w="1440"/>
          </w:tcPr>
          <w:p>
            <w:r>
              <w:t>Aperfeiçoar a automação da triagem e distribuição de processos judiciais</w:t>
            </w:r>
          </w:p>
        </w:tc>
        <w:tc>
          <w:tcPr>
            <w:tcW w:type="dxa" w:w="1440"/>
          </w:tcPr>
          <w:p>
            <w:r>
              <w:t>Revisar e aperfeiçoar rotinas de RPA e regras de classificação e direcionamento; priorizar tarefas repetitivas de captura e conferência, estabelecer tratamento de exceções, testes de qualidade e validação antes da implantação; medir redução do trabalho manual perante linha de base.</w:t>
            </w:r>
          </w:p>
        </w:tc>
        <w:tc>
          <w:tcPr>
            <w:tcW w:type="dxa" w:w="1440"/>
          </w:tcPr>
          <w:p>
            <w:r>
              <w:t>Líder Tecnológico: Assessoria em TIC da PGAAE / INOVA (Suporte de Infraestrutura: SI); Coexecutores: Chefia da Central, equipe de conferência e Procuradorias Especializadas (regras de negócio).</w:t>
            </w:r>
          </w:p>
        </w:tc>
        <w:tc>
          <w:tcPr>
            <w:tcW w:type="dxa" w:w="1440"/>
          </w:tcPr>
          <w:p>
            <w:r>
              <w:t>Implantação progressiva até dezembro/2028</w:t>
            </w:r>
          </w:p>
        </w:tc>
      </w:tr>
      <w:tr>
        <w:tc>
          <w:tcPr>
            <w:tcW w:type="dxa" w:w="1440"/>
          </w:tcPr>
          <w:p>
            <w:r>
              <w:t>SDD</w:t>
            </w:r>
          </w:p>
        </w:tc>
        <w:tc>
          <w:tcPr>
            <w:tcW w:type="dxa" w:w="1440"/>
          </w:tcPr>
          <w:p>
            <w:r>
              <w:t>[E5.O5.KR1] KR1: Reduzir em 20% o tempo dedicado a tarefas manuais e repetitivas até 2028</w:t>
            </w:r>
          </w:p>
        </w:tc>
        <w:tc>
          <w:tcPr>
            <w:tcW w:type="dxa" w:w="1440"/>
          </w:tcPr>
          <w:p>
            <w:r>
              <w:t>Implantar painel gerencial de monitoramento das comunicações e da distribuição judicial</w:t>
            </w:r>
          </w:p>
        </w:tc>
        <w:tc>
          <w:tcPr>
            <w:tcW w:type="dxa" w:w="1440"/>
          </w:tcPr>
          <w:p>
            <w:r>
              <w:t>Consolidar, com controles de qualidade e acesso restrito, as planilhas do Domicílio Judicial Eletrônico, conferência do PJe e demais fontes disponíveis; apresentar entradas diárias, tipos de comunicação, distribuição manual/automática, pendências, tempo de tramitação e evolução histórica; validar consistência e produzir relatórios periódicos.</w:t>
            </w:r>
          </w:p>
        </w:tc>
        <w:tc>
          <w:tcPr>
            <w:tcW w:type="dxa" w:w="1440"/>
          </w:tcPr>
          <w:p>
            <w:r>
              <w:t>Líder: Chefia da Central (requisitos e indicadores); Coexecutor Tecnológico: Assessoria em TIC da PGAAE / INOVA (Suporte de Infraestrutura: SI).</w:t>
            </w:r>
          </w:p>
        </w:tc>
        <w:tc>
          <w:tcPr>
            <w:tcW w:type="dxa" w:w="1440"/>
          </w:tcPr>
          <w:p>
            <w:r>
              <w:t>Versão inicial até setembro/2027; revisão contínua</w:t>
            </w:r>
          </w:p>
        </w:tc>
      </w:tr>
      <w:tr>
        <w:tc>
          <w:tcPr>
            <w:tcW w:type="dxa" w:w="1440"/>
          </w:tcPr>
          <w:p>
            <w:r>
              <w:t>SDD</w:t>
            </w:r>
          </w:p>
        </w:tc>
        <w:tc>
          <w:tcPr>
            <w:tcW w:type="dxa" w:w="1440"/>
          </w:tcPr>
          <w:p>
            <w:r>
              <w:t>[E5.O5.KR1] KR1: Reduzir em 20% o tempo dedicado a tarefas manuais e repetitivas até 2028</w:t>
            </w:r>
          </w:p>
        </w:tc>
        <w:tc>
          <w:tcPr>
            <w:tcW w:type="dxa" w:w="1440"/>
          </w:tcPr>
          <w:p>
            <w:r>
              <w:t>Padronizar e modernizar a digitalização de documentos físicos judiciais</w:t>
            </w:r>
          </w:p>
        </w:tc>
        <w:tc>
          <w:tcPr>
            <w:tcW w:type="dxa" w:w="1440"/>
          </w:tcPr>
          <w:p>
            <w:r>
              <w:t>Estabelecer padrões para recebimento e preparo de documentos, digitalização, conferência de integridade e legibilidade, nomenclatura, indexação e encaminhamento; avaliar OCR e recursos tecnológicos conforme infraestrutura, segurança da informação e viabilidade técnica.</w:t>
            </w:r>
          </w:p>
        </w:tc>
        <w:tc>
          <w:tcPr>
            <w:tcW w:type="dxa" w:w="1440"/>
          </w:tcPr>
          <w:p>
            <w:r>
              <w:t>Líder: Serviço de Digitalização e Distribuição; Coordenação Pedagógica: ESAP (via Plano Anual de Capacitação - PAC)</w:t>
            </w:r>
          </w:p>
        </w:tc>
        <w:tc>
          <w:tcPr>
            <w:tcW w:type="dxa" w:w="1440"/>
          </w:tcPr>
          <w:p>
            <w:r>
              <w:t>Até dezembro/2028</w:t>
            </w:r>
          </w:p>
        </w:tc>
      </w:tr>
      <w:tr>
        <w:tc>
          <w:tcPr>
            <w:tcW w:type="dxa" w:w="1440"/>
          </w:tcPr>
          <w:p>
            <w:r>
              <w:t>SDD</w:t>
            </w:r>
          </w:p>
        </w:tc>
        <w:tc>
          <w:tcPr>
            <w:tcW w:type="dxa" w:w="1440"/>
          </w:tcPr>
          <w:p>
            <w:r>
              <w:t>[E5.O5.KR1] KR1: Reduzir em 20% o tempo dedicado a tarefas manuais e repetitivas até 2028</w:t>
            </w:r>
          </w:p>
        </w:tc>
        <w:tc>
          <w:tcPr>
            <w:tcW w:type="dxa" w:w="1440"/>
          </w:tcPr>
          <w:p>
            <w:r>
              <w:t>Instituir capacitação e melhoria contínua dos processos internos</w:t>
            </w:r>
          </w:p>
        </w:tc>
        <w:tc>
          <w:tcPr>
            <w:tcW w:type="dxa" w:w="1440"/>
          </w:tcPr>
          <w:p>
            <w:r>
              <w:t>Realizar treinamentos sobre sistemas judiciais, procedimentos operacionais, gestão das exceções, tratamento seguro de dados e uso das ferramentas de automação; revisar fluxos após alterações dos tribunais; comparar periodicamente tempo e volume de tarefas manuais com linha de base.</w:t>
            </w:r>
          </w:p>
        </w:tc>
        <w:tc>
          <w:tcPr>
            <w:tcW w:type="dxa" w:w="1440"/>
          </w:tcPr>
          <w:p>
            <w:r>
              <w:t>Líder: Serviço de Digitalização e Distribuição; Coordenação Pedagógica: ESAP (via Plano Anual de Capacitação - PAC)</w:t>
            </w:r>
          </w:p>
        </w:tc>
        <w:tc>
          <w:tcPr>
            <w:tcW w:type="dxa" w:w="1440"/>
          </w:tcPr>
          <w:p>
            <w:r>
              <w:t>Plano inicial até junho/2027; execução semestral até 2028</w:t>
            </w:r>
          </w:p>
        </w:tc>
      </w:tr>
      <w:tr>
        <w:tc>
          <w:tcPr>
            <w:tcW w:type="dxa" w:w="1440"/>
          </w:tcPr>
          <w:p>
            <w:r>
              <w:t>SDD</w:t>
            </w:r>
          </w:p>
        </w:tc>
        <w:tc>
          <w:tcPr>
            <w:tcW w:type="dxa" w:w="1440"/>
          </w:tcPr>
          <w:p>
            <w:r>
              <w:t>[E5.O6.KR1] KR1: Manter em zero a perda de prazos processuais peremptórios em todas as unidades da PGE até 2030</w:t>
            </w:r>
          </w:p>
        </w:tc>
        <w:tc>
          <w:tcPr>
            <w:tcW w:type="dxa" w:w="1440"/>
          </w:tcPr>
          <w:p>
            <w:r>
              <w:t>Instituir auditoria diária dos canais de recebimento e das distribuições judiciais</w:t>
            </w:r>
          </w:p>
        </w:tc>
        <w:tc>
          <w:tcPr>
            <w:tcW w:type="dxa" w:w="1440"/>
          </w:tcPr>
          <w:p>
            <w:r>
              <w:t>Conferir diariamente os canais sob responsabilidade da Central (PJe, Domicílio Judicial Eletrônico, DJE e Malote Digital); comparar registros recebidos e distribuídos, identificar falhas de captura, duplicidades e itens sem encaminhamento; documentar ocorrência, providência adotada e conclusão.</w:t>
            </w:r>
          </w:p>
        </w:tc>
        <w:tc>
          <w:tcPr>
            <w:tcW w:type="dxa" w:w="1440"/>
          </w:tcPr>
          <w:p>
            <w:r>
              <w:t>Líder Executivo: Serviço de Digitalização e Distribuição (Cumprimento indelegável); Triagem e Etiquetas SPA: Serviço de Distribuição</w:t>
            </w:r>
          </w:p>
        </w:tc>
        <w:tc>
          <w:tcPr>
            <w:tcW w:type="dxa" w:w="1440"/>
          </w:tcPr>
          <w:p>
            <w:r>
              <w:t>Implantação até março/2027; rotina permanente</w:t>
            </w:r>
          </w:p>
        </w:tc>
      </w:tr>
      <w:tr>
        <w:tc>
          <w:tcPr>
            <w:tcW w:type="dxa" w:w="1440"/>
          </w:tcPr>
          <w:p>
            <w:r>
              <w:t>SDD</w:t>
            </w:r>
          </w:p>
        </w:tc>
        <w:tc>
          <w:tcPr>
            <w:tcW w:type="dxa" w:w="1440"/>
          </w:tcPr>
          <w:p>
            <w:r>
              <w:t>[E5.O6.KR1] KR1: Manter em zero a perda de prazos processuais peremptórios em todas as unidades da PGE até 2030</w:t>
            </w:r>
          </w:p>
        </w:tc>
        <w:tc>
          <w:tcPr>
            <w:tcW w:type="dxa" w:w="1440"/>
          </w:tcPr>
          <w:p>
            <w:r>
              <w:t>Implantar rotina de identificação e tratamento de divergências de prazos</w:t>
            </w:r>
          </w:p>
        </w:tc>
        <w:tc>
          <w:tcPr>
            <w:tcW w:type="dxa" w:w="1440"/>
          </w:tcPr>
          <w:p>
            <w:r>
              <w:t>Confrontar, quando disponíveis, datas e registros de comunicação do PJe, Domicílio Judicial Eletrônico e sistema institucional; registrar e classificar divergências; sinalizar às Procuradorias responsáveis e acionar suporte/tribunais para apuração, mantendo rastreabilidade e sem substituir a análise jurídica da contagem do prazo.</w:t>
            </w:r>
          </w:p>
        </w:tc>
        <w:tc>
          <w:tcPr>
            <w:tcW w:type="dxa" w:w="1440"/>
          </w:tcPr>
          <w:p>
            <w:r>
              <w:t>Líder Executivo: Serviço de Digitalização e Distribuição (Cumprimento indelegável); Triagem e Etiquetas SPA: Serviço de Distribuição</w:t>
            </w:r>
          </w:p>
        </w:tc>
        <w:tc>
          <w:tcPr>
            <w:tcW w:type="dxa" w:w="1440"/>
          </w:tcPr>
          <w:p>
            <w:r>
              <w:t>Protocolo até março/2027; monitoramento permanente</w:t>
            </w:r>
          </w:p>
        </w:tc>
      </w:tr>
      <w:tr>
        <w:tc>
          <w:tcPr>
            <w:tcW w:type="dxa" w:w="1440"/>
          </w:tcPr>
          <w:p>
            <w:r>
              <w:t>SDD</w:t>
            </w:r>
          </w:p>
        </w:tc>
        <w:tc>
          <w:tcPr>
            <w:tcW w:type="dxa" w:w="1440"/>
          </w:tcPr>
          <w:p>
            <w:r>
              <w:t>[E5.O6.KR1] KR1: Manter em zero a perda de prazos processuais peremptórios em todas as unidades da PGE até 2030</w:t>
            </w:r>
          </w:p>
        </w:tc>
        <w:tc>
          <w:tcPr>
            <w:tcW w:type="dxa" w:w="1440"/>
          </w:tcPr>
          <w:p>
            <w:r>
              <w:t>Formalizar protocolo de encaminhamento prioritário de comunicações judiciais urgentes</w:t>
            </w:r>
          </w:p>
        </w:tc>
        <w:tc>
          <w:tcPr>
            <w:tcW w:type="dxa" w:w="1440"/>
          </w:tcPr>
          <w:p>
            <w:r>
              <w:t>Definir critérios operacionais de sinalização de tutelas de urgência, liminares, citações e expedientes com prazo reduzido; criar fluxo de encaminhamento e confirmação de recebimento pelas unidades destinatárias; estabelecer escalonamento para falha de integração e distribuição excepcional.</w:t>
            </w:r>
          </w:p>
        </w:tc>
        <w:tc>
          <w:tcPr>
            <w:tcW w:type="dxa" w:w="1440"/>
          </w:tcPr>
          <w:p>
            <w:r>
              <w:t>Líder Executivo: Serviço de Digitalização e Distribuição (Cumprimento indelegável); Triagem e Etiquetas SPA: Serviço de Distribuição</w:t>
            </w:r>
          </w:p>
        </w:tc>
        <w:tc>
          <w:tcPr>
            <w:tcW w:type="dxa" w:w="1440"/>
          </w:tcPr>
          <w:p>
            <w:r>
              <w:t>Até junho/2027; aplicação contínua</w:t>
            </w:r>
          </w:p>
        </w:tc>
      </w:tr>
      <w:tr>
        <w:tc>
          <w:tcPr>
            <w:tcW w:type="dxa" w:w="1440"/>
          </w:tcPr>
          <w:p>
            <w:r>
              <w:t>SDD</w:t>
            </w:r>
          </w:p>
        </w:tc>
        <w:tc>
          <w:tcPr>
            <w:tcW w:type="dxa" w:w="1440"/>
          </w:tcPr>
          <w:p>
            <w:r>
              <w:t>[E5.O6.KR1] KR1: Manter em zero a perda de prazos processuais peremptórios em todas as unidades da PGE até 2030</w:t>
            </w:r>
          </w:p>
        </w:tc>
        <w:tc>
          <w:tcPr>
            <w:tcW w:type="dxa" w:w="1440"/>
          </w:tcPr>
          <w:p>
            <w:r>
              <w:t>Implantar monitoramento preventivo de pendências e incidentes na distribuição</w:t>
            </w:r>
          </w:p>
        </w:tc>
        <w:tc>
          <w:tcPr>
            <w:tcW w:type="dxa" w:w="1440"/>
          </w:tcPr>
          <w:p>
            <w:r>
              <w:t>Criar fila diária de comunicações e processos pendentes, com classificação por canal, tribunal, instância, unidade destinatária, idade da pendência e prioridade; tratar ocorrências e acompanhar regularização; emitir relatórios periódicos com causas e ações corretivas.</w:t>
            </w:r>
          </w:p>
        </w:tc>
        <w:tc>
          <w:tcPr>
            <w:tcW w:type="dxa" w:w="1440"/>
          </w:tcPr>
          <w:p>
            <w:r>
              <w:t>Líder Executivo: Serviço de Digitalização e Distribuição (Cumprimento indelegável); Triagem e Etiquetas SPA: Serviço de Distribuição</w:t>
            </w:r>
          </w:p>
        </w:tc>
        <w:tc>
          <w:tcPr>
            <w:tcW w:type="dxa" w:w="1440"/>
          </w:tcPr>
          <w:p>
            <w:r>
              <w:t>Até junho/2027; acompanhamento diário</w:t>
            </w:r>
          </w:p>
        </w:tc>
      </w:tr>
      <w:tr>
        <w:tc>
          <w:tcPr>
            <w:tcW w:type="dxa" w:w="1440"/>
          </w:tcPr>
          <w:p>
            <w:r>
              <w:t>SDD</w:t>
            </w:r>
          </w:p>
        </w:tc>
        <w:tc>
          <w:tcPr>
            <w:tcW w:type="dxa" w:w="1440"/>
          </w:tcPr>
          <w:p>
            <w:r>
              <w:t>[E5.O6.KR1] KR1: Manter em zero a perda de prazos processuais peremptórios em todas as unidades da PGE até 2030</w:t>
            </w:r>
          </w:p>
        </w:tc>
        <w:tc>
          <w:tcPr>
            <w:tcW w:type="dxa" w:w="1440"/>
          </w:tcPr>
          <w:p>
            <w:r>
              <w:t>Padronizar a conferência e o encaminhamento das comunicações dos diferentes canais</w:t>
            </w:r>
          </w:p>
        </w:tc>
        <w:tc>
          <w:tcPr>
            <w:tcW w:type="dxa" w:w="1440"/>
          </w:tcPr>
          <w:p>
            <w:r>
              <w:t>Formalizar procedimentos próprios para PJe, Domicílio Judicial Eletrônico, DJE e Malote Digital; definir controles contra omissão e duplicidade, critérios de encaminhamento, registro da tramitação e atuação em indisponibilidade dos sistemas; revisar protocolos sempre que houver mudança de funcionalidades.</w:t>
            </w:r>
          </w:p>
        </w:tc>
        <w:tc>
          <w:tcPr>
            <w:tcW w:type="dxa" w:w="1440"/>
          </w:tcPr>
          <w:p>
            <w:r>
              <w:t>Líder Executivo: Serviço de Digitalização e Distribuição (Cumprimento indelegável); Triagem e Etiquetas SPA: Serviço de Distribuição</w:t>
            </w:r>
          </w:p>
        </w:tc>
        <w:tc>
          <w:tcPr>
            <w:tcW w:type="dxa" w:w="1440"/>
          </w:tcPr>
          <w:p>
            <w:r>
              <w:t>Até setembro/2027; revisões periódicas</w:t>
            </w:r>
          </w:p>
        </w:tc>
      </w:tr>
      <w:tr>
        <w:tc>
          <w:tcPr>
            <w:tcW w:type="dxa" w:w="1440"/>
          </w:tcPr>
          <w:p>
            <w:r>
              <w:t>SDD</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gestão documental, protocolo eletrônico (SEI e SPA), triagem e classificação processual, digitalização com OCR e tabela de temporalidade de arquivos), encaminhar sugestões de cursos e oficinas práticas à ESAP e ao SGRH para composição do Plano Anual de Capacitação (PAC) e viabilizar a participação ativa de ao menos 40% dos integrantes do setor.</w:t>
            </w:r>
          </w:p>
        </w:tc>
        <w:tc>
          <w:tcPr>
            <w:tcW w:type="dxa" w:w="1440"/>
          </w:tcPr>
          <w:p>
            <w:r>
              <w:t>Líder: Serviço de Digitalização e Distribuição (SDD); Coexecutores: Escola Superior da Advocacia Pública (ESAP), Serviço de Gestão de Recursos Humanos (SGRH)</w:t>
            </w:r>
          </w:p>
        </w:tc>
        <w:tc>
          <w:tcPr>
            <w:tcW w:type="dxa" w:w="1440"/>
          </w:tcPr>
          <w:p>
            <w:r>
              <w:t>Ciclo Anual até 2029</w:t>
            </w:r>
          </w:p>
        </w:tc>
      </w:tr>
      <w:tr>
        <w:tc>
          <w:tcPr>
            <w:tcW w:type="dxa" w:w="1440"/>
          </w:tcPr>
          <w:p>
            <w:r>
              <w:t>SEO</w:t>
            </w:r>
          </w:p>
        </w:tc>
        <w:tc>
          <w:tcPr>
            <w:tcW w:type="dxa" w:w="1440"/>
          </w:tcPr>
          <w:p>
            <w:r>
              <w:t>[E3.O1.KR2] KR2: Executar 100% do orçamento anual planejado da PGE em cada exercício até 2030</w:t>
            </w:r>
          </w:p>
        </w:tc>
        <w:tc>
          <w:tcPr>
            <w:tcW w:type="dxa" w:w="1440"/>
          </w:tcPr>
          <w:p>
            <w:r>
              <w:t>Instituir rito anual de programação orçamentária com priorização no 3º trimestre</w:t>
            </w:r>
          </w:p>
        </w:tc>
        <w:tc>
          <w:tcPr>
            <w:tcW w:type="dxa" w:w="1440"/>
          </w:tcPr>
          <w:p>
            <w:r>
              <w:t>Definir calendário interno de consolidação de demandas das unidades setoriais e especializadas, procedendo à emissão antecipada de reservas orçamentárias e Notas de Empenho (NE) no SIAFEM/SIGEF até o 3º trimestre de cada exercício.</w:t>
            </w:r>
          </w:p>
        </w:tc>
        <w:tc>
          <w:tcPr>
            <w:tcW w:type="dxa" w:w="1440"/>
          </w:tcPr>
          <w:p>
            <w:r>
              <w:t>Líder: Serviço de Execução Orçamentária; Coexecutores: Unidade Setorial de Finanças (USF); Serviço de Controle Contábil-Financeiro; Subprocuradoria-Geral Adjunta; PGAAE</w:t>
            </w:r>
          </w:p>
        </w:tc>
        <w:tc>
          <w:tcPr>
            <w:tcW w:type="dxa" w:w="1440"/>
          </w:tcPr>
          <w:p>
            <w:r>
              <w:t>Anual (60 dias antes do exercício) / Revisão Trimestral</w:t>
            </w:r>
          </w:p>
        </w:tc>
      </w:tr>
      <w:tr>
        <w:tc>
          <w:tcPr>
            <w:tcW w:type="dxa" w:w="1440"/>
          </w:tcPr>
          <w:p>
            <w:r>
              <w:t>SEO</w:t>
            </w:r>
          </w:p>
        </w:tc>
        <w:tc>
          <w:tcPr>
            <w:tcW w:type="dxa" w:w="1440"/>
          </w:tcPr>
          <w:p>
            <w:r>
              <w:t>[E3.O1.KR2] KR2: Executar 100% do orçamento anual planejado da PGE em cada exercício até 2030</w:t>
            </w:r>
          </w:p>
        </w:tc>
        <w:tc>
          <w:tcPr>
            <w:tcW w:type="dxa" w:w="1440"/>
          </w:tcPr>
          <w:p>
            <w:r>
              <w:t>Formalizar procedimento célere de remanejamento e créditos adicionais junto à SEPLAN</w:t>
            </w:r>
          </w:p>
        </w:tc>
        <w:tc>
          <w:tcPr>
            <w:tcW w:type="dxa" w:w="1440"/>
          </w:tcPr>
          <w:p>
            <w:r>
              <w:t>Mapear tempestivamente insuficiências de saldo em dotações de contratos essenciais, instruir processos eletrônicos de créditos suplementares e articular remanejamentos com celeridade junto à SEPLAN para garantir cobertura contratual ininterrupta.</w:t>
            </w:r>
          </w:p>
        </w:tc>
        <w:tc>
          <w:tcPr>
            <w:tcW w:type="dxa" w:w="1440"/>
          </w:tcPr>
          <w:p>
            <w:r>
              <w:t>Líder: Serviço de Execução Orçamentária; Coexecutores: Unidade Setorial de Finanças (USF); Subprocuradoria-Geral Adjunta</w:t>
            </w:r>
          </w:p>
        </w:tc>
        <w:tc>
          <w:tcPr>
            <w:tcW w:type="dxa" w:w="1440"/>
          </w:tcPr>
          <w:p>
            <w:r>
              <w:t>Contínuo / Resposta em até 5 dias</w:t>
            </w:r>
          </w:p>
        </w:tc>
      </w:tr>
      <w:tr>
        <w:tc>
          <w:tcPr>
            <w:tcW w:type="dxa" w:w="1440"/>
          </w:tcPr>
          <w:p>
            <w:r>
              <w:t>SEO</w:t>
            </w:r>
          </w:p>
        </w:tc>
        <w:tc>
          <w:tcPr>
            <w:tcW w:type="dxa" w:w="1440"/>
          </w:tcPr>
          <w:p>
            <w:r>
              <w:t>[E3.O1.KR2] KR2: Executar 100% do orçamento anual planejado da PGE em cada exercício até 2030</w:t>
            </w:r>
          </w:p>
        </w:tc>
        <w:tc>
          <w:tcPr>
            <w:tcW w:type="dxa" w:w="1440"/>
          </w:tcPr>
          <w:p>
            <w:r>
              <w:t>Integrar emissão de empenhos ao fluxo de deliberações do Comitê de Programação Orçamentária</w:t>
            </w:r>
          </w:p>
        </w:tc>
        <w:tc>
          <w:tcPr>
            <w:tcW w:type="dxa" w:w="1440"/>
          </w:tcPr>
          <w:p>
            <w:r>
              <w:t>Subsidiar as reuniões periódicas da USF e Direção-Geral com demonstrativos detalhados de saldos orçamentários disponíveis por elemento de despesa, alertando sobre riscos de sobra ou estrangulamento de dotações.</w:t>
            </w:r>
          </w:p>
        </w:tc>
        <w:tc>
          <w:tcPr>
            <w:tcW w:type="dxa" w:w="1440"/>
          </w:tcPr>
          <w:p>
            <w:r>
              <w:t>Líder: Serviço de Execução Orçamentária; Coexecutores: Unidade Setorial de Finanças (USF); Serviço de Controle Contábil-Financeiro</w:t>
            </w:r>
          </w:p>
        </w:tc>
        <w:tc>
          <w:tcPr>
            <w:tcW w:type="dxa" w:w="1440"/>
          </w:tcPr>
          <w:p>
            <w:r>
              <w:t>Mensal</w:t>
            </w:r>
          </w:p>
        </w:tc>
      </w:tr>
      <w:tr>
        <w:tc>
          <w:tcPr>
            <w:tcW w:type="dxa" w:w="1440"/>
          </w:tcPr>
          <w:p>
            <w:r>
              <w:t>SEO</w:t>
            </w:r>
          </w:p>
        </w:tc>
        <w:tc>
          <w:tcPr>
            <w:tcW w:type="dxa" w:w="1440"/>
          </w:tcPr>
          <w:p>
            <w:r>
              <w:t>[E3.O1.KR3] KR3: Executar 100% dos projetos e recursos do PROFISCO III previstos para a PGE até 2030</w:t>
            </w:r>
          </w:p>
        </w:tc>
        <w:tc>
          <w:tcPr>
            <w:tcW w:type="dxa" w:w="1440"/>
          </w:tcPr>
          <w:p>
            <w:r>
              <w:t>Operacionalizar a célula orçamentária de empenho das dotações vinculadas ao programa PROFISCO III</w:t>
            </w:r>
          </w:p>
        </w:tc>
        <w:tc>
          <w:tcPr>
            <w:tcW w:type="dxa" w:w="1440"/>
          </w:tcPr>
          <w:p>
            <w:r>
              <w:t>Executar a emissão tempestiva de reservas e Notas de Empenho específicas para os contratos de aquisição de bens e serviços de modernização da PGE-MA, assegurando estrita aderência às rubricas e cronogramas do BID.</w:t>
            </w:r>
          </w:p>
        </w:tc>
        <w:tc>
          <w:tcPr>
            <w:tcW w:type="dxa" w:w="1440"/>
          </w:tcPr>
          <w:p>
            <w:r>
              <w:t>Líder: Serviço de Execução Orçamentária; Coexecutores: Unidade Setorial de Finanças (USF); Subprocuradoria-Geral Adjunta; Supervisão de Informática</w:t>
            </w:r>
          </w:p>
        </w:tc>
        <w:tc>
          <w:tcPr>
            <w:tcW w:type="dxa" w:w="1440"/>
          </w:tcPr>
          <w:p>
            <w:r>
              <w:t>30 dias / Contínuo</w:t>
            </w:r>
          </w:p>
        </w:tc>
      </w:tr>
      <w:tr>
        <w:tc>
          <w:tcPr>
            <w:tcW w:type="dxa" w:w="1440"/>
          </w:tcPr>
          <w:p>
            <w:r>
              <w:t>SEO</w:t>
            </w:r>
          </w:p>
        </w:tc>
        <w:tc>
          <w:tcPr>
            <w:tcW w:type="dxa" w:w="1440"/>
          </w:tcPr>
          <w:p>
            <w:r>
              <w:t>[E3.O1.KR3] KR3: Executar 100% dos projetos e recursos do PROFISCO III previstos para a PGE até 2030</w:t>
            </w:r>
          </w:p>
        </w:tc>
        <w:tc>
          <w:tcPr>
            <w:tcW w:type="dxa" w:w="1440"/>
          </w:tcPr>
          <w:p>
            <w:r>
              <w:t>Consolidar cronograma orçamentário dos projetos estratégicos PROFISCO III</w:t>
            </w:r>
          </w:p>
        </w:tc>
        <w:tc>
          <w:tcPr>
            <w:tcW w:type="dxa" w:w="1440"/>
          </w:tcPr>
          <w:p>
            <w:r>
              <w:t>Compatibilizar as dotações autorizadas na LOA para os projetos de modernização tecnológica, infraestrutura e governança da PGE com as metas pactuadas no cronograma global físico-financeiro do programa.</w:t>
            </w:r>
          </w:p>
        </w:tc>
        <w:tc>
          <w:tcPr>
            <w:tcW w:type="dxa" w:w="1440"/>
          </w:tcPr>
          <w:p>
            <w:r>
              <w:t>Líder: Serviço de Execução Orçamentária; Coexecutores: Unidade Setorial de Finanças (USF); Supervisão de Informática; Subprocuradoria-Geral Adjunta</w:t>
            </w:r>
          </w:p>
        </w:tc>
        <w:tc>
          <w:tcPr>
            <w:tcW w:type="dxa" w:w="1440"/>
          </w:tcPr>
          <w:p>
            <w:r>
              <w:t>60 dias / Trimestral</w:t>
            </w:r>
          </w:p>
        </w:tc>
      </w:tr>
      <w:tr>
        <w:tc>
          <w:tcPr>
            <w:tcW w:type="dxa" w:w="1440"/>
          </w:tcPr>
          <w:p>
            <w:r>
              <w:t>SEO</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orçamento público (PPA, LDO e LOA), execução orçamentária e financeira no SIAFE, empenho, liquidação, Restos a Pagar e gestão de fundos especiais (FUNPGE)), encaminhar sugestões de cursos e oficinas práticas à ESAP e ao SGRH para composição do Plano Anual de Capacitação (PAC) e viabilizar a participação ativa de ao menos 40% dos integrantes do setor.</w:t>
            </w:r>
          </w:p>
        </w:tc>
        <w:tc>
          <w:tcPr>
            <w:tcW w:type="dxa" w:w="1440"/>
          </w:tcPr>
          <w:p>
            <w:r>
              <w:t>Líder: Serviço de Execução Orçamentária (SEO); Coexecutores: Escola Superior da Advocacia Pública (ESAP), Serviço de Gestão de Recursos Humanos (SGRH)</w:t>
            </w:r>
          </w:p>
        </w:tc>
        <w:tc>
          <w:tcPr>
            <w:tcW w:type="dxa" w:w="1440"/>
          </w:tcPr>
          <w:p>
            <w:r>
              <w:t>Ciclo Anual até 2029</w:t>
            </w:r>
          </w:p>
        </w:tc>
      </w:tr>
      <w:tr>
        <w:tc>
          <w:tcPr>
            <w:tcW w:type="dxa" w:w="1440"/>
          </w:tcPr>
          <w:p>
            <w:r>
              <w:t>SGA</w:t>
            </w:r>
          </w:p>
        </w:tc>
        <w:tc>
          <w:tcPr>
            <w:tcW w:type="dxa" w:w="1440"/>
          </w:tcPr>
          <w:p>
            <w:r>
              <w:t>[E5.O1.KR1] KR1: Cadastrar e monitorar 100% dos processos estratégicos da PGE até 2027</w:t>
            </w:r>
          </w:p>
        </w:tc>
        <w:tc>
          <w:tcPr>
            <w:tcW w:type="dxa" w:w="1440"/>
          </w:tcPr>
          <w:p>
            <w:r>
              <w:t>Mapear e triar continuamente a carteira de processos estratégicos por especializada</w:t>
            </w:r>
          </w:p>
        </w:tc>
        <w:tc>
          <w:tcPr>
            <w:tcW w:type="dxa" w:w="1440"/>
          </w:tcPr>
          <w:p>
            <w:r>
              <w:t>Instituir rotina diária e permanente de triagem dos feitos remetidos pelas especializadas para inclusão no Monitor PGE, direcionando os processos prioritários para acompanhamento nas pautas de julgamento do TJMA e do TRF1.</w:t>
            </w:r>
          </w:p>
        </w:tc>
        <w:tc>
          <w:tcPr>
            <w:tcW w:type="dxa" w:w="1440"/>
          </w:tcPr>
          <w:p>
            <w:r>
              <w:t>Líder: Subprocuradoria-Geral Adjunta (SGA); Coexecutores: Procuradoria Judicial, Especializadas Temáticas, Assessoria em TIC da PGAAE / INOVA (Suporte de Infraestrutura: SI)</w:t>
            </w:r>
          </w:p>
        </w:tc>
        <w:tc>
          <w:tcPr>
            <w:tcW w:type="dxa" w:w="1440"/>
          </w:tcPr>
          <w:p>
            <w:r>
              <w:t>Contínuo até 2027</w:t>
            </w:r>
          </w:p>
        </w:tc>
      </w:tr>
      <w:tr>
        <w:tc>
          <w:tcPr>
            <w:tcW w:type="dxa" w:w="1440"/>
          </w:tcPr>
          <w:p>
            <w:r>
              <w:t>SGA</w:t>
            </w:r>
          </w:p>
        </w:tc>
        <w:tc>
          <w:tcPr>
            <w:tcW w:type="dxa" w:w="1440"/>
          </w:tcPr>
          <w:p>
            <w:r>
              <w:t>[E5.O1.KR1] KR1: Cadastrar e monitorar 100% dos processos estratégicos da PGE até 2027</w:t>
            </w:r>
          </w:p>
        </w:tc>
        <w:tc>
          <w:tcPr>
            <w:tcW w:type="dxa" w:w="1440"/>
          </w:tcPr>
          <w:p>
            <w:r>
              <w:t>Supervisionar diretamente os núcleos temáticos subordinados (Núcleo de Cálculos e NCIA)</w:t>
            </w:r>
          </w:p>
        </w:tc>
        <w:tc>
          <w:tcPr>
            <w:tcW w:type="dxa" w:w="1440"/>
          </w:tcPr>
          <w:p>
            <w:r>
              <w:t>Realizar reuniões periódicas de alinhamento e monitoramento da atuação do Núcleo de Cálculos (precatórios, RPVs e bloqueios judiciais) e do Núcleo de Combate à Improbidade Administrativa (ACPs e ANPCs), acompanhando relatórios de correição da Corregedoria.</w:t>
            </w:r>
          </w:p>
        </w:tc>
        <w:tc>
          <w:tcPr>
            <w:tcW w:type="dxa" w:w="1440"/>
          </w:tcPr>
          <w:p>
            <w:r>
              <w:t>Líder: Subprocuradoria-Geral Adjunta (SGA); Coexecutores: Núcleo de Cálculos, NCIA, Corregedoria-Geral</w:t>
            </w:r>
          </w:p>
        </w:tc>
        <w:tc>
          <w:tcPr>
            <w:tcW w:type="dxa" w:w="1440"/>
          </w:tcPr>
          <w:p>
            <w:r>
              <w:t>Bimestral até 2030</w:t>
            </w:r>
          </w:p>
        </w:tc>
      </w:tr>
      <w:tr>
        <w:tc>
          <w:tcPr>
            <w:tcW w:type="dxa" w:w="1440"/>
          </w:tcPr>
          <w:p>
            <w:r>
              <w:t>SGA</w:t>
            </w:r>
          </w:p>
        </w:tc>
        <w:tc>
          <w:tcPr>
            <w:tcW w:type="dxa" w:w="1440"/>
          </w:tcPr>
          <w:p>
            <w:r>
              <w:t>[E5.O1.KR2] KR2: Garantir atuação processual estratégica qualificada em 100% dos processos prioritários monitorados até 2030</w:t>
            </w:r>
          </w:p>
        </w:tc>
        <w:tc>
          <w:tcPr>
            <w:tcW w:type="dxa" w:w="1440"/>
          </w:tcPr>
          <w:p>
            <w:r>
              <w:t>Articular atuação coordenada em pautas de 2º Grau, revezamento virtual de sustentações com Brasília e difusão no YouTube junto à ASCOM</w:t>
            </w:r>
          </w:p>
        </w:tc>
        <w:tc>
          <w:tcPr>
            <w:tcW w:type="dxa" w:w="1440"/>
          </w:tcPr>
          <w:p>
            <w:r>
              <w:t>Coordenar o fluxo de pautas perante o TJMA e TRF1, apoiar o sistema de revezamento virtual de sustentações orais nos Tribunais Superiores com a Procuradoria de Brasília (bem como a interlocução metodológica sobre óbices recursais) e remeter à ASCOM os links e minutagens de sustentações orais gravadas no YouTube dos Tribunais para divulgação institucional.</w:t>
            </w:r>
          </w:p>
        </w:tc>
        <w:tc>
          <w:tcPr>
            <w:tcW w:type="dxa" w:w="1440"/>
          </w:tcPr>
          <w:p>
            <w:r>
              <w:t>Líder: Subprocuradoria-Geral Adjunta (SGA); Coexecutores: Procuradorias Especializadas, Procuradoria de Brasília (PB), PGAAJ, Assessoria de Comunicação (ASCOM)</w:t>
            </w:r>
          </w:p>
        </w:tc>
        <w:tc>
          <w:tcPr>
            <w:tcW w:type="dxa" w:w="1440"/>
          </w:tcPr>
          <w:p>
            <w:r>
              <w:t>Contínuo até 2030</w:t>
            </w:r>
          </w:p>
        </w:tc>
      </w:tr>
      <w:tr>
        <w:tc>
          <w:tcPr>
            <w:tcW w:type="dxa" w:w="1440"/>
          </w:tcPr>
          <w:p>
            <w:r>
              <w:t>SGA</w:t>
            </w:r>
          </w:p>
        </w:tc>
        <w:tc>
          <w:tcPr>
            <w:tcW w:type="dxa" w:w="1440"/>
          </w:tcPr>
          <w:p>
            <w:r>
              <w:t>[E5.O6.KR1] KR1: Manter em zero a perda de prazos processuais peremptórios em todas as unidades da PGE até 2030</w:t>
            </w:r>
          </w:p>
        </w:tc>
        <w:tc>
          <w:tcPr>
            <w:tcW w:type="dxa" w:w="1440"/>
          </w:tcPr>
          <w:p>
            <w:r>
              <w:t>Instituir o Programa Institucional de Prevenção de Perda de Prazos</w:t>
            </w:r>
          </w:p>
        </w:tc>
        <w:tc>
          <w:tcPr>
            <w:tcW w:type="dxa" w:w="1440"/>
          </w:tcPr>
          <w:p>
            <w:r>
              <w:t>Coordenar, em conjunto com a Assessoria de Gestão Estratégica, a formulação de ato normativo corporativo transversal, ouvindo as chefias setoriais para redesenhar fluxos no SPA, aprimorar a governança da fila de expedientes e instituir selos de qualidade/produtividade alinhados aos critérios do TJMA.</w:t>
            </w:r>
          </w:p>
        </w:tc>
        <w:tc>
          <w:tcPr>
            <w:tcW w:type="dxa" w:w="1440"/>
          </w:tcPr>
          <w:p>
            <w:r>
              <w:t>Líder Executivo: Subprocuradoria-Geral Adjunta (Cumprimento indelegável); Triagem e Etiquetas SPA: Serviço de Distribuição</w:t>
            </w:r>
          </w:p>
        </w:tc>
        <w:tc>
          <w:tcPr>
            <w:tcW w:type="dxa" w:w="1440"/>
          </w:tcPr>
          <w:p>
            <w:r>
              <w:t>180 dias (instituição) e Contínuo</w:t>
            </w:r>
          </w:p>
        </w:tc>
      </w:tr>
      <w:tr>
        <w:tc>
          <w:tcPr>
            <w:tcW w:type="dxa" w:w="1440"/>
          </w:tcPr>
          <w:p>
            <w:r>
              <w:t>SGA</w:t>
            </w:r>
          </w:p>
        </w:tc>
        <w:tc>
          <w:tcPr>
            <w:tcW w:type="dxa" w:w="1440"/>
          </w:tcPr>
          <w:p>
            <w:r>
              <w:t>[E5.O6.KR1] KR1: Manter em zero a perda de prazos processuais peremptórios em todas as unidades da PGE até 2030</w:t>
            </w:r>
          </w:p>
        </w:tc>
        <w:tc>
          <w:tcPr>
            <w:tcW w:type="dxa" w:w="1440"/>
          </w:tcPr>
          <w:p>
            <w:r>
              <w:t>Saneamento e checagem cruzada dos sistemas de protocolo (SPA x PJe)</w:t>
            </w:r>
          </w:p>
        </w:tc>
        <w:tc>
          <w:tcPr>
            <w:tcW w:type="dxa" w:w="1440"/>
          </w:tcPr>
          <w:p>
            <w:r>
              <w:t>Atuar junto à Assessoria em TIC da PGAAE / INOVA (e suporte de infraestrutura da SI) para mitigar delays e falhas na captura de intimações do PJe para o SPA, assegurando que indisponibilidades técnicas do sistema sejam registradas para afastar falsos positivos de intempestividade funcional.</w:t>
            </w:r>
          </w:p>
        </w:tc>
        <w:tc>
          <w:tcPr>
            <w:tcW w:type="dxa" w:w="1440"/>
          </w:tcPr>
          <w:p>
            <w:r>
              <w:t>Líder Executivo: Subprocuradoria-Geral Adjunta (Cumprimento indelegável); Triagem e Etiquetas SPA: Serviço de Distribuição</w:t>
            </w:r>
          </w:p>
        </w:tc>
        <w:tc>
          <w:tcPr>
            <w:tcW w:type="dxa" w:w="1440"/>
          </w:tcPr>
          <w:p>
            <w:r>
              <w:t>Contínuo até 2030</w:t>
            </w:r>
          </w:p>
        </w:tc>
      </w:tr>
      <w:tr>
        <w:tc>
          <w:tcPr>
            <w:tcW w:type="dxa" w:w="1440"/>
          </w:tcPr>
          <w:p>
            <w:r>
              <w:t>SGA</w:t>
            </w:r>
          </w:p>
        </w:tc>
        <w:tc>
          <w:tcPr>
            <w:tcW w:type="dxa" w:w="1440"/>
          </w:tcPr>
          <w:p>
            <w:r>
              <w:t>[E7.O3.KR2] KR2: Capacitar 25% do corpo funcional em Direito Digital e Inteligência Artificial até 2027</w:t>
            </w:r>
          </w:p>
        </w:tc>
        <w:tc>
          <w:tcPr>
            <w:tcW w:type="dxa" w:w="1440"/>
          </w:tcPr>
          <w:p>
            <w:r>
              <w:t>Fomentar e indicar trilhas de capacitação em Direito Digital, IA e Jurimetria para as unidades contenciosas</w:t>
            </w:r>
          </w:p>
        </w:tc>
        <w:tc>
          <w:tcPr>
            <w:tcW w:type="dxa" w:w="1440"/>
          </w:tcPr>
          <w:p>
            <w:r>
              <w:t>Articular junto à ESAP e ao Laboratório INOVA a oferta de oficinas práticas de IA generativa, biblioteca de prompts e jurimetria estratégica para procuradores e assessores vinculados à Subprocuradoria-Geral de Assuntos Jurídicos.</w:t>
            </w:r>
          </w:p>
        </w:tc>
        <w:tc>
          <w:tcPr>
            <w:tcW w:type="dxa" w:w="1440"/>
          </w:tcPr>
          <w:p>
            <w:r>
              <w:t>Líder: Subprocuradoria-Geral Adjunta (SGA); Coexecutores: ESAP, Assessoria em TIC da PGAAE / INOVA</w:t>
            </w:r>
          </w:p>
        </w:tc>
        <w:tc>
          <w:tcPr>
            <w:tcW w:type="dxa" w:w="1440"/>
          </w:tcPr>
          <w:p>
            <w:r>
              <w:t>Anual até 2027</w:t>
            </w:r>
          </w:p>
        </w:tc>
      </w:tr>
      <w:tr>
        <w:tc>
          <w:tcPr>
            <w:tcW w:type="dxa" w:w="1440"/>
          </w:tcPr>
          <w:p>
            <w:r>
              <w:t>SGA</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gestão de contencioso estratégico, sistema de precedentes (IRDR/IAC/Repetitivos), admissibilidade recursal e governança das Procuradorias Especializadas), encaminhar sugestões de cursos e oficinas práticas à ESAP e ao SGRH para composição do Plano Anual de Capacitação (PAC) e viabilizar a participação ativa de ao menos 40% dos integrantes do setor.</w:t>
            </w:r>
          </w:p>
        </w:tc>
        <w:tc>
          <w:tcPr>
            <w:tcW w:type="dxa" w:w="1440"/>
          </w:tcPr>
          <w:p>
            <w:r>
              <w:t>Líder: Subprocuradoria-Geral Adjunta (SGA); Coexecutores: Escola Superior da Advocacia Pública (ESAP), Serviço de Gestão de Recursos Humanos (SGRH)</w:t>
            </w:r>
          </w:p>
        </w:tc>
        <w:tc>
          <w:tcPr>
            <w:tcW w:type="dxa" w:w="1440"/>
          </w:tcPr>
          <w:p>
            <w:r>
              <w:t>Ciclo Anual até 2029</w:t>
            </w:r>
          </w:p>
        </w:tc>
      </w:tr>
      <w:tr>
        <w:tc>
          <w:tcPr>
            <w:tcW w:type="dxa" w:w="1440"/>
          </w:tcPr>
          <w:p>
            <w:r>
              <w:t>SGA</w:t>
            </w:r>
          </w:p>
        </w:tc>
        <w:tc>
          <w:tcPr>
            <w:tcW w:type="dxa" w:w="1440"/>
          </w:tcPr>
          <w:p>
            <w:r>
              <w:t>[E5.O5.KR2] KR2: Reduzir em 50% o tempo de elaboração de peças e documentos jurídicos padronizados até 2029</w:t>
            </w:r>
          </w:p>
        </w:tc>
        <w:tc>
          <w:tcPr>
            <w:tcW w:type="dxa" w:w="1440"/>
          </w:tcPr>
          <w:p>
            <w:r>
              <w:t>Supervisionar a padronização e unificação dos bancos de peças, teses e enunciados das Procuradorias Especializadas</w:t>
            </w:r>
          </w:p>
        </w:tc>
        <w:tc>
          <w:tcPr>
            <w:tcW w:type="dxa" w:w="1440"/>
          </w:tcPr>
          <w:p>
            <w:r>
              <w:t>Coordenar a revisão periódica dos modelos de peças contenciosas e cotas de dispensa recursal integrados ao Assistente de Petição e à ferramenta Minuta IA no SPA.</w:t>
            </w:r>
          </w:p>
        </w:tc>
        <w:tc>
          <w:tcPr>
            <w:tcW w:type="dxa" w:w="1440"/>
          </w:tcPr>
          <w:p>
            <w:r>
              <w:t>Líder: Subprocuradoria-Geral Adjunta (SGA); Coexecutores: PGAAJ, Procuradorias Especializadas, Assessoria em TIC da PGAAE / INOVA</w:t>
            </w:r>
          </w:p>
        </w:tc>
        <w:tc>
          <w:tcPr>
            <w:tcW w:type="dxa" w:w="1440"/>
          </w:tcPr>
          <w:p>
            <w:r>
              <w:t>Semestral até 2029</w:t>
            </w:r>
          </w:p>
        </w:tc>
      </w:tr>
      <w:tr>
        <w:tc>
          <w:tcPr>
            <w:tcW w:type="dxa" w:w="1440"/>
          </w:tcPr>
          <w:p>
            <w:r>
              <w:t>SGA</w:t>
            </w:r>
          </w:p>
        </w:tc>
        <w:tc>
          <w:tcPr>
            <w:tcW w:type="dxa" w:w="1440"/>
          </w:tcPr>
          <w:p>
            <w:r>
              <w:t>[E8.O2.KR3] KR3: Reduzir em 40% a reincidência de não conformidades apontadas em correições ordinárias até 2030</w:t>
            </w:r>
          </w:p>
        </w:tc>
        <w:tc>
          <w:tcPr>
            <w:tcW w:type="dxa" w:w="1440"/>
          </w:tcPr>
          <w:p>
            <w:r>
              <w:t>Acompanhar e cobrar o saneamento das recomendações correcionais nas Procuradorias Especializadas em até 90 dias</w:t>
            </w:r>
          </w:p>
        </w:tc>
        <w:tc>
          <w:tcPr>
            <w:tcW w:type="dxa" w:w="1440"/>
          </w:tcPr>
          <w:p>
            <w:r>
              <w:t>Atuar em articulação com a Corregedoria-Geral para apoiar as chefias contenciosas na correção de fluxos e eliminação da reincidência de não conformidades apontadas em correições ordinárias.</w:t>
            </w:r>
          </w:p>
        </w:tc>
        <w:tc>
          <w:tcPr>
            <w:tcW w:type="dxa" w:w="1440"/>
          </w:tcPr>
          <w:p>
            <w:r>
              <w:t>Líder: Corregedoria-Geral; Coexecutores: Subprocuradoria-Geral Adjunta (SGA), Chefias das Especializadas</w:t>
            </w:r>
          </w:p>
        </w:tc>
        <w:tc>
          <w:tcPr>
            <w:tcW w:type="dxa" w:w="1440"/>
          </w:tcPr>
          <w:p>
            <w:r>
              <w:t>Semestral (90 dias pós-correição)</w:t>
            </w:r>
          </w:p>
        </w:tc>
      </w:tr>
      <w:tr>
        <w:tc>
          <w:tcPr>
            <w:tcW w:type="dxa" w:w="1440"/>
          </w:tcPr>
          <w:p>
            <w:r>
              <w:t>SGRH</w:t>
            </w:r>
          </w:p>
        </w:tc>
        <w:tc>
          <w:tcPr>
            <w:tcW w:type="dxa" w:w="1440"/>
          </w:tcPr>
          <w:p>
            <w:r>
              <w:t>[E5.O7.KR1] KR1: Nomear 25 servidores aprovados em concurso até 2028</w:t>
            </w:r>
          </w:p>
        </w:tc>
        <w:tc>
          <w:tcPr>
            <w:tcW w:type="dxa" w:w="1440"/>
          </w:tcPr>
          <w:p>
            <w:r>
              <w:t>Auditoria prévia de lotação e dimensionamento da força de trabalho da PGE-MA (Eixo I - Despacho SEI 018120848)</w:t>
            </w:r>
          </w:p>
        </w:tc>
        <w:tc>
          <w:tcPr>
            <w:tcW w:type="dxa" w:w="1440"/>
          </w:tcPr>
          <w:p>
            <w:r>
              <w:t>Realizar levantamento detalhado de cargos, lotações e demandas setoriais antes de qualquer nova contratação; revisar critérios de gratificações/adicionais vinculando-os a metas mensuráveis de produtividade.</w:t>
            </w:r>
          </w:p>
        </w:tc>
        <w:tc>
          <w:tcPr>
            <w:tcW w:type="dxa" w:w="1440"/>
          </w:tcPr>
          <w:p>
            <w:r>
              <w:t>Líder: Serviço de Gestão de Recursos Humanos (SGRH); Coexecutores: UGAM, Procurador-Geral</w:t>
            </w:r>
          </w:p>
        </w:tc>
        <w:tc>
          <w:tcPr>
            <w:tcW w:type="dxa" w:w="1440"/>
          </w:tcPr>
          <w:p>
            <w:r>
              <w:t>180 dias / Anual</w:t>
            </w:r>
          </w:p>
        </w:tc>
      </w:tr>
      <w:tr>
        <w:tc>
          <w:tcPr>
            <w:tcW w:type="dxa" w:w="1440"/>
          </w:tcPr>
          <w:p>
            <w:r>
              <w:t>SGRH</w:t>
            </w:r>
          </w:p>
        </w:tc>
        <w:tc>
          <w:tcPr>
            <w:tcW w:type="dxa" w:w="1440"/>
          </w:tcPr>
          <w:p>
            <w:r>
              <w:t>[E5.O5.KR3] KR3: Aumentar em 25% a produtividade processual das equipes setoriais até 2030</w:t>
            </w:r>
          </w:p>
        </w:tc>
        <w:tc>
          <w:tcPr>
            <w:tcW w:type="dxa" w:w="1440"/>
          </w:tcPr>
          <w:p>
            <w:r>
              <w:t>Mapeamento BPMN e definição de SLAs para rotinas de gestão de pessoas (Eixo II - Despacho SEI 018120848)</w:t>
            </w:r>
          </w:p>
        </w:tc>
        <w:tc>
          <w:tcPr>
            <w:tcW w:type="dxa" w:w="1440"/>
          </w:tcPr>
          <w:p>
            <w:r>
              <w:t>Modelar e padronizar os fluxos internos de férias, licenças, afastamentos e aposentadorias em BPMN, estabelecendo SLAs rígidos para eliminação de filas e retrabalho operacional.</w:t>
            </w:r>
          </w:p>
        </w:tc>
        <w:tc>
          <w:tcPr>
            <w:tcW w:type="dxa" w:w="1440"/>
          </w:tcPr>
          <w:p>
            <w:r>
              <w:t>Líder: SGRH; Coexecutores: UGAM, Assessoria em TIC da PGAAE / INOVA (Suporte de Infraestrutura: SI)</w:t>
            </w:r>
          </w:p>
        </w:tc>
        <w:tc>
          <w:tcPr>
            <w:tcW w:type="dxa" w:w="1440"/>
          </w:tcPr>
          <w:p>
            <w:r>
              <w:t>12 meses</w:t>
            </w:r>
          </w:p>
        </w:tc>
      </w:tr>
      <w:tr>
        <w:tc>
          <w:tcPr>
            <w:tcW w:type="dxa" w:w="1440"/>
          </w:tcPr>
          <w:p>
            <w:r>
              <w:t>SGRH</w:t>
            </w:r>
          </w:p>
        </w:tc>
        <w:tc>
          <w:tcPr>
            <w:tcW w:type="dxa" w:w="1440"/>
          </w:tcPr>
          <w:p>
            <w:r>
              <w:t>[E9.O2.KR1] KR1: Capacitar anualmente ao menos 40% dos procuradores e servidores até 2030</w:t>
            </w:r>
          </w:p>
        </w:tc>
        <w:tc>
          <w:tcPr>
            <w:tcW w:type="dxa" w:w="1440"/>
          </w:tcPr>
          <w:p>
            <w:r>
              <w:t>Instituir Avaliação de Desempenho por Competências e Plano Anual de Capacitação - PACD (Eixo III - Despacho SEI 018120848)</w:t>
            </w:r>
          </w:p>
        </w:tc>
        <w:tc>
          <w:tcPr>
            <w:tcW w:type="dxa" w:w="1440"/>
          </w:tcPr>
          <w:p>
            <w:r>
              <w:t>Implantar metodologia de avaliação por competências técnicas e comportamentais, publicar a Carta de Serviços do Servidor e executar trilhas de capacitação continuada em parceria com a ESAP.</w:t>
            </w:r>
          </w:p>
        </w:tc>
        <w:tc>
          <w:tcPr>
            <w:tcW w:type="dxa" w:w="1440"/>
          </w:tcPr>
          <w:p>
            <w:r>
              <w:t>Líder: SGRH; Coexecutores: ESAP, UGAM</w:t>
            </w:r>
          </w:p>
        </w:tc>
        <w:tc>
          <w:tcPr>
            <w:tcW w:type="dxa" w:w="1440"/>
          </w:tcPr>
          <w:p>
            <w:r>
              <w:t>Ciclo Anual até 2030</w:t>
            </w:r>
          </w:p>
        </w:tc>
      </w:tr>
      <w:tr>
        <w:tc>
          <w:tcPr>
            <w:tcW w:type="dxa" w:w="1440"/>
          </w:tcPr>
          <w:p>
            <w:r>
              <w:t>SGRH</w:t>
            </w:r>
          </w:p>
        </w:tc>
        <w:tc>
          <w:tcPr>
            <w:tcW w:type="dxa" w:w="1440"/>
          </w:tcPr>
          <w:p>
            <w:r>
              <w:t>[E7.O3.KR1] KR1: Implementar 5 projetos estratégicos de inovação e modernização voltados a desafios prioritários da PGE até 2030</w:t>
            </w:r>
          </w:p>
        </w:tc>
        <w:tc>
          <w:tcPr>
            <w:tcW w:type="dxa" w:w="1440"/>
          </w:tcPr>
          <w:p>
            <w:r>
              <w:t>Implantar o Assentamento Funcional Digital (AFD) e Painel de BI de Gestão de Pessoas (Eixo IV - Despacho SEI 018120848)</w:t>
            </w:r>
          </w:p>
        </w:tc>
        <w:tc>
          <w:tcPr>
            <w:tcW w:type="dxa" w:w="1440"/>
          </w:tcPr>
          <w:p>
            <w:r>
              <w:t>Digitalizar 100% dos prontuários e pastas funcionais físicas (PGE sem papel); implantar Chatbot/Portal do Servidor para autoatendimento e painel de BI com indicadores de absenteísmo, turnover e banco de horas.</w:t>
            </w:r>
          </w:p>
        </w:tc>
        <w:tc>
          <w:tcPr>
            <w:tcW w:type="dxa" w:w="1440"/>
          </w:tcPr>
          <w:p>
            <w:r>
              <w:t>Líder: SGRH; Coexecutores: Assessoria em TIC da PGAAE / INOVA (Suporte de Infraestrutura: SI)</w:t>
            </w:r>
          </w:p>
        </w:tc>
        <w:tc>
          <w:tcPr>
            <w:tcW w:type="dxa" w:w="1440"/>
          </w:tcPr>
          <w:p>
            <w:r>
              <w:t>Até 2027</w:t>
            </w:r>
          </w:p>
        </w:tc>
      </w:tr>
      <w:tr>
        <w:tc>
          <w:tcPr>
            <w:tcW w:type="dxa" w:w="1440"/>
          </w:tcPr>
          <w:p>
            <w:r>
              <w:t>SGRH</w:t>
            </w:r>
          </w:p>
        </w:tc>
        <w:tc>
          <w:tcPr>
            <w:tcW w:type="dxa" w:w="1440"/>
          </w:tcPr>
          <w:p>
            <w:r>
              <w:t>[E8.O2.KR1] KR1: Garantir a apuração de 100% das denúncias e manifestações dentro do prazo legal até 2030</w:t>
            </w:r>
          </w:p>
        </w:tc>
        <w:tc>
          <w:tcPr>
            <w:tcW w:type="dxa" w:w="1440"/>
          </w:tcPr>
          <w:p>
            <w:r>
              <w:t>Atualizar o Código de Ética e instituir canal seguro de combate ao assédio e discriminação (Eixo V - Despacho SEI 018120848)</w:t>
            </w:r>
          </w:p>
        </w:tc>
        <w:tc>
          <w:tcPr>
            <w:tcW w:type="dxa" w:w="1440"/>
          </w:tcPr>
          <w:p>
            <w:r>
              <w:t>Revisar normas de conduta, instituir protocolo seguro e sigiloso de denúncias contra assédio moral e sexual em cooperação com a Ouvidoria e Corregedoria, e implantar programa permanente de saúde mental, ergonomia e acolhimento funcional.</w:t>
            </w:r>
          </w:p>
        </w:tc>
        <w:tc>
          <w:tcPr>
            <w:tcW w:type="dxa" w:w="1440"/>
          </w:tcPr>
          <w:p>
            <w:r>
              <w:t>Líder: SGRH; Coexecutores: Ouvidoria, Corregedoria-Geral, UGAM</w:t>
            </w:r>
          </w:p>
        </w:tc>
        <w:tc>
          <w:tcPr>
            <w:tcW w:type="dxa" w:w="1440"/>
          </w:tcPr>
          <w:p>
            <w:r>
              <w:t>180 dias / Contínuo</w:t>
            </w:r>
          </w:p>
        </w:tc>
      </w:tr>
      <w:tr>
        <w:tc>
          <w:tcPr>
            <w:tcW w:type="dxa" w:w="1440"/>
          </w:tcPr>
          <w:p>
            <w:r>
              <w:t>SGRH</w:t>
            </w:r>
          </w:p>
        </w:tc>
        <w:tc>
          <w:tcPr>
            <w:tcW w:type="dxa" w:w="1440"/>
          </w:tcPr>
          <w:p>
            <w:r>
              <w:t>[E2.O2.KR2] KR2: Manter em zero os apontamentos de irregularidades em auditorias de contratos e pessoal até 2030</w:t>
            </w:r>
          </w:p>
        </w:tc>
        <w:tc>
          <w:tcPr>
            <w:tcW w:type="dxa" w:w="1440"/>
          </w:tcPr>
          <w:p>
            <w:r>
              <w:t>Executar auditorias internas temáticas semestrais</w:t>
            </w:r>
          </w:p>
        </w:tc>
        <w:tc>
          <w:tcPr>
            <w:tcW w:type="dxa" w:w="1440"/>
          </w:tcPr>
          <w:p>
            <w:r>
              <w:t>Auditar contratos críticos, admissões de pessoal e processos sensíveis, com plano de correção imediata</w:t>
            </w:r>
          </w:p>
        </w:tc>
        <w:tc>
          <w:tcPr>
            <w:tcW w:type="dxa" w:w="1440"/>
          </w:tcPr>
          <w:p>
            <w:r>
              <w:t>Líder: Serviço de Gestão de Recursos Humanos; Coordenação Pedagógica: ESAP (via Plano Anual de Capacitação - PAC)</w:t>
            </w:r>
          </w:p>
        </w:tc>
        <w:tc>
          <w:tcPr>
            <w:tcW w:type="dxa" w:w="1440"/>
          </w:tcPr>
          <w:p>
            <w:r>
              <w:t>Semestral</w:t>
            </w:r>
          </w:p>
        </w:tc>
      </w:tr>
      <w:tr>
        <w:tc>
          <w:tcPr>
            <w:tcW w:type="dxa" w:w="1440"/>
          </w:tcPr>
          <w:p>
            <w:r>
              <w:t>SGRH</w:t>
            </w:r>
          </w:p>
        </w:tc>
        <w:tc>
          <w:tcPr>
            <w:tcW w:type="dxa" w:w="1440"/>
          </w:tcPr>
          <w:p>
            <w:r>
              <w:t>[E5.O5.KR3] KR3: Aumentar em 25% a produtividade processual das equipes setoriais até 2030</w:t>
            </w:r>
          </w:p>
        </w:tc>
        <w:tc>
          <w:tcPr>
            <w:tcW w:type="dxa" w:w="1440"/>
          </w:tcPr>
          <w:p>
            <w:r>
              <w:t>Redesenhar funções e distribuição de trabalho por equipe</w:t>
            </w:r>
          </w:p>
        </w:tc>
        <w:tc>
          <w:tcPr>
            <w:tcW w:type="dxa" w:w="1440"/>
          </w:tcPr>
          <w:p>
            <w:r>
              <w:t>Revisar papéis, eliminar sobreposição, deslocar servidores de tarefas repetitivas para tarefas estratégicas e definir indicadores por unidade</w:t>
            </w:r>
          </w:p>
        </w:tc>
        <w:tc>
          <w:tcPr>
            <w:tcW w:type="dxa" w:w="1440"/>
          </w:tcPr>
          <w:p>
            <w:r>
              <w:t>Líder: Serviço de Gestão de Recursos Humanos; Coordenação Pedagógica: ESAP (via Plano Anual de Capacitação - PAC)</w:t>
            </w:r>
          </w:p>
        </w:tc>
        <w:tc>
          <w:tcPr>
            <w:tcW w:type="dxa" w:w="1440"/>
          </w:tcPr>
          <w:p>
            <w:r>
              <w:t>180 dias</w:t>
            </w:r>
          </w:p>
        </w:tc>
      </w:tr>
      <w:tr>
        <w:tc>
          <w:tcPr>
            <w:tcW w:type="dxa" w:w="1440"/>
          </w:tcPr>
          <w:p>
            <w:r>
              <w:t>SGRH</w:t>
            </w:r>
          </w:p>
        </w:tc>
        <w:tc>
          <w:tcPr>
            <w:tcW w:type="dxa" w:w="1440"/>
          </w:tcPr>
          <w:p>
            <w:r>
              <w:t>[E5.O5.KR3] KR3: Aumentar em 25% a produtividade processual das equipes setoriais até 2030</w:t>
            </w:r>
          </w:p>
        </w:tc>
        <w:tc>
          <w:tcPr>
            <w:tcW w:type="dxa" w:w="1440"/>
          </w:tcPr>
          <w:p>
            <w:r>
              <w:t>Implantar sistemática de mensuração de produtividade setorial</w:t>
            </w:r>
          </w:p>
        </w:tc>
        <w:tc>
          <w:tcPr>
            <w:tcW w:type="dxa" w:w="1440"/>
          </w:tcPr>
          <w:p>
            <w:r>
              <w:t>Definir indicadores de desempenho, volume e tempo de resposta, com acompanhamento mensal via painel gerencial.</w:t>
            </w:r>
          </w:p>
        </w:tc>
        <w:tc>
          <w:tcPr>
            <w:tcW w:type="dxa" w:w="1440"/>
          </w:tcPr>
          <w:p>
            <w:r>
              <w:t>Líder: Serviço de Gestão de Recursos Humanos; Coordenação Pedagógica: ESAP (via Plano Anual de Capacitação - PAC)</w:t>
            </w:r>
          </w:p>
        </w:tc>
        <w:tc>
          <w:tcPr>
            <w:tcW w:type="dxa" w:w="1440"/>
          </w:tcPr>
          <w:p>
            <w:r>
              <w:t>90 dias</w:t>
            </w:r>
          </w:p>
        </w:tc>
      </w:tr>
      <w:tr>
        <w:tc>
          <w:tcPr>
            <w:tcW w:type="dxa" w:w="1440"/>
          </w:tcPr>
          <w:p>
            <w:r>
              <w:t>SGRH</w:t>
            </w:r>
          </w:p>
        </w:tc>
        <w:tc>
          <w:tcPr>
            <w:tcW w:type="dxa" w:w="1440"/>
          </w:tcPr>
          <w:p>
            <w:r>
              <w:t>[E5.O7.KR1] KR1: Nomear 25 servidores aprovados em concurso até 2028</w:t>
            </w:r>
          </w:p>
        </w:tc>
        <w:tc>
          <w:tcPr>
            <w:tcW w:type="dxa" w:w="1440"/>
          </w:tcPr>
          <w:p>
            <w:r>
              <w:t>Consolidar nota técnica de dimensionamento do quadro da PGE-MA</w:t>
            </w:r>
          </w:p>
        </w:tc>
        <w:tc>
          <w:tcPr>
            <w:tcW w:type="dxa" w:w="1440"/>
          </w:tcPr>
          <w:p>
            <w:r>
              <w:t>Mapear cargos, necessidades administrativas, atribuições de servidores, assessores e áreas críticas, com base no volume real de trabalho</w:t>
            </w:r>
          </w:p>
        </w:tc>
        <w:tc>
          <w:tcPr>
            <w:tcW w:type="dxa" w:w="1440"/>
          </w:tcPr>
          <w:p>
            <w:r>
              <w:t>Líder: Serviço de Gestão de Recursos Humanos; Coordenação Pedagógica: ESAP (via Plano Anual de Capacitação - PAC)</w:t>
            </w:r>
          </w:p>
        </w:tc>
        <w:tc>
          <w:tcPr>
            <w:tcW w:type="dxa" w:w="1440"/>
          </w:tcPr>
          <w:p>
            <w:r>
              <w:t>90 dias</w:t>
            </w:r>
          </w:p>
        </w:tc>
      </w:tr>
      <w:tr>
        <w:tc>
          <w:tcPr>
            <w:tcW w:type="dxa" w:w="1440"/>
          </w:tcPr>
          <w:p>
            <w:r>
              <w:t>SGRH</w:t>
            </w:r>
          </w:p>
        </w:tc>
        <w:tc>
          <w:tcPr>
            <w:tcW w:type="dxa" w:w="1440"/>
          </w:tcPr>
          <w:p>
            <w:r>
              <w:t>[E5.O7.KR1] KR1: Nomear 25 servidores aprovados em concurso até 2028</w:t>
            </w:r>
          </w:p>
        </w:tc>
        <w:tc>
          <w:tcPr>
            <w:tcW w:type="dxa" w:w="1440"/>
          </w:tcPr>
          <w:p>
            <w:r>
              <w:t>Estruturar plano de nomeação escalonada dos servidores</w:t>
            </w:r>
          </w:p>
        </w:tc>
        <w:tc>
          <w:tcPr>
            <w:tcW w:type="dxa" w:w="1440"/>
          </w:tcPr>
          <w:p>
            <w:r>
              <w:t>Definir cronograma de provimento por fase, priorizando áreas mais críticas e compatibilizando com orçamento e estrutura</w:t>
            </w:r>
          </w:p>
        </w:tc>
        <w:tc>
          <w:tcPr>
            <w:tcW w:type="dxa" w:w="1440"/>
          </w:tcPr>
          <w:p>
            <w:r>
              <w:t>Líder: Serviço de Gestão de Recursos Humanos; Coordenação Pedagógica: ESAP (via Plano Anual de Capacitação - PAC)</w:t>
            </w:r>
          </w:p>
        </w:tc>
        <w:tc>
          <w:tcPr>
            <w:tcW w:type="dxa" w:w="1440"/>
          </w:tcPr>
          <w:p>
            <w:r>
              <w:t>180 dias</w:t>
            </w:r>
          </w:p>
        </w:tc>
      </w:tr>
      <w:tr>
        <w:tc>
          <w:tcPr>
            <w:tcW w:type="dxa" w:w="1440"/>
          </w:tcPr>
          <w:p>
            <w:r>
              <w:t>SGRH</w:t>
            </w:r>
          </w:p>
        </w:tc>
        <w:tc>
          <w:tcPr>
            <w:tcW w:type="dxa" w:w="1440"/>
          </w:tcPr>
          <w:p>
            <w:r>
              <w:t>[E5.O7.KR1] KR1: Nomear 25 servidores aprovados em concurso até 2028</w:t>
            </w:r>
          </w:p>
        </w:tc>
        <w:tc>
          <w:tcPr>
            <w:tcW w:type="dxa" w:w="1440"/>
          </w:tcPr>
          <w:p>
            <w:r>
              <w:t>Avaliar necessidade de contratação ou recomposição de apoio técnico especializado</w:t>
            </w:r>
          </w:p>
        </w:tc>
        <w:tc>
          <w:tcPr>
            <w:tcW w:type="dxa" w:w="1440"/>
          </w:tcPr>
          <w:p>
            <w:r>
              <w:t>Verificar déficit de TI, apoio administrativo, contabilidade, tecnologia e outras áreas críticas para suportar a modernização</w:t>
            </w:r>
          </w:p>
        </w:tc>
        <w:tc>
          <w:tcPr>
            <w:tcW w:type="dxa" w:w="1440"/>
          </w:tcPr>
          <w:p>
            <w:r>
              <w:t>Líder: Serviço de Gestão de Recursos Humanos; Coordenação Pedagógica: ESAP (via Plano Anual de Capacitação - PAC)</w:t>
            </w:r>
          </w:p>
        </w:tc>
        <w:tc>
          <w:tcPr>
            <w:tcW w:type="dxa" w:w="1440"/>
          </w:tcPr>
          <w:p>
            <w:r>
              <w:t>150 dias</w:t>
            </w:r>
          </w:p>
        </w:tc>
      </w:tr>
      <w:tr>
        <w:tc>
          <w:tcPr>
            <w:tcW w:type="dxa" w:w="1440"/>
          </w:tcPr>
          <w:p>
            <w:r>
              <w:t>SGRH</w:t>
            </w:r>
          </w:p>
        </w:tc>
        <w:tc>
          <w:tcPr>
            <w:tcW w:type="dxa" w:w="1440"/>
          </w:tcPr>
          <w:p>
            <w:r>
              <w:t>[E5.O7.KR1] KR1: Nomear 25 servidores aprovados em concurso até 2028</w:t>
            </w:r>
          </w:p>
        </w:tc>
        <w:tc>
          <w:tcPr>
            <w:tcW w:type="dxa" w:w="1440"/>
          </w:tcPr>
          <w:p>
            <w:r>
              <w:t>Rever formalmente os quantitativos das metas de nomeação</w:t>
            </w:r>
          </w:p>
        </w:tc>
        <w:tc>
          <w:tcPr>
            <w:tcW w:type="dxa" w:w="1440"/>
          </w:tcPr>
          <w:p>
            <w:r>
              <w:t>Ajustar, se necessário, o número de servidores e procuradores à luz do concurso, dos acordos e da capacidade orçamentária</w:t>
            </w:r>
          </w:p>
        </w:tc>
        <w:tc>
          <w:tcPr>
            <w:tcW w:type="dxa" w:w="1440"/>
          </w:tcPr>
          <w:p>
            <w:r>
              <w:t>Líder: Serviço de Gestão de Recursos Humanos; Coordenação Pedagógica: ESAP (via Plano Anual de Capacitação - PAC)</w:t>
            </w:r>
          </w:p>
        </w:tc>
        <w:tc>
          <w:tcPr>
            <w:tcW w:type="dxa" w:w="1440"/>
          </w:tcPr>
          <w:p>
            <w:r>
              <w:t>60 dias</w:t>
            </w:r>
          </w:p>
        </w:tc>
      </w:tr>
      <w:tr>
        <w:tc>
          <w:tcPr>
            <w:tcW w:type="dxa" w:w="1440"/>
          </w:tcPr>
          <w:p>
            <w:r>
              <w:t>SGRH</w:t>
            </w:r>
          </w:p>
        </w:tc>
        <w:tc>
          <w:tcPr>
            <w:tcW w:type="dxa" w:w="1440"/>
          </w:tcPr>
          <w:p>
            <w:r>
              <w:t>[E5.O7.KR1] KR1: Nomear 25 servidores aprovados em concurso até 2028</w:t>
            </w:r>
          </w:p>
        </w:tc>
        <w:tc>
          <w:tcPr>
            <w:tcW w:type="dxa" w:w="1440"/>
          </w:tcPr>
          <w:p>
            <w:r>
              <w:t>Planejar juridicamente o concurso e as nomeações com blindagem contra judicialização</w:t>
            </w:r>
          </w:p>
        </w:tc>
        <w:tc>
          <w:tcPr>
            <w:tcW w:type="dxa" w:w="1440"/>
          </w:tcPr>
          <w:p>
            <w:r>
              <w:t>Revisar edital, critérios, fases, homologação, convocações e atos de nomeação sob perspectiva preventiva</w:t>
            </w:r>
          </w:p>
        </w:tc>
        <w:tc>
          <w:tcPr>
            <w:tcW w:type="dxa" w:w="1440"/>
          </w:tcPr>
          <w:p>
            <w:r>
              <w:t>Líder: Serviço de Gestão de Recursos Humanos; Coordenação Pedagógica: ESAP (via Plano Anual de Capacitação - PAC)</w:t>
            </w:r>
          </w:p>
        </w:tc>
        <w:tc>
          <w:tcPr>
            <w:tcW w:type="dxa" w:w="1440"/>
          </w:tcPr>
          <w:p>
            <w:r>
              <w:t>180 dias</w:t>
            </w:r>
          </w:p>
        </w:tc>
      </w:tr>
      <w:tr>
        <w:tc>
          <w:tcPr>
            <w:tcW w:type="dxa" w:w="1440"/>
          </w:tcPr>
          <w:p>
            <w:r>
              <w:t>SGRH</w:t>
            </w:r>
          </w:p>
        </w:tc>
        <w:tc>
          <w:tcPr>
            <w:tcW w:type="dxa" w:w="1440"/>
          </w:tcPr>
          <w:p>
            <w:r>
              <w:t>[E5.O7.KR1] KR1: Nomear 25 servidores aprovados em concurso até 2028</w:t>
            </w:r>
          </w:p>
        </w:tc>
        <w:tc>
          <w:tcPr>
            <w:tcW w:type="dxa" w:w="1440"/>
          </w:tcPr>
          <w:p>
            <w:r>
              <w:t>Elaborar plano de lotação inicial e redistribuição funcional</w:t>
            </w:r>
          </w:p>
        </w:tc>
        <w:tc>
          <w:tcPr>
            <w:tcW w:type="dxa" w:w="1440"/>
          </w:tcPr>
          <w:p>
            <w:r>
              <w:t>Alocar novos servidores e procuradores conforme gargalos de prazo, massa processual, consultoria e tecnologia</w:t>
            </w:r>
          </w:p>
        </w:tc>
        <w:tc>
          <w:tcPr>
            <w:tcW w:type="dxa" w:w="1440"/>
          </w:tcPr>
          <w:p>
            <w:r>
              <w:t>Líder: Serviço de Gestão de Recursos Humanos; Coordenação Pedagógica: ESAP (via Plano Anual de Capacitação - PAC)</w:t>
            </w:r>
          </w:p>
        </w:tc>
        <w:tc>
          <w:tcPr>
            <w:tcW w:type="dxa" w:w="1440"/>
          </w:tcPr>
          <w:p>
            <w:r>
              <w:t>210 dias</w:t>
            </w:r>
          </w:p>
        </w:tc>
      </w:tr>
      <w:tr>
        <w:tc>
          <w:tcPr>
            <w:tcW w:type="dxa" w:w="1440"/>
          </w:tcPr>
          <w:p>
            <w:r>
              <w:t>SGRH</w:t>
            </w:r>
          </w:p>
        </w:tc>
        <w:tc>
          <w:tcPr>
            <w:tcW w:type="dxa" w:w="1440"/>
          </w:tcPr>
          <w:p>
            <w:r>
              <w:t>[E5.O7.KR1] KR1: Nomear 25 servidores aprovados em concurso até 2028</w:t>
            </w:r>
          </w:p>
        </w:tc>
        <w:tc>
          <w:tcPr>
            <w:tcW w:type="dxa" w:w="1440"/>
          </w:tcPr>
          <w:p>
            <w:r>
              <w:t>Criar programa de integração e onboarding para novos ingressos</w:t>
            </w:r>
          </w:p>
        </w:tc>
        <w:tc>
          <w:tcPr>
            <w:tcW w:type="dxa" w:w="1440"/>
          </w:tcPr>
          <w:p>
            <w:r>
              <w:t>Preparar trilha inicial de formação sobre SPA, SEI, fluxos processuais, ética, prazos e cultura institucional</w:t>
            </w:r>
          </w:p>
        </w:tc>
        <w:tc>
          <w:tcPr>
            <w:tcW w:type="dxa" w:w="1440"/>
          </w:tcPr>
          <w:p>
            <w:r>
              <w:t>Líder: Serviço de Gestão de Recursos Humanos; Coordenação Pedagógica: ESAP (via Plano Anual de Capacitação - PAC)</w:t>
            </w:r>
          </w:p>
        </w:tc>
        <w:tc>
          <w:tcPr>
            <w:tcW w:type="dxa" w:w="1440"/>
          </w:tcPr>
          <w:p>
            <w:r>
              <w:t>240 dias ou antes da posse</w:t>
            </w:r>
          </w:p>
        </w:tc>
      </w:tr>
      <w:tr>
        <w:tc>
          <w:tcPr>
            <w:tcW w:type="dxa" w:w="1440"/>
          </w:tcPr>
          <w:p>
            <w:r>
              <w:t>SGRH</w:t>
            </w:r>
          </w:p>
        </w:tc>
        <w:tc>
          <w:tcPr>
            <w:tcW w:type="dxa" w:w="1440"/>
          </w:tcPr>
          <w:p>
            <w:r>
              <w:t>[E5.O7.KR1] KR1: Nomear 25 servidores aprovados em concurso até 2028</w:t>
            </w:r>
          </w:p>
        </w:tc>
        <w:tc>
          <w:tcPr>
            <w:tcW w:type="dxa" w:w="1440"/>
          </w:tcPr>
          <w:p>
            <w:r>
              <w:t>Mapear impactos da reestruturação sobre carreira e retenção</w:t>
            </w:r>
          </w:p>
        </w:tc>
        <w:tc>
          <w:tcPr>
            <w:tcW w:type="dxa" w:w="1440"/>
          </w:tcPr>
          <w:p>
            <w:r>
              <w:t>Examinar efeitos sobre assessores, servidores efetivos, chefias e necessidade de reestruturação de carreira</w:t>
            </w:r>
          </w:p>
        </w:tc>
        <w:tc>
          <w:tcPr>
            <w:tcW w:type="dxa" w:w="1440"/>
          </w:tcPr>
          <w:p>
            <w:r>
              <w:t>Líder: Serviço de Gestão de Recursos Humanos; Coordenação Pedagógica: ESAP (via Plano Anual de Capacitação - PAC)</w:t>
            </w:r>
          </w:p>
        </w:tc>
        <w:tc>
          <w:tcPr>
            <w:tcW w:type="dxa" w:w="1440"/>
          </w:tcPr>
          <w:p>
            <w:r>
              <w:t>210 dias</w:t>
            </w:r>
          </w:p>
        </w:tc>
      </w:tr>
      <w:tr>
        <w:tc>
          <w:tcPr>
            <w:tcW w:type="dxa" w:w="1440"/>
          </w:tcPr>
          <w:p>
            <w:r>
              <w:t>SGRH</w:t>
            </w:r>
          </w:p>
        </w:tc>
        <w:tc>
          <w:tcPr>
            <w:tcW w:type="dxa" w:w="1440"/>
          </w:tcPr>
          <w:p>
            <w:r>
              <w:t>[E5.O7.KR1] KR1: Nomear 25 servidores aprovados em concurso até 2028</w:t>
            </w:r>
          </w:p>
        </w:tc>
        <w:tc>
          <w:tcPr>
            <w:tcW w:type="dxa" w:w="1440"/>
          </w:tcPr>
          <w:p>
            <w:r>
              <w:t>Monitorar mensalmente a execução do cronograma de concurso e nomeação</w:t>
            </w:r>
          </w:p>
        </w:tc>
        <w:tc>
          <w:tcPr>
            <w:tcW w:type="dxa" w:w="1440"/>
          </w:tcPr>
          <w:p>
            <w:r>
              <w:t>Acompanhar fase por fase: edital, recursos, homologação, autorização, convocação, posse e lotação</w:t>
            </w:r>
          </w:p>
        </w:tc>
        <w:tc>
          <w:tcPr>
            <w:tcW w:type="dxa" w:w="1440"/>
          </w:tcPr>
          <w:p>
            <w:r>
              <w:t>Líder: Serviço de Gestão de Recursos Humanos; Coordenação Pedagógica: ESAP (via Plano Anual de Capacitação - PAC)</w:t>
            </w:r>
          </w:p>
        </w:tc>
        <w:tc>
          <w:tcPr>
            <w:tcW w:type="dxa" w:w="1440"/>
          </w:tcPr>
          <w:p>
            <w:r>
              <w:t>Mensal</w:t>
            </w:r>
          </w:p>
        </w:tc>
      </w:tr>
      <w:tr>
        <w:tc>
          <w:tcPr>
            <w:tcW w:type="dxa" w:w="1440"/>
          </w:tcPr>
          <w:p>
            <w:r>
              <w:t>SGRH</w:t>
            </w:r>
          </w:p>
        </w:tc>
        <w:tc>
          <w:tcPr>
            <w:tcW w:type="dxa" w:w="1440"/>
          </w:tcPr>
          <w:p>
            <w:r>
              <w:t>[E5.O7.KR1] KR1: Nomear 25 servidores aprovados em concurso até 2028</w:t>
            </w:r>
          </w:p>
        </w:tc>
        <w:tc>
          <w:tcPr>
            <w:tcW w:type="dxa" w:w="1440"/>
          </w:tcPr>
          <w:p>
            <w:r>
              <w:t>Integrar nomeações ao redesenho de processos e à transformação digital</w:t>
            </w:r>
          </w:p>
        </w:tc>
        <w:tc>
          <w:tcPr>
            <w:tcW w:type="dxa" w:w="1440"/>
          </w:tcPr>
          <w:p>
            <w:r>
              <w:t>Garantir que novos ingressos reforcem áreas estratégicas e não apenas reproduzam gargalos antigos</w:t>
            </w:r>
          </w:p>
        </w:tc>
        <w:tc>
          <w:tcPr>
            <w:tcW w:type="dxa" w:w="1440"/>
          </w:tcPr>
          <w:p>
            <w:r>
              <w:t>Líder: Serviço de Gestão de Recursos Humanos; Coordenação Pedagógica: ESAP (via Plano Anual de Capacitação - PAC)</w:t>
            </w:r>
          </w:p>
        </w:tc>
        <w:tc>
          <w:tcPr>
            <w:tcW w:type="dxa" w:w="1440"/>
          </w:tcPr>
          <w:p>
            <w:r>
              <w:t>Contínuo, a partir do plano de lotação</w:t>
            </w:r>
          </w:p>
        </w:tc>
      </w:tr>
      <w:tr>
        <w:tc>
          <w:tcPr>
            <w:tcW w:type="dxa" w:w="1440"/>
          </w:tcPr>
          <w:p>
            <w:r>
              <w:t>SGRH</w:t>
            </w:r>
          </w:p>
        </w:tc>
        <w:tc>
          <w:tcPr>
            <w:tcW w:type="dxa" w:w="1440"/>
          </w:tcPr>
          <w:p>
            <w:r>
              <w:t>[E5.O7.KR2] KR2: Nomear pelo menos 10 procuradores até 2028</w:t>
            </w:r>
          </w:p>
        </w:tc>
        <w:tc>
          <w:tcPr>
            <w:tcW w:type="dxa" w:w="1440"/>
          </w:tcPr>
          <w:p>
            <w:r>
              <w:t>Adotar providências institucionais para viabilizar nomeação dos procuradores</w:t>
            </w:r>
          </w:p>
        </w:tc>
        <w:tc>
          <w:tcPr>
            <w:tcW w:type="dxa" w:w="1440"/>
          </w:tcPr>
          <w:p>
            <w:r>
              <w:t>Articular autorização governamental, tratar repercussões do acordo judicial e preparar atos de posse e lotação</w:t>
            </w:r>
          </w:p>
        </w:tc>
        <w:tc>
          <w:tcPr>
            <w:tcW w:type="dxa" w:w="1440"/>
          </w:tcPr>
          <w:p>
            <w:r>
              <w:t>Líder: Serviço de Gestão de Recursos Humanos; Coordenação Pedagógica: ESAP (via Plano Anual de Capacitação - PAC)</w:t>
            </w:r>
          </w:p>
        </w:tc>
        <w:tc>
          <w:tcPr>
            <w:tcW w:type="dxa" w:w="1440"/>
          </w:tcPr>
          <w:p>
            <w:r>
              <w:t>180 dias e monitoramento contínuo</w:t>
            </w:r>
          </w:p>
        </w:tc>
      </w:tr>
      <w:tr>
        <w:tc>
          <w:tcPr>
            <w:tcW w:type="dxa" w:w="1440"/>
          </w:tcPr>
          <w:p>
            <w:r>
              <w:t>SGRH</w:t>
            </w:r>
          </w:p>
        </w:tc>
        <w:tc>
          <w:tcPr>
            <w:tcW w:type="dxa" w:w="1440"/>
          </w:tcPr>
          <w:p>
            <w:r>
              <w:t>[E9.O1.KR1] KR1: Alcançar e manter índice de satisfação do clima organizacional igual ou superior a 80% até 2030</w:t>
            </w:r>
          </w:p>
        </w:tc>
        <w:tc>
          <w:tcPr>
            <w:tcW w:type="dxa" w:w="1440"/>
          </w:tcPr>
          <w:p>
            <w:r>
              <w:t>Instituir Programa de Valorização e Qualidade de Vida da PGE-MA</w:t>
            </w:r>
          </w:p>
        </w:tc>
        <w:tc>
          <w:tcPr>
            <w:tcW w:type="dxa" w:w="1440"/>
          </w:tcPr>
          <w:p>
            <w:r>
              <w:t>Editar ato interno criando programa permanente de bem-estar, engajamento e qualidade de vida no trabalho, com trilhas de saúde, escuta e melhoria do ambiente</w:t>
            </w:r>
          </w:p>
        </w:tc>
        <w:tc>
          <w:tcPr>
            <w:tcW w:type="dxa" w:w="1440"/>
          </w:tcPr>
          <w:p>
            <w:r>
              <w:t>Líder: Serviço de Gestão de Recursos Humanos; Coordenação Pedagógica: ESAP (via Plano Anual de Capacitação - PAC)</w:t>
            </w:r>
          </w:p>
        </w:tc>
        <w:tc>
          <w:tcPr>
            <w:tcW w:type="dxa" w:w="1440"/>
          </w:tcPr>
          <w:p>
            <w:r>
              <w:t>60 dias</w:t>
            </w:r>
          </w:p>
        </w:tc>
      </w:tr>
      <w:tr>
        <w:tc>
          <w:tcPr>
            <w:tcW w:type="dxa" w:w="1440"/>
          </w:tcPr>
          <w:p>
            <w:r>
              <w:t>SGRH</w:t>
            </w:r>
          </w:p>
        </w:tc>
        <w:tc>
          <w:tcPr>
            <w:tcW w:type="dxa" w:w="1440"/>
          </w:tcPr>
          <w:p>
            <w:r>
              <w:t>[E9.O1.KR1] KR1: Alcançar e manter índice de satisfação do clima organizacional igual ou superior a 80% até 2030</w:t>
            </w:r>
          </w:p>
        </w:tc>
        <w:tc>
          <w:tcPr>
            <w:tcW w:type="dxa" w:w="1440"/>
          </w:tcPr>
          <w:p>
            <w:r>
              <w:t>Coletar linha de base do clima organizacional e do índice de satisfação dos colaboradores</w:t>
            </w:r>
          </w:p>
        </w:tc>
        <w:tc>
          <w:tcPr>
            <w:tcW w:type="dxa" w:w="1440"/>
          </w:tcPr>
          <w:p>
            <w:r>
              <w:t>Aplicar pesquisa institucional estruturada de clima, engajamento e satisfação, com metodologia comparável ao longo do tempo</w:t>
            </w:r>
          </w:p>
        </w:tc>
        <w:tc>
          <w:tcPr>
            <w:tcW w:type="dxa" w:w="1440"/>
          </w:tcPr>
          <w:p>
            <w:r>
              <w:t>Líder: Serviço de Gestão de Recursos Humanos; Coordenação Pedagógica: ESAP (via Plano Anual de Capacitação - PAC)</w:t>
            </w:r>
          </w:p>
        </w:tc>
        <w:tc>
          <w:tcPr>
            <w:tcW w:type="dxa" w:w="1440"/>
          </w:tcPr>
          <w:p>
            <w:r>
              <w:t>90 dias</w:t>
            </w:r>
          </w:p>
        </w:tc>
      </w:tr>
      <w:tr>
        <w:tc>
          <w:tcPr>
            <w:tcW w:type="dxa" w:w="1440"/>
          </w:tcPr>
          <w:p>
            <w:r>
              <w:t>SGRH</w:t>
            </w:r>
          </w:p>
        </w:tc>
        <w:tc>
          <w:tcPr>
            <w:tcW w:type="dxa" w:w="1440"/>
          </w:tcPr>
          <w:p>
            <w:r>
              <w:t>[E9.O1.KR1] KR1: Alcançar e manter índice de satisfação do clima organizacional igual ou superior a 80% até 2030</w:t>
            </w:r>
          </w:p>
        </w:tc>
        <w:tc>
          <w:tcPr>
            <w:tcW w:type="dxa" w:w="1440"/>
          </w:tcPr>
          <w:p>
            <w:r>
              <w:t>Instituir pesquisa periódica e painel de clima organizacional</w:t>
            </w:r>
          </w:p>
        </w:tc>
        <w:tc>
          <w:tcPr>
            <w:tcW w:type="dxa" w:w="1440"/>
          </w:tcPr>
          <w:p>
            <w:r>
              <w:t>Reaplicar pesquisa em ciclos definidos e consolidar painel com evolução dos indicadores por unidade e por tema</w:t>
            </w:r>
          </w:p>
        </w:tc>
        <w:tc>
          <w:tcPr>
            <w:tcW w:type="dxa" w:w="1440"/>
          </w:tcPr>
          <w:p>
            <w:r>
              <w:t>Líder: Serviço de Gestão de Recursos Humanos; Coordenação Pedagógica: ESAP (via Plano Anual de Capacitação - PAC)</w:t>
            </w:r>
          </w:p>
        </w:tc>
        <w:tc>
          <w:tcPr>
            <w:tcW w:type="dxa" w:w="1440"/>
          </w:tcPr>
          <w:p>
            <w:r>
              <w:t>Semestral ou anual, conforme metodologia adotada</w:t>
            </w:r>
          </w:p>
        </w:tc>
      </w:tr>
      <w:tr>
        <w:tc>
          <w:tcPr>
            <w:tcW w:type="dxa" w:w="1440"/>
          </w:tcPr>
          <w:p>
            <w:r>
              <w:t>SGRH</w:t>
            </w:r>
          </w:p>
        </w:tc>
        <w:tc>
          <w:tcPr>
            <w:tcW w:type="dxa" w:w="1440"/>
          </w:tcPr>
          <w:p>
            <w:r>
              <w:t>[E9.O1.KR1] KR1: Alcançar e manter índice de satisfação do clima organizacional igual ou superior a 80% até 2030</w:t>
            </w:r>
          </w:p>
        </w:tc>
        <w:tc>
          <w:tcPr>
            <w:tcW w:type="dxa" w:w="1440"/>
          </w:tcPr>
          <w:p>
            <w:r>
              <w:t>Criar agenda permanente de escuta institucional e feedback</w:t>
            </w:r>
          </w:p>
        </w:tc>
        <w:tc>
          <w:tcPr>
            <w:tcW w:type="dxa" w:w="1440"/>
          </w:tcPr>
          <w:p>
            <w:r>
              <w:t>Realizar rodas de conversa, escuta por unidade, grupos focais e canal interno de sugestões sobre ambiente de trabalho</w:t>
            </w:r>
          </w:p>
        </w:tc>
        <w:tc>
          <w:tcPr>
            <w:tcW w:type="dxa" w:w="1440"/>
          </w:tcPr>
          <w:p>
            <w:r>
              <w:t>Líder: Serviço de Gestão de Recursos Humanos; Coordenação Pedagógica: ESAP (via Plano Anual de Capacitação - PAC)</w:t>
            </w:r>
          </w:p>
        </w:tc>
        <w:tc>
          <w:tcPr>
            <w:tcW w:type="dxa" w:w="1440"/>
          </w:tcPr>
          <w:p>
            <w:r>
              <w:t>120 dias e manutenção contínua</w:t>
            </w:r>
          </w:p>
        </w:tc>
      </w:tr>
      <w:tr>
        <w:tc>
          <w:tcPr>
            <w:tcW w:type="dxa" w:w="1440"/>
          </w:tcPr>
          <w:p>
            <w:r>
              <w:t>SGRH</w:t>
            </w:r>
          </w:p>
        </w:tc>
        <w:tc>
          <w:tcPr>
            <w:tcW w:type="dxa" w:w="1440"/>
          </w:tcPr>
          <w:p>
            <w:r>
              <w:t>[E9.O1.KR3] KR3: Reduzir em 30% os afastamentos de saúde decorrentes de fatores ergonômicos ou estresse ocupacional até 2029</w:t>
            </w:r>
          </w:p>
        </w:tc>
        <w:tc>
          <w:tcPr>
            <w:tcW w:type="dxa" w:w="1440"/>
          </w:tcPr>
          <w:p>
            <w:r>
              <w:t>Implantar frente de promoção de saúde mental, ergonomia e prevenção do adoecimento</w:t>
            </w:r>
          </w:p>
        </w:tc>
        <w:tc>
          <w:tcPr>
            <w:tcW w:type="dxa" w:w="1440"/>
          </w:tcPr>
          <w:p>
            <w:r>
              <w:t>Realizar palestras, campanhas, orientações e ações específicas de prevenção de estresse, ansiedade e problemas ergonômicos</w:t>
            </w:r>
          </w:p>
        </w:tc>
        <w:tc>
          <w:tcPr>
            <w:tcW w:type="dxa" w:w="1440"/>
          </w:tcPr>
          <w:p>
            <w:r>
              <w:t>Líder: Serviço de Gestão de Recursos Humanos; Coordenação Pedagógica: ESAP (via Plano Anual de Capacitação - PAC)</w:t>
            </w:r>
          </w:p>
        </w:tc>
        <w:tc>
          <w:tcPr>
            <w:tcW w:type="dxa" w:w="1440"/>
          </w:tcPr>
          <w:p>
            <w:r>
              <w:t>120 dias para primeira rodada; manutenção contínua</w:t>
            </w:r>
          </w:p>
        </w:tc>
      </w:tr>
      <w:tr>
        <w:tc>
          <w:tcPr>
            <w:tcW w:type="dxa" w:w="1440"/>
          </w:tcPr>
          <w:p>
            <w:r>
              <w:t>SGRH</w:t>
            </w:r>
          </w:p>
        </w:tc>
        <w:tc>
          <w:tcPr>
            <w:tcW w:type="dxa" w:w="1440"/>
          </w:tcPr>
          <w:p>
            <w:r>
              <w:t>[E9.O1.KR1] KR1: Alcançar e manter índice de satisfação do clima organizacional igual ou superior a 80% até 2030</w:t>
            </w:r>
          </w:p>
        </w:tc>
        <w:tc>
          <w:tcPr>
            <w:tcW w:type="dxa" w:w="1440"/>
          </w:tcPr>
          <w:p>
            <w:r>
              <w:t>Criar painel executivo de valorização, bem-estar e saúde ocupacional</w:t>
            </w:r>
          </w:p>
        </w:tc>
        <w:tc>
          <w:tcPr>
            <w:tcW w:type="dxa" w:w="1440"/>
          </w:tcPr>
          <w:p>
            <w:r>
              <w:t>Integrar indicadores de clima, rotatividade, afastamentos, ações de qualidade de vida e adequação do ambiente</w:t>
            </w:r>
          </w:p>
        </w:tc>
        <w:tc>
          <w:tcPr>
            <w:tcW w:type="dxa" w:w="1440"/>
          </w:tcPr>
          <w:p>
            <w:r>
              <w:t>Líder: Serviço de Gestão de Recursos Humanos; Coordenação Pedagógica: ESAP (via Plano Anual de Capacitação - PAC)</w:t>
            </w:r>
          </w:p>
        </w:tc>
        <w:tc>
          <w:tcPr>
            <w:tcW w:type="dxa" w:w="1440"/>
          </w:tcPr>
          <w:p>
            <w:r>
              <w:t>180 dias</w:t>
            </w:r>
          </w:p>
        </w:tc>
      </w:tr>
      <w:tr>
        <w:tc>
          <w:tcPr>
            <w:tcW w:type="dxa" w:w="1440"/>
          </w:tcPr>
          <w:p>
            <w:r>
              <w:t>SGRH</w:t>
            </w:r>
          </w:p>
        </w:tc>
        <w:tc>
          <w:tcPr>
            <w:tcW w:type="dxa" w:w="1440"/>
          </w:tcPr>
          <w:p>
            <w:r>
              <w:t>[E9.O1.KR1] KR1: Alcançar e manter índice de satisfação do clima organizacional igual ou superior a 80% até 2030</w:t>
            </w:r>
          </w:p>
        </w:tc>
        <w:tc>
          <w:tcPr>
            <w:tcW w:type="dxa" w:w="1440"/>
          </w:tcPr>
          <w:p>
            <w:r>
              <w:t>Produzir relatório semestral de valorização e bem-estar</w:t>
            </w:r>
          </w:p>
        </w:tc>
        <w:tc>
          <w:tcPr>
            <w:tcW w:type="dxa" w:w="1440"/>
          </w:tcPr>
          <w:p>
            <w:r>
              <w:t>Consolidar avanços, gargalos, riscos de evasão, fatores de adoecimento e medidas adotadas</w:t>
            </w:r>
          </w:p>
        </w:tc>
        <w:tc>
          <w:tcPr>
            <w:tcW w:type="dxa" w:w="1440"/>
          </w:tcPr>
          <w:p>
            <w:r>
              <w:t>Líder: Serviço de Gestão de Recursos Humanos; Coordenação Pedagógica: ESAP (via Plano Anual de Capacitação - PAC)</w:t>
            </w:r>
          </w:p>
        </w:tc>
        <w:tc>
          <w:tcPr>
            <w:tcW w:type="dxa" w:w="1440"/>
          </w:tcPr>
          <w:p>
            <w:r>
              <w:t>Semestral</w:t>
            </w:r>
          </w:p>
        </w:tc>
      </w:tr>
      <w:tr>
        <w:tc>
          <w:tcPr>
            <w:tcW w:type="dxa" w:w="1440"/>
          </w:tcPr>
          <w:p>
            <w:r>
              <w:t>SGRH</w:t>
            </w:r>
          </w:p>
        </w:tc>
        <w:tc>
          <w:tcPr>
            <w:tcW w:type="dxa" w:w="1440"/>
          </w:tcPr>
          <w:p>
            <w:r>
              <w:t>[E7.O3.KR2] KR2: Capacitar 25% do corpo funcional em Direito Digital e Inteligência Artificial até 2027</w:t>
            </w:r>
          </w:p>
        </w:tc>
        <w:tc>
          <w:tcPr>
            <w:tcW w:type="dxa" w:w="1440"/>
          </w:tcPr>
          <w:p>
            <w:r>
              <w:t>Medir cobertura formativa e participação efetiva do quadro</w:t>
            </w:r>
          </w:p>
        </w:tc>
        <w:tc>
          <w:tcPr>
            <w:tcW w:type="dxa" w:w="1440"/>
          </w:tcPr>
          <w:p>
            <w:r>
              <w:t>Calcular percentual de procuradores e servidores capacitados, por unidade e por temática</w:t>
            </w:r>
          </w:p>
        </w:tc>
        <w:tc>
          <w:tcPr>
            <w:tcW w:type="dxa" w:w="1440"/>
          </w:tcPr>
          <w:p>
            <w:r>
              <w:t>Líder: Serviço de Gestão de Recursos Humanos; Coordenação Pedagógica: ESAP (via Plano Anual de Capacitação - PAC)</w:t>
            </w:r>
          </w:p>
        </w:tc>
        <w:tc>
          <w:tcPr>
            <w:tcW w:type="dxa" w:w="1440"/>
          </w:tcPr>
          <w:p>
            <w:r>
              <w:t>Semestral</w:t>
            </w:r>
          </w:p>
        </w:tc>
      </w:tr>
      <w:tr>
        <w:tc>
          <w:tcPr>
            <w:tcW w:type="dxa" w:w="1440"/>
          </w:tcPr>
          <w:p>
            <w:r>
              <w:t>SGRH</w:t>
            </w:r>
          </w:p>
        </w:tc>
        <w:tc>
          <w:tcPr>
            <w:tcW w:type="dxa" w:w="1440"/>
          </w:tcPr>
          <w:p>
            <w:r>
              <w:t>[E7.O3.KR3] KR3: Certificar 25% dos servidores da área de tecnologia nas principais competências digitais até 2029</w:t>
            </w:r>
          </w:p>
        </w:tc>
        <w:tc>
          <w:tcPr>
            <w:tcW w:type="dxa" w:w="1440"/>
          </w:tcPr>
          <w:p>
            <w:r>
              <w:t>Definir trilha oficial de certificações prioritárias</w:t>
            </w:r>
          </w:p>
        </w:tc>
        <w:tc>
          <w:tcPr>
            <w:tcW w:type="dxa" w:w="1440"/>
          </w:tcPr>
          <w:p>
            <w:r>
              <w:t>Escolher certificações estratégicas para infraestrutura, segurança, dados e gestão tecnológica</w:t>
            </w:r>
          </w:p>
        </w:tc>
        <w:tc>
          <w:tcPr>
            <w:tcW w:type="dxa" w:w="1440"/>
          </w:tcPr>
          <w:p>
            <w:r>
              <w:t>Líder: Serviço de Gestão de Recursos Humanos; Coordenação Pedagógica: ESAP (via Plano Anual de Capacitação - PAC)</w:t>
            </w:r>
          </w:p>
        </w:tc>
        <w:tc>
          <w:tcPr>
            <w:tcW w:type="dxa" w:w="1440"/>
          </w:tcPr>
          <w:p>
            <w:r>
              <w:t>120 dias</w:t>
            </w:r>
          </w:p>
        </w:tc>
      </w:tr>
      <w:tr>
        <w:tc>
          <w:tcPr>
            <w:tcW w:type="dxa" w:w="1440"/>
          </w:tcPr>
          <w:p>
            <w:r>
              <w:t>SGRH</w:t>
            </w:r>
          </w:p>
        </w:tc>
        <w:tc>
          <w:tcPr>
            <w:tcW w:type="dxa" w:w="1440"/>
          </w:tcPr>
          <w:p>
            <w:r>
              <w:t>[E7.O3.KR3] KR3: Certificar 25% dos servidores da área de tecnologia nas principais competências digitais até 2029</w:t>
            </w:r>
          </w:p>
        </w:tc>
        <w:tc>
          <w:tcPr>
            <w:tcW w:type="dxa" w:w="1440"/>
          </w:tcPr>
          <w:p>
            <w:r>
              <w:t>Executar plano de certificação técnica escalonado</w:t>
            </w:r>
          </w:p>
        </w:tc>
        <w:tc>
          <w:tcPr>
            <w:tcW w:type="dxa" w:w="1440"/>
          </w:tcPr>
          <w:p>
            <w:r>
              <w:t>Apoiar servidores passíveis de certificação com cursos preparatórios, vouchers, cronograma e acompanhamento</w:t>
            </w:r>
          </w:p>
        </w:tc>
        <w:tc>
          <w:tcPr>
            <w:tcW w:type="dxa" w:w="1440"/>
          </w:tcPr>
          <w:p>
            <w:r>
              <w:t>Líder: Serviço de Gestão de Recursos Humanos; Coordenação Pedagógica: ESAP (via Plano Anual de Capacitação - PAC)</w:t>
            </w:r>
          </w:p>
        </w:tc>
        <w:tc>
          <w:tcPr>
            <w:tcW w:type="dxa" w:w="1440"/>
          </w:tcPr>
          <w:p>
            <w:r>
              <w:t>Até 2029, com marcos anuais</w:t>
            </w:r>
          </w:p>
        </w:tc>
      </w:tr>
      <w:tr>
        <w:tc>
          <w:tcPr>
            <w:tcW w:type="dxa" w:w="1440"/>
          </w:tcPr>
          <w:p>
            <w:r>
              <w:t>SGRH</w:t>
            </w:r>
          </w:p>
        </w:tc>
        <w:tc>
          <w:tcPr>
            <w:tcW w:type="dxa" w:w="1440"/>
          </w:tcPr>
          <w:p>
            <w:r>
              <w:t>[E8.O1.KR2] KR2: Atingir 30% de participação de grupos sub-representados em cargos de liderança até 2028</w:t>
            </w:r>
          </w:p>
        </w:tc>
        <w:tc>
          <w:tcPr>
            <w:tcW w:type="dxa" w:w="1440"/>
          </w:tcPr>
          <w:p>
            <w:r>
              <w:t>Coletar linha de base da composição atual da liderança</w:t>
            </w:r>
          </w:p>
        </w:tc>
        <w:tc>
          <w:tcPr>
            <w:tcW w:type="dxa" w:w="1440"/>
          </w:tcPr>
          <w:p>
            <w:r>
              <w:t>Identificar, com metodologia institucionalmente segura, a composição dos cargos de liderança por grupos sub-representados</w:t>
            </w:r>
          </w:p>
        </w:tc>
        <w:tc>
          <w:tcPr>
            <w:tcW w:type="dxa" w:w="1440"/>
          </w:tcPr>
          <w:p>
            <w:r>
              <w:t>Líder: Serviço de Gestão de Recursos Humanos; Coordenação Pedagógica: ESAP (via Plano Anual de Capacitação - PAC)</w:t>
            </w:r>
          </w:p>
        </w:tc>
        <w:tc>
          <w:tcPr>
            <w:tcW w:type="dxa" w:w="1440"/>
          </w:tcPr>
          <w:p>
            <w:r>
              <w:t>90 dias</w:t>
            </w:r>
          </w:p>
        </w:tc>
      </w:tr>
      <w:tr>
        <w:tc>
          <w:tcPr>
            <w:tcW w:type="dxa" w:w="1440"/>
          </w:tcPr>
          <w:p>
            <w:r>
              <w:t>SGRH</w:t>
            </w:r>
          </w:p>
        </w:tc>
        <w:tc>
          <w:tcPr>
            <w:tcW w:type="dxa" w:w="1440"/>
          </w:tcPr>
          <w:p>
            <w:r>
              <w:t>[E8.O1.KR2] KR2: Atingir 30% de participação de grupos sub-representados em cargos de liderança até 2028</w:t>
            </w:r>
          </w:p>
        </w:tc>
        <w:tc>
          <w:tcPr>
            <w:tcW w:type="dxa" w:w="1440"/>
          </w:tcPr>
          <w:p>
            <w:r>
              <w:t>Definir metodologia oficial para identificação e acompanhamento de grupos sub-representados</w:t>
            </w:r>
          </w:p>
        </w:tc>
        <w:tc>
          <w:tcPr>
            <w:tcW w:type="dxa" w:w="1440"/>
          </w:tcPr>
          <w:p>
            <w:r>
              <w:t>Fixar conceito, universo de cargos, critérios de apuração, periodicidade e salvaguardas de privacidade</w:t>
            </w:r>
          </w:p>
        </w:tc>
        <w:tc>
          <w:tcPr>
            <w:tcW w:type="dxa" w:w="1440"/>
          </w:tcPr>
          <w:p>
            <w:r>
              <w:t>Líder: Serviço de Gestão de Recursos Humanos; Coordenação Pedagógica: ESAP (via Plano Anual de Capacitação - PAC)</w:t>
            </w:r>
          </w:p>
        </w:tc>
        <w:tc>
          <w:tcPr>
            <w:tcW w:type="dxa" w:w="1440"/>
          </w:tcPr>
          <w:p>
            <w:r>
              <w:t>120 dias</w:t>
            </w:r>
          </w:p>
        </w:tc>
      </w:tr>
      <w:tr>
        <w:tc>
          <w:tcPr>
            <w:tcW w:type="dxa" w:w="1440"/>
          </w:tcPr>
          <w:p>
            <w:r>
              <w:t>SGRH</w:t>
            </w:r>
          </w:p>
        </w:tc>
        <w:tc>
          <w:tcPr>
            <w:tcW w:type="dxa" w:w="1440"/>
          </w:tcPr>
          <w:p>
            <w:r>
              <w:t>[E8.O1.KR2] KR2: Atingir 30% de participação de grupos sub-representados em cargos de liderança até 2028</w:t>
            </w:r>
          </w:p>
        </w:tc>
        <w:tc>
          <w:tcPr>
            <w:tcW w:type="dxa" w:w="1440"/>
          </w:tcPr>
          <w:p>
            <w:r>
              <w:t>Realizar diagnóstico institucional periódico sobre equidade, diversidade e inclusão</w:t>
            </w:r>
          </w:p>
        </w:tc>
        <w:tc>
          <w:tcPr>
            <w:tcW w:type="dxa" w:w="1440"/>
          </w:tcPr>
          <w:p>
            <w:r>
              <w:t>Executar diagnóstico previsto na resolução do CEDI para identificar barreiras, assimetrias e oportunidades de correção</w:t>
            </w:r>
          </w:p>
        </w:tc>
        <w:tc>
          <w:tcPr>
            <w:tcW w:type="dxa" w:w="1440"/>
          </w:tcPr>
          <w:p>
            <w:r>
              <w:t>Líder: Serviço de Gestão de Recursos Humanos; Coordenação Pedagógica: ESAP (via Plano Anual de Capacitação - PAC)</w:t>
            </w:r>
          </w:p>
        </w:tc>
        <w:tc>
          <w:tcPr>
            <w:tcW w:type="dxa" w:w="1440"/>
          </w:tcPr>
          <w:p>
            <w:r>
              <w:t>180 dias; renovação periódica</w:t>
            </w:r>
          </w:p>
        </w:tc>
      </w:tr>
      <w:tr>
        <w:tc>
          <w:tcPr>
            <w:tcW w:type="dxa" w:w="1440"/>
          </w:tcPr>
          <w:p>
            <w:r>
              <w:t>SGRH</w:t>
            </w:r>
          </w:p>
        </w:tc>
        <w:tc>
          <w:tcPr>
            <w:tcW w:type="dxa" w:w="1440"/>
          </w:tcPr>
          <w:p>
            <w:r>
              <w:t>[E8.O1.KR2] KR2: Atingir 30% de participação de grupos sub-representados em cargos de liderança até 2028</w:t>
            </w:r>
          </w:p>
        </w:tc>
        <w:tc>
          <w:tcPr>
            <w:tcW w:type="dxa" w:w="1440"/>
          </w:tcPr>
          <w:p>
            <w:r>
              <w:t>Criar plano de promoção da diversidade em espaços de liderança</w:t>
            </w:r>
          </w:p>
        </w:tc>
        <w:tc>
          <w:tcPr>
            <w:tcW w:type="dxa" w:w="1440"/>
          </w:tcPr>
          <w:p>
            <w:r>
              <w:t>Estruturar medidas de formação, mentoria, identificação de talentos, transparência de critérios e incentivo institucional</w:t>
            </w:r>
          </w:p>
        </w:tc>
        <w:tc>
          <w:tcPr>
            <w:tcW w:type="dxa" w:w="1440"/>
          </w:tcPr>
          <w:p>
            <w:r>
              <w:t>Líder: Serviço de Gestão de Recursos Humanos; Coordenação Pedagógica: ESAP (via Plano Anual de Capacitação - PAC)</w:t>
            </w:r>
          </w:p>
        </w:tc>
        <w:tc>
          <w:tcPr>
            <w:tcW w:type="dxa" w:w="1440"/>
          </w:tcPr>
          <w:p>
            <w:r>
              <w:t>210 dias</w:t>
            </w:r>
          </w:p>
        </w:tc>
      </w:tr>
      <w:tr>
        <w:tc>
          <w:tcPr>
            <w:tcW w:type="dxa" w:w="1440"/>
          </w:tcPr>
          <w:p>
            <w:r>
              <w:t>SGRH</w:t>
            </w:r>
          </w:p>
        </w:tc>
        <w:tc>
          <w:tcPr>
            <w:tcW w:type="dxa" w:w="1440"/>
          </w:tcPr>
          <w:p>
            <w:r>
              <w:t>[E8.O1.KR2] KR2: Atingir 30% de participação de grupos sub-representados em cargos de liderança até 2028</w:t>
            </w:r>
          </w:p>
        </w:tc>
        <w:tc>
          <w:tcPr>
            <w:tcW w:type="dxa" w:w="1440"/>
          </w:tcPr>
          <w:p>
            <w:r>
              <w:t>Instituir grupo de trabalho setorial para barreiras de acesso à liderança</w:t>
            </w:r>
          </w:p>
        </w:tc>
        <w:tc>
          <w:tcPr>
            <w:tcW w:type="dxa" w:w="1440"/>
          </w:tcPr>
          <w:p>
            <w:r>
              <w:t>Usar a previsão da resolução para formar GT com foco em diagnóstico e propostas concretas</w:t>
            </w:r>
          </w:p>
        </w:tc>
        <w:tc>
          <w:tcPr>
            <w:tcW w:type="dxa" w:w="1440"/>
          </w:tcPr>
          <w:p>
            <w:r>
              <w:t>Líder: Serviço de Gestão de Recursos Humanos; Coordenação Pedagógica: ESAP (via Plano Anual de Capacitação - PAC)</w:t>
            </w:r>
          </w:p>
        </w:tc>
        <w:tc>
          <w:tcPr>
            <w:tcW w:type="dxa" w:w="1440"/>
          </w:tcPr>
          <w:p>
            <w:r>
              <w:t>120 dias</w:t>
            </w:r>
          </w:p>
        </w:tc>
      </w:tr>
      <w:tr>
        <w:tc>
          <w:tcPr>
            <w:tcW w:type="dxa" w:w="1440"/>
          </w:tcPr>
          <w:p>
            <w:r>
              <w:t>SGRH</w:t>
            </w:r>
          </w:p>
        </w:tc>
        <w:tc>
          <w:tcPr>
            <w:tcW w:type="dxa" w:w="1440"/>
          </w:tcPr>
          <w:p>
            <w:r>
              <w:t>[E8.O1.KR3] KR3: Garantir 100% de conformidade normativa nas políticas de igualdade, diversidade e ações afirmativas até 2030</w:t>
            </w:r>
          </w:p>
        </w:tc>
        <w:tc>
          <w:tcPr>
            <w:tcW w:type="dxa" w:w="1440"/>
          </w:tcPr>
          <w:p>
            <w:r>
              <w:t>Mapear as diretrizes aplicáveis do STF e legislação de ações afirmativas para o quadro funcional</w:t>
            </w:r>
          </w:p>
        </w:tc>
        <w:tc>
          <w:tcPr>
            <w:tcW w:type="dxa" w:w="1440"/>
          </w:tcPr>
          <w:p>
            <w:r>
              <w:t>Sistematizar requisitos jurisprudenciais vinculantes (ADIs, ADPFs e cotas raciais/gênero/PcD) para concursos de procuradores, servidores e processos seletivos de estagiários e residentes.</w:t>
            </w:r>
          </w:p>
        </w:tc>
        <w:tc>
          <w:tcPr>
            <w:tcW w:type="dxa" w:w="1440"/>
          </w:tcPr>
          <w:p>
            <w:r>
              <w:t>Líder: Serviço de Gestão de Recursos Humanos; Coordenação Pedagógica: ESAP (via Plano Anual de Capacitação - PAC)</w:t>
            </w:r>
          </w:p>
        </w:tc>
        <w:tc>
          <w:tcPr>
            <w:tcW w:type="dxa" w:w="1440"/>
          </w:tcPr>
          <w:p>
            <w:r>
              <w:t>120 dias</w:t>
            </w:r>
          </w:p>
        </w:tc>
      </w:tr>
      <w:tr>
        <w:tc>
          <w:tcPr>
            <w:tcW w:type="dxa" w:w="1440"/>
          </w:tcPr>
          <w:p>
            <w:r>
              <w:t>SGRH</w:t>
            </w:r>
          </w:p>
        </w:tc>
        <w:tc>
          <w:tcPr>
            <w:tcW w:type="dxa" w:w="1440"/>
          </w:tcPr>
          <w:p>
            <w:r>
              <w:t>[E8.O1.KR3] KR3: Garantir 100% de conformidade normativa nas políticas de igualdade, diversidade e ações afirmativas até 2030</w:t>
            </w:r>
          </w:p>
        </w:tc>
        <w:tc>
          <w:tcPr>
            <w:tcW w:type="dxa" w:w="1440"/>
          </w:tcPr>
          <w:p>
            <w:r>
              <w:t>Executar diagnóstico de conformidade da PGE em matéria de diversidade e inclusão funcional</w:t>
            </w:r>
          </w:p>
        </w:tc>
        <w:tc>
          <w:tcPr>
            <w:tcW w:type="dxa" w:w="1440"/>
          </w:tcPr>
          <w:p>
            <w:r>
              <w:t>Auditar os critérios de acesso a cargos em comissão, funções gratificadas e comissões temáticas sob a ótica da igualdade material e da representatividade.</w:t>
            </w:r>
          </w:p>
        </w:tc>
        <w:tc>
          <w:tcPr>
            <w:tcW w:type="dxa" w:w="1440"/>
          </w:tcPr>
          <w:p>
            <w:r>
              <w:t>Líder: Serviço de Gestão de Recursos Humanos; Coordenação Pedagógica: ESAP (via Plano Anual de Capacitação - PAC)</w:t>
            </w:r>
          </w:p>
        </w:tc>
        <w:tc>
          <w:tcPr>
            <w:tcW w:type="dxa" w:w="1440"/>
          </w:tcPr>
          <w:p>
            <w:r>
              <w:t>180 dias</w:t>
            </w:r>
          </w:p>
        </w:tc>
      </w:tr>
      <w:tr>
        <w:tc>
          <w:tcPr>
            <w:tcW w:type="dxa" w:w="1440"/>
          </w:tcPr>
          <w:p>
            <w:r>
              <w:t>SGRH</w:t>
            </w:r>
          </w:p>
        </w:tc>
        <w:tc>
          <w:tcPr>
            <w:tcW w:type="dxa" w:w="1440"/>
          </w:tcPr>
          <w:p>
            <w:r>
              <w:t>[E8.O1.KR3] KR3: Garantir 100% de conformidade normativa nas políticas de igualdade, diversidade e ações afirmativas até 2030</w:t>
            </w:r>
          </w:p>
        </w:tc>
        <w:tc>
          <w:tcPr>
            <w:tcW w:type="dxa" w:w="1440"/>
          </w:tcPr>
          <w:p>
            <w:r>
              <w:t>Adequar editais e normas internas aos parâmetros vinculantes de ações afirmativas</w:t>
            </w:r>
          </w:p>
        </w:tc>
        <w:tc>
          <w:tcPr>
            <w:tcW w:type="dxa" w:w="1440"/>
          </w:tcPr>
          <w:p>
            <w:r>
              <w:t>Submeter ao Conselho Superior e ao PGA minutas de regulamentos garantindo bancas de heteroidentificação e reserva efetiva de vagas em todos os certames e seleções da PGE-MA.</w:t>
            </w:r>
          </w:p>
        </w:tc>
        <w:tc>
          <w:tcPr>
            <w:tcW w:type="dxa" w:w="1440"/>
          </w:tcPr>
          <w:p>
            <w:r>
              <w:t>Líder: Serviço de Gestão de Recursos Humanos; Coordenação Pedagógica: ESAP (via Plano Anual de Capacitação - PAC)</w:t>
            </w:r>
          </w:p>
        </w:tc>
        <w:tc>
          <w:tcPr>
            <w:tcW w:type="dxa" w:w="1440"/>
          </w:tcPr>
          <w:p>
            <w:r>
              <w:t>240 dias</w:t>
            </w:r>
          </w:p>
        </w:tc>
      </w:tr>
      <w:tr>
        <w:tc>
          <w:tcPr>
            <w:tcW w:type="dxa" w:w="1440"/>
          </w:tcPr>
          <w:p>
            <w:r>
              <w:t>SGRH</w:t>
            </w:r>
          </w:p>
        </w:tc>
        <w:tc>
          <w:tcPr>
            <w:tcW w:type="dxa" w:w="1440"/>
          </w:tcPr>
          <w:p>
            <w:r>
              <w:t>[E8.O1.KR3] KR3: Garantir 100% de conformidade normativa nas políticas de igualdade, diversidade e ações afirmativas até 2030</w:t>
            </w:r>
          </w:p>
        </w:tc>
        <w:tc>
          <w:tcPr>
            <w:tcW w:type="dxa" w:w="1440"/>
          </w:tcPr>
          <w:p>
            <w:r>
              <w:t>Publicar relatório semestral de monitoramento das metas de equidade e ações afirmativas</w:t>
            </w:r>
          </w:p>
        </w:tc>
        <w:tc>
          <w:tcPr>
            <w:tcW w:type="dxa" w:w="1440"/>
          </w:tcPr>
          <w:p>
            <w:r>
              <w:t>Acompanhar a evolução dos índices de diversidade no quadro funcional e o cumprimento das diretrizes do Comitê de Equidade.</w:t>
            </w:r>
          </w:p>
        </w:tc>
        <w:tc>
          <w:tcPr>
            <w:tcW w:type="dxa" w:w="1440"/>
          </w:tcPr>
          <w:p>
            <w:r>
              <w:t>Líder: Serviço de Gestão de Recursos Humanos; Coordenação Pedagógica: ESAP (via Plano Anual de Capacitação - PAC)</w:t>
            </w:r>
          </w:p>
        </w:tc>
        <w:tc>
          <w:tcPr>
            <w:tcW w:type="dxa" w:w="1440"/>
          </w:tcPr>
          <w:p>
            <w:r>
              <w:t>Semestral</w:t>
            </w:r>
          </w:p>
        </w:tc>
      </w:tr>
      <w:tr>
        <w:tc>
          <w:tcPr>
            <w:tcW w:type="dxa" w:w="1440"/>
          </w:tcPr>
          <w:p>
            <w:r>
              <w:t>SGRH</w:t>
            </w:r>
          </w:p>
        </w:tc>
        <w:tc>
          <w:tcPr>
            <w:tcW w:type="dxa" w:w="1440"/>
          </w:tcPr>
          <w:p>
            <w:r>
              <w:t>[E9.O1.KR1] KR1: Alcançar e manter índice de satisfação do clima organizacional igual ou superior a 80% até 2030</w:t>
            </w:r>
          </w:p>
        </w:tc>
        <w:tc>
          <w:tcPr>
            <w:tcW w:type="dxa" w:w="1440"/>
          </w:tcPr>
          <w:p>
            <w:r>
              <w:t>Instituir Ciclo Bienal de Pesquisa de Clima Organizacional e Plano de Intervenção Funcional</w:t>
            </w:r>
          </w:p>
        </w:tc>
        <w:tc>
          <w:tcPr>
            <w:tcW w:type="dxa" w:w="1440"/>
          </w:tcPr>
          <w:p>
            <w:r>
              <w:t>Modelar instrumento estruturado de avaliação de ambiente de trabalho, engajamento e bem-estar (capital e regionais), gerar devolutivas setoriais e pactuar plano de ação corretivo com as chefias.</w:t>
            </w:r>
          </w:p>
        </w:tc>
        <w:tc>
          <w:tcPr>
            <w:tcW w:type="dxa" w:w="1440"/>
          </w:tcPr>
          <w:p>
            <w:r>
              <w:t>Líder: Serviço de Gestão de Recursos Humanos (SGRH); Coexecutores: Subprocuradoria-Geral Adjunta, ESAP</w:t>
            </w:r>
          </w:p>
        </w:tc>
        <w:tc>
          <w:tcPr>
            <w:tcW w:type="dxa" w:w="1440"/>
          </w:tcPr>
          <w:p>
            <w:r>
              <w:t>1º Ciclo em até 180 dias; aplicação bienal contínua</w:t>
            </w:r>
          </w:p>
        </w:tc>
      </w:tr>
      <w:tr>
        <w:tc>
          <w:tcPr>
            <w:tcW w:type="dxa" w:w="1440"/>
          </w:tcPr>
          <w:p>
            <w:r>
              <w:t>SGRH</w:t>
            </w:r>
          </w:p>
        </w:tc>
        <w:tc>
          <w:tcPr>
            <w:tcW w:type="dxa" w:w="1440"/>
          </w:tcPr>
          <w:p>
            <w:r>
              <w:t>[E9.O1.KR2] KR2: Reduzir em 50% a taxa de rotatividade de assessores até 2030</w:t>
            </w:r>
          </w:p>
        </w:tc>
        <w:tc>
          <w:tcPr>
            <w:tcW w:type="dxa" w:w="1440"/>
          </w:tcPr>
          <w:p>
            <w:r>
              <w:t>Coletar linha de base da rotatividade de assessores</w:t>
            </w:r>
          </w:p>
        </w:tc>
        <w:tc>
          <w:tcPr>
            <w:tcW w:type="dxa" w:w="1440"/>
          </w:tcPr>
          <w:p>
            <w:r>
              <w:t>Levantar entradas, desligamentos, tempo médio de permanência e principais razões de evasão</w:t>
            </w:r>
          </w:p>
        </w:tc>
        <w:tc>
          <w:tcPr>
            <w:tcW w:type="dxa" w:w="1440"/>
          </w:tcPr>
          <w:p>
            <w:r>
              <w:t>Líder: Serviço de Gestão de Recursos Humanos; Coordenação Pedagógica: ESAP (via Plano Anual de Capacitação - PAC)</w:t>
            </w:r>
          </w:p>
        </w:tc>
        <w:tc>
          <w:tcPr>
            <w:tcW w:type="dxa" w:w="1440"/>
          </w:tcPr>
          <w:p>
            <w:r>
              <w:t>90 dias</w:t>
            </w:r>
          </w:p>
        </w:tc>
      </w:tr>
      <w:tr>
        <w:tc>
          <w:tcPr>
            <w:tcW w:type="dxa" w:w="1440"/>
          </w:tcPr>
          <w:p>
            <w:r>
              <w:t>SGRH</w:t>
            </w:r>
          </w:p>
        </w:tc>
        <w:tc>
          <w:tcPr>
            <w:tcW w:type="dxa" w:w="1440"/>
          </w:tcPr>
          <w:p>
            <w:r>
              <w:t>[E9.O1.KR2] KR2: Reduzir em 50% a taxa de rotatividade de assessores até 2030</w:t>
            </w:r>
          </w:p>
        </w:tc>
        <w:tc>
          <w:tcPr>
            <w:tcW w:type="dxa" w:w="1440"/>
          </w:tcPr>
          <w:p>
            <w:r>
              <w:t>Implantar rotina de entrevistas de desligamento e permanência</w:t>
            </w:r>
          </w:p>
        </w:tc>
        <w:tc>
          <w:tcPr>
            <w:tcW w:type="dxa" w:w="1440"/>
          </w:tcPr>
          <w:p>
            <w:r>
              <w:t>Criar instrumento padronizado para captar razões de evasão e fatores de permanência entre assessores e demais servidores</w:t>
            </w:r>
          </w:p>
        </w:tc>
        <w:tc>
          <w:tcPr>
            <w:tcW w:type="dxa" w:w="1440"/>
          </w:tcPr>
          <w:p>
            <w:r>
              <w:t>Líder: Serviço de Gestão de Recursos Humanos; Coordenação Pedagógica: ESAP (via Plano Anual de Capacitação - PAC)</w:t>
            </w:r>
          </w:p>
        </w:tc>
        <w:tc>
          <w:tcPr>
            <w:tcW w:type="dxa" w:w="1440"/>
          </w:tcPr>
          <w:p>
            <w:r>
              <w:t>120 dias</w:t>
            </w:r>
          </w:p>
        </w:tc>
      </w:tr>
      <w:tr>
        <w:tc>
          <w:tcPr>
            <w:tcW w:type="dxa" w:w="1440"/>
          </w:tcPr>
          <w:p>
            <w:r>
              <w:t>SGRH</w:t>
            </w:r>
          </w:p>
        </w:tc>
        <w:tc>
          <w:tcPr>
            <w:tcW w:type="dxa" w:w="1440"/>
          </w:tcPr>
          <w:p>
            <w:r>
              <w:t>[E9.O1.KR2] KR2: Reduzir em 50% a taxa de rotatividade de assessores até 2030</w:t>
            </w:r>
          </w:p>
        </w:tc>
        <w:tc>
          <w:tcPr>
            <w:tcW w:type="dxa" w:w="1440"/>
          </w:tcPr>
          <w:p>
            <w:r>
              <w:t>Criar plano de retenção de assessores e talentos estratégicos</w:t>
            </w:r>
          </w:p>
        </w:tc>
        <w:tc>
          <w:tcPr>
            <w:tcW w:type="dxa" w:w="1440"/>
          </w:tcPr>
          <w:p>
            <w:r>
              <w:t>Estruturar medidas de integração, reconhecimento, capacitação, acompanhamento gerencial e melhoria do ambiente para reduzir evasão</w:t>
            </w:r>
          </w:p>
        </w:tc>
        <w:tc>
          <w:tcPr>
            <w:tcW w:type="dxa" w:w="1440"/>
          </w:tcPr>
          <w:p>
            <w:r>
              <w:t>Líder: Serviço de Gestão de Recursos Humanos; Coordenação Pedagógica: ESAP (via Plano Anual de Capacitação - PAC)</w:t>
            </w:r>
          </w:p>
        </w:tc>
        <w:tc>
          <w:tcPr>
            <w:tcW w:type="dxa" w:w="1440"/>
          </w:tcPr>
          <w:p>
            <w:r>
              <w:t>180 dias</w:t>
            </w:r>
          </w:p>
        </w:tc>
      </w:tr>
      <w:tr>
        <w:tc>
          <w:tcPr>
            <w:tcW w:type="dxa" w:w="1440"/>
          </w:tcPr>
          <w:p>
            <w:r>
              <w:t>SGRH</w:t>
            </w:r>
          </w:p>
        </w:tc>
        <w:tc>
          <w:tcPr>
            <w:tcW w:type="dxa" w:w="1440"/>
          </w:tcPr>
          <w:p>
            <w:r>
              <w:t>[E9.O1.KR2] KR2: Reduzir em 50% a taxa de rotatividade de assessores até 2030</w:t>
            </w:r>
          </w:p>
        </w:tc>
        <w:tc>
          <w:tcPr>
            <w:tcW w:type="dxa" w:w="1440"/>
          </w:tcPr>
          <w:p>
            <w:r>
              <w:t>Relacionar rotatividade a carga de trabalho, liderança e desenvolvimento</w:t>
            </w:r>
          </w:p>
        </w:tc>
        <w:tc>
          <w:tcPr>
            <w:tcW w:type="dxa" w:w="1440"/>
          </w:tcPr>
          <w:p>
            <w:r>
              <w:t>Cruzar dados de evasão com setores de maior sobrecarga, chefias, perspectivas de desenvolvimento e engajamento</w:t>
            </w:r>
          </w:p>
        </w:tc>
        <w:tc>
          <w:tcPr>
            <w:tcW w:type="dxa" w:w="1440"/>
          </w:tcPr>
          <w:p>
            <w:r>
              <w:t>Líder: Serviço de Gestão de Recursos Humanos; Coordenação Pedagógica: ESAP (via Plano Anual de Capacitação - PAC)</w:t>
            </w:r>
          </w:p>
        </w:tc>
        <w:tc>
          <w:tcPr>
            <w:tcW w:type="dxa" w:w="1440"/>
          </w:tcPr>
          <w:p>
            <w:r>
              <w:t>180 dias</w:t>
            </w:r>
          </w:p>
        </w:tc>
      </w:tr>
      <w:tr>
        <w:tc>
          <w:tcPr>
            <w:tcW w:type="dxa" w:w="1440"/>
          </w:tcPr>
          <w:p>
            <w:r>
              <w:t>SGRH</w:t>
            </w:r>
          </w:p>
        </w:tc>
        <w:tc>
          <w:tcPr>
            <w:tcW w:type="dxa" w:w="1440"/>
          </w:tcPr>
          <w:p>
            <w:r>
              <w:t>[E9.O1.KR3] KR3: Reduzir em 30% os afastamentos de saúde decorrentes de fatores ergonômicos ou estresse ocupacional até 2029</w:t>
            </w:r>
          </w:p>
        </w:tc>
        <w:tc>
          <w:tcPr>
            <w:tcW w:type="dxa" w:w="1440"/>
          </w:tcPr>
          <w:p>
            <w:r>
              <w:t>Coletar linha de base dos afastamentos relacionados a ergonomia e estresse</w:t>
            </w:r>
          </w:p>
        </w:tc>
        <w:tc>
          <w:tcPr>
            <w:tcW w:type="dxa" w:w="1440"/>
          </w:tcPr>
          <w:p>
            <w:r>
              <w:t>Levantar dados de atestados, licenças e afastamentos ligados a estresse, ansiedade e ergonomia, com classificação mínima por causa e unidade</w:t>
            </w:r>
          </w:p>
        </w:tc>
        <w:tc>
          <w:tcPr>
            <w:tcW w:type="dxa" w:w="1440"/>
          </w:tcPr>
          <w:p>
            <w:r>
              <w:t>Líder: Serviço de Gestão de Recursos Humanos; Coordenação Pedagógica: ESAP (via Plano Anual de Capacitação - PAC)</w:t>
            </w:r>
          </w:p>
        </w:tc>
        <w:tc>
          <w:tcPr>
            <w:tcW w:type="dxa" w:w="1440"/>
          </w:tcPr>
          <w:p>
            <w:r>
              <w:t>90 dias</w:t>
            </w:r>
          </w:p>
        </w:tc>
      </w:tr>
      <w:tr>
        <w:tc>
          <w:tcPr>
            <w:tcW w:type="dxa" w:w="1440"/>
          </w:tcPr>
          <w:p>
            <w:r>
              <w:t>SGRH</w:t>
            </w:r>
          </w:p>
        </w:tc>
        <w:tc>
          <w:tcPr>
            <w:tcW w:type="dxa" w:w="1440"/>
          </w:tcPr>
          <w:p>
            <w:r>
              <w:t>[E9.O1.KR3] KR3: Reduzir em 30% os afastamentos de saúde decorrentes de fatores ergonômicos ou estresse ocupacional até 2029</w:t>
            </w:r>
          </w:p>
        </w:tc>
        <w:tc>
          <w:tcPr>
            <w:tcW w:type="dxa" w:w="1440"/>
          </w:tcPr>
          <w:p>
            <w:r>
              <w:t>Identificar focos ocupacionais de risco e fatores de adoecimento</w:t>
            </w:r>
          </w:p>
        </w:tc>
        <w:tc>
          <w:tcPr>
            <w:tcW w:type="dxa" w:w="1440"/>
          </w:tcPr>
          <w:p>
            <w:r>
              <w:t>Cruzar afastamentos, carga de trabalho, setores críticos, mobiliário e condições ambientais para identificar causas-raiz</w:t>
            </w:r>
          </w:p>
        </w:tc>
        <w:tc>
          <w:tcPr>
            <w:tcW w:type="dxa" w:w="1440"/>
          </w:tcPr>
          <w:p>
            <w:r>
              <w:t>Líder: Serviço de Gestão de Recursos Humanos; Coordenação Pedagógica: ESAP (via Plano Anual de Capacitação - PAC)</w:t>
            </w:r>
          </w:p>
        </w:tc>
        <w:tc>
          <w:tcPr>
            <w:tcW w:type="dxa" w:w="1440"/>
          </w:tcPr>
          <w:p>
            <w:r>
              <w:t>150 dias</w:t>
            </w:r>
          </w:p>
        </w:tc>
      </w:tr>
      <w:tr>
        <w:tc>
          <w:tcPr>
            <w:tcW w:type="dxa" w:w="1440"/>
          </w:tcPr>
          <w:p>
            <w:r>
              <w:t>SGRH</w:t>
            </w:r>
          </w:p>
        </w:tc>
        <w:tc>
          <w:tcPr>
            <w:tcW w:type="dxa" w:w="1440"/>
          </w:tcPr>
          <w:p>
            <w:r>
              <w:t>[E9.O1.KR3] KR3: Reduzir em 30% os afastamentos de saúde decorrentes de fatores ergonômicos ou estresse ocupacional até 2029</w:t>
            </w:r>
          </w:p>
        </w:tc>
        <w:tc>
          <w:tcPr>
            <w:tcW w:type="dxa" w:w="1440"/>
          </w:tcPr>
          <w:p>
            <w:r>
              <w:t>Executar plano corretivo de ergonomia e condições ambientais</w:t>
            </w:r>
          </w:p>
        </w:tc>
        <w:tc>
          <w:tcPr>
            <w:tcW w:type="dxa" w:w="1440"/>
          </w:tcPr>
          <w:p>
            <w:r>
              <w:t>Adequar mobiliário, estações de trabalho, iluminação, ventilação e rotinas organizacionais de maior impacto</w:t>
            </w:r>
          </w:p>
        </w:tc>
        <w:tc>
          <w:tcPr>
            <w:tcW w:type="dxa" w:w="1440"/>
          </w:tcPr>
          <w:p>
            <w:r>
              <w:t>Líder: Serviço de Gestão de Recursos Humanos; Coordenação Pedagógica: ESAP (via Plano Anual de Capacitação - PAC)</w:t>
            </w:r>
          </w:p>
        </w:tc>
        <w:tc>
          <w:tcPr>
            <w:tcW w:type="dxa" w:w="1440"/>
          </w:tcPr>
          <w:p>
            <w:r>
              <w:t>240 dias</w:t>
            </w:r>
          </w:p>
        </w:tc>
      </w:tr>
      <w:tr>
        <w:tc>
          <w:tcPr>
            <w:tcW w:type="dxa" w:w="1440"/>
          </w:tcPr>
          <w:p>
            <w:r>
              <w:t>SGRH</w:t>
            </w:r>
          </w:p>
        </w:tc>
        <w:tc>
          <w:tcPr>
            <w:tcW w:type="dxa" w:w="1440"/>
          </w:tcPr>
          <w:p>
            <w:r>
              <w:t>[E9.O2.KR1] KR1: Garantir a participação de ao menos 40% do corpo funcional em cursos de capacitação até 2029</w:t>
            </w:r>
          </w:p>
        </w:tc>
        <w:tc>
          <w:tcPr>
            <w:tcW w:type="dxa" w:w="1440"/>
          </w:tcPr>
          <w:p>
            <w:r>
              <w:t>Instituir Programa Anual de Capacitação Contínua da PGE-MA</w:t>
            </w:r>
          </w:p>
        </w:tc>
        <w:tc>
          <w:tcPr>
            <w:tcW w:type="dxa" w:w="1440"/>
          </w:tcPr>
          <w:p>
            <w:r>
              <w:t>Editar ato interno com trilhas formativas por área, critérios de relevância, públicos-alvo e metas anuais intermediárias até 2027</w:t>
            </w:r>
          </w:p>
        </w:tc>
        <w:tc>
          <w:tcPr>
            <w:tcW w:type="dxa" w:w="1440"/>
          </w:tcPr>
          <w:p>
            <w:r>
              <w:t>Líder: Serviço de Gestão de Recursos Humanos; Coordenação Pedagógica: ESAP (via Plano Anual de Capacitação - PAC)</w:t>
            </w:r>
          </w:p>
        </w:tc>
        <w:tc>
          <w:tcPr>
            <w:tcW w:type="dxa" w:w="1440"/>
          </w:tcPr>
          <w:p>
            <w:r>
              <w:t>60 dias</w:t>
            </w:r>
          </w:p>
        </w:tc>
      </w:tr>
      <w:tr>
        <w:tc>
          <w:tcPr>
            <w:tcW w:type="dxa" w:w="1440"/>
          </w:tcPr>
          <w:p>
            <w:r>
              <w:t>SGRH</w:t>
            </w:r>
          </w:p>
        </w:tc>
        <w:tc>
          <w:tcPr>
            <w:tcW w:type="dxa" w:w="1440"/>
          </w:tcPr>
          <w:p>
            <w:r>
              <w:t>[E9.O2.KR1] KR1: Garantir a participação de ao menos 40% do corpo funcional em cursos de capacitação até 2029</w:t>
            </w:r>
          </w:p>
        </w:tc>
        <w:tc>
          <w:tcPr>
            <w:tcW w:type="dxa" w:w="1440"/>
          </w:tcPr>
          <w:p>
            <w:r>
              <w:t>Consolidar linha de base da capacitação institucional com base em 2025</w:t>
            </w:r>
          </w:p>
        </w:tc>
        <w:tc>
          <w:tcPr>
            <w:tcW w:type="dxa" w:w="1440"/>
          </w:tcPr>
          <w:p>
            <w:r>
              <w:t>Tomar os dados de 2025 como referência inicial, organizando-os por perfil, tema, unidade e frequência</w:t>
            </w:r>
          </w:p>
        </w:tc>
        <w:tc>
          <w:tcPr>
            <w:tcW w:type="dxa" w:w="1440"/>
          </w:tcPr>
          <w:p>
            <w:r>
              <w:t>Líder: Serviço de Gestão de Recursos Humanos; Coordenação Pedagógica: ESAP (via Plano Anual de Capacitação - PAC)</w:t>
            </w:r>
          </w:p>
        </w:tc>
        <w:tc>
          <w:tcPr>
            <w:tcW w:type="dxa" w:w="1440"/>
          </w:tcPr>
          <w:p>
            <w:r>
              <w:t>60 dias</w:t>
            </w:r>
          </w:p>
        </w:tc>
      </w:tr>
      <w:tr>
        <w:tc>
          <w:tcPr>
            <w:tcW w:type="dxa" w:w="1440"/>
          </w:tcPr>
          <w:p>
            <w:r>
              <w:t>SGRH</w:t>
            </w:r>
          </w:p>
        </w:tc>
        <w:tc>
          <w:tcPr>
            <w:tcW w:type="dxa" w:w="1440"/>
          </w:tcPr>
          <w:p>
            <w:r>
              <w:t>[E9.O2.KR1] KR1: Garantir a participação de ao menos 40% do corpo funcional em cursos de capacitação até 2029</w:t>
            </w:r>
          </w:p>
        </w:tc>
        <w:tc>
          <w:tcPr>
            <w:tcW w:type="dxa" w:w="1440"/>
          </w:tcPr>
          <w:p>
            <w:r>
              <w:t>Integrar cursos, palestras, eventos e formação acadêmica em um portfólio único</w:t>
            </w:r>
          </w:p>
        </w:tc>
        <w:tc>
          <w:tcPr>
            <w:tcW w:type="dxa" w:w="1440"/>
          </w:tcPr>
          <w:p>
            <w:r>
              <w:t>Organizar no mesmo sistema cursos internos, congressos, seminários, parcerias acadêmicas e formações externas apoiadas pela PGE</w:t>
            </w:r>
          </w:p>
        </w:tc>
        <w:tc>
          <w:tcPr>
            <w:tcW w:type="dxa" w:w="1440"/>
          </w:tcPr>
          <w:p>
            <w:r>
              <w:t>Líder: Serviço de Gestão de Recursos Humanos; Coordenação Pedagógica: ESAP (via Plano Anual de Capacitação - PAC)</w:t>
            </w:r>
          </w:p>
        </w:tc>
        <w:tc>
          <w:tcPr>
            <w:tcW w:type="dxa" w:w="1440"/>
          </w:tcPr>
          <w:p>
            <w:r>
              <w:t>120 dias</w:t>
            </w:r>
          </w:p>
        </w:tc>
      </w:tr>
      <w:tr>
        <w:tc>
          <w:tcPr>
            <w:tcW w:type="dxa" w:w="1440"/>
          </w:tcPr>
          <w:p>
            <w:r>
              <w:t>SGRH</w:t>
            </w:r>
          </w:p>
        </w:tc>
        <w:tc>
          <w:tcPr>
            <w:tcW w:type="dxa" w:w="1440"/>
          </w:tcPr>
          <w:p>
            <w:r>
              <w:t>[E9.O2.KR1] KR1: Garantir a participação de ao menos 40% do corpo funcional em cursos de capacitação até 2029</w:t>
            </w:r>
          </w:p>
        </w:tc>
        <w:tc>
          <w:tcPr>
            <w:tcW w:type="dxa" w:w="1440"/>
          </w:tcPr>
          <w:p>
            <w:r>
              <w:t>Desdobrar a meta de 40% em metas anuais intermediárias e por unidade</w:t>
            </w:r>
          </w:p>
        </w:tc>
        <w:tc>
          <w:tcPr>
            <w:tcW w:type="dxa" w:w="1440"/>
          </w:tcPr>
          <w:p>
            <w:r>
              <w:t>Fixar percentuais anuais de participação, com atenção a unidades críticas e grupos subatendidos</w:t>
            </w:r>
          </w:p>
        </w:tc>
        <w:tc>
          <w:tcPr>
            <w:tcW w:type="dxa" w:w="1440"/>
          </w:tcPr>
          <w:p>
            <w:r>
              <w:t>Líder: Serviço de Gestão de Recursos Humanos; Coordenação Pedagógica: ESAP (via Plano Anual de Capacitação - PAC)</w:t>
            </w:r>
          </w:p>
        </w:tc>
        <w:tc>
          <w:tcPr>
            <w:tcW w:type="dxa" w:w="1440"/>
          </w:tcPr>
          <w:p>
            <w:r>
              <w:t>90 dias</w:t>
            </w:r>
          </w:p>
        </w:tc>
      </w:tr>
      <w:tr>
        <w:tc>
          <w:tcPr>
            <w:tcW w:type="dxa" w:w="1440"/>
          </w:tcPr>
          <w:p>
            <w:r>
              <w:t>SGRH</w:t>
            </w:r>
          </w:p>
        </w:tc>
        <w:tc>
          <w:tcPr>
            <w:tcW w:type="dxa" w:w="1440"/>
          </w:tcPr>
          <w:p>
            <w:r>
              <w:t>[E9.O2.KR1] KR1: Garantir a participação de ao menos 40% do corpo funcional em cursos de capacitação até 2029</w:t>
            </w:r>
          </w:p>
        </w:tc>
        <w:tc>
          <w:tcPr>
            <w:tcW w:type="dxa" w:w="1440"/>
          </w:tcPr>
          <w:p>
            <w:r>
              <w:t>Criar sistema de inscrição, frequência e histórico formativo por servidor</w:t>
            </w:r>
          </w:p>
        </w:tc>
        <w:tc>
          <w:tcPr>
            <w:tcW w:type="dxa" w:w="1440"/>
          </w:tcPr>
          <w:p>
            <w:r>
              <w:t>Consolidar base individual de cursos realizados, horas de treinamento e participação por unidade</w:t>
            </w:r>
          </w:p>
        </w:tc>
        <w:tc>
          <w:tcPr>
            <w:tcW w:type="dxa" w:w="1440"/>
          </w:tcPr>
          <w:p>
            <w:r>
              <w:t>Líder: Serviço de Gestão de Recursos Humanos; Coordenação Pedagógica: ESAP (via Plano Anual de Capacitação - PAC)</w:t>
            </w:r>
          </w:p>
        </w:tc>
        <w:tc>
          <w:tcPr>
            <w:tcW w:type="dxa" w:w="1440"/>
          </w:tcPr>
          <w:p>
            <w:r>
              <w:t>150 dias</w:t>
            </w:r>
          </w:p>
        </w:tc>
      </w:tr>
      <w:tr>
        <w:tc>
          <w:tcPr>
            <w:tcW w:type="dxa" w:w="1440"/>
          </w:tcPr>
          <w:p>
            <w:r>
              <w:t>SGRH</w:t>
            </w:r>
          </w:p>
        </w:tc>
        <w:tc>
          <w:tcPr>
            <w:tcW w:type="dxa" w:w="1440"/>
          </w:tcPr>
          <w:p>
            <w:r>
              <w:t>[E9.O2.KR1] KR1: Garantir a participação de ao menos 40% do corpo funcional em cursos de capacitação até 2029</w:t>
            </w:r>
          </w:p>
        </w:tc>
        <w:tc>
          <w:tcPr>
            <w:tcW w:type="dxa" w:w="1440"/>
          </w:tcPr>
          <w:p>
            <w:r>
              <w:t>Produzir relatório semestral de desenvolvimento e capacitação</w:t>
            </w:r>
          </w:p>
        </w:tc>
        <w:tc>
          <w:tcPr>
            <w:tcW w:type="dxa" w:w="1440"/>
          </w:tcPr>
          <w:p>
            <w:r>
              <w:t>Consolidar cobertura formativa, áreas atendidas, lacunas e recomendações para ciclos seguintes</w:t>
            </w:r>
          </w:p>
        </w:tc>
        <w:tc>
          <w:tcPr>
            <w:tcW w:type="dxa" w:w="1440"/>
          </w:tcPr>
          <w:p>
            <w:r>
              <w:t>Líder: Serviço de Gestão de Recursos Humanos; Coordenação Pedagógica: ESAP (via Plano Anual de Capacitação - PAC)</w:t>
            </w:r>
          </w:p>
        </w:tc>
        <w:tc>
          <w:tcPr>
            <w:tcW w:type="dxa" w:w="1440"/>
          </w:tcPr>
          <w:p>
            <w:r>
              <w:t>Semestral</w:t>
            </w:r>
          </w:p>
        </w:tc>
      </w:tr>
      <w:tr>
        <w:tc>
          <w:tcPr>
            <w:tcW w:type="dxa" w:w="1440"/>
          </w:tcPr>
          <w:p>
            <w:r>
              <w:t>SGRH</w:t>
            </w:r>
          </w:p>
        </w:tc>
        <w:tc>
          <w:tcPr>
            <w:tcW w:type="dxa" w:w="1440"/>
          </w:tcPr>
          <w:p>
            <w:r>
              <w:t>[E9.O2.KR1] KR1: Garantir a participação de ao menos 40% do corpo funcional em cursos de capacitação até 2029</w:t>
            </w:r>
          </w:p>
        </w:tc>
        <w:tc>
          <w:tcPr>
            <w:tcW w:type="dxa" w:w="1440"/>
          </w:tcPr>
          <w:p>
            <w:r>
              <w:t>Integrar a capacitação contínua à política de valorização profissional do eixo 9</w:t>
            </w:r>
          </w:p>
        </w:tc>
        <w:tc>
          <w:tcPr>
            <w:tcW w:type="dxa" w:w="1440"/>
          </w:tcPr>
          <w:p>
            <w:r>
              <w:t>Relacionar formação a engajamento, retenção, reconhecimento e desenvolvimento institucional</w:t>
            </w:r>
          </w:p>
        </w:tc>
        <w:tc>
          <w:tcPr>
            <w:tcW w:type="dxa" w:w="1440"/>
          </w:tcPr>
          <w:p>
            <w:r>
              <w:t>Líder: Serviço de Gestão de Recursos Humanos; Coordenação Pedagógica: ESAP (via Plano Anual de Capacitação - PAC)</w:t>
            </w:r>
          </w:p>
        </w:tc>
        <w:tc>
          <w:tcPr>
            <w:tcW w:type="dxa" w:w="1440"/>
          </w:tcPr>
          <w:p>
            <w:r>
              <w:t>180 dias</w:t>
            </w:r>
          </w:p>
        </w:tc>
      </w:tr>
      <w:tr>
        <w:tc>
          <w:tcPr>
            <w:tcW w:type="dxa" w:w="1440"/>
          </w:tcPr>
          <w:p>
            <w:r>
              <w:t>SGRH</w:t>
            </w:r>
          </w:p>
        </w:tc>
        <w:tc>
          <w:tcPr>
            <w:tcW w:type="dxa" w:w="1440"/>
          </w:tcPr>
          <w:p>
            <w:r>
              <w:t>[E9.O1.KR1] KR1: Alcançar e manter índice de satisfação do clima organizacional igual ou superior a 80% até 2030</w:t>
            </w:r>
          </w:p>
        </w:tc>
        <w:tc>
          <w:tcPr>
            <w:tcW w:type="dxa" w:w="1440"/>
          </w:tcPr>
          <w:p>
            <w:r>
              <w:t>Instituir canal direto de avisos funcionais para servidores lotados em unidades descentralizadas (Fórum José Sarney e Regionais)</w:t>
            </w:r>
          </w:p>
        </w:tc>
        <w:tc>
          <w:tcPr>
            <w:tcW w:type="dxa" w:w="1440"/>
          </w:tcPr>
          <w:p>
            <w:r>
              <w:t>Criar e manter grupo/lista de transmissão oficial no WhatsApp gerido pelo SGRH para envio tempestivo de comunicados de recursos humanos, feriados, ponto eletrônico e cursos da ESAP aos servidores lotados fora da sede (como a PJEFP no Fórum Des. José Sarney).</w:t>
            </w:r>
          </w:p>
        </w:tc>
        <w:tc>
          <w:tcPr>
            <w:tcW w:type="dxa" w:w="1440"/>
          </w:tcPr>
          <w:p>
            <w:r>
              <w:t>Líder: Serviço de Gestão de Recursos Humanos (SGRH); Coexecutores: PJEFP, Procuradorias Regionais (PRI/PRT), ASCOM, ESAP</w:t>
            </w:r>
          </w:p>
        </w:tc>
        <w:tc>
          <w:tcPr>
            <w:tcW w:type="dxa" w:w="1440"/>
          </w:tcPr>
          <w:p>
            <w:r>
              <w:t>60 dias / Contínuo</w:t>
            </w:r>
          </w:p>
        </w:tc>
      </w:tr>
      <w:tr>
        <w:tc>
          <w:tcPr>
            <w:tcW w:type="dxa" w:w="1440"/>
          </w:tcPr>
          <w:p>
            <w:r>
              <w:t>SGT</w:t>
            </w:r>
          </w:p>
        </w:tc>
        <w:tc>
          <w:tcPr>
            <w:tcW w:type="dxa" w:w="1440"/>
          </w:tcPr>
          <w:p>
            <w:r>
              <w:t>[E2.O1.KR1] KR1: Reduzir em 10% os custos operacionais de custeio e contratos continuados até 2026</w:t>
            </w:r>
          </w:p>
        </w:tc>
        <w:tc>
          <w:tcPr>
            <w:tcW w:type="dxa" w:w="1440"/>
          </w:tcPr>
          <w:p>
            <w:r>
              <w:t>Gestão e fiscalização integrada de contratos de mão de obra terceirizada e apoio predial (Despacho SEI nº 56/2026)</w:t>
            </w:r>
          </w:p>
        </w:tc>
        <w:tc>
          <w:tcPr>
            <w:tcW w:type="dxa" w:w="1440"/>
          </w:tcPr>
          <w:p>
            <w:r>
              <w:t>Auditar postos terceirizados de apoio administrativo, recepção, vigilância e motoristas, aplicando glosas a postos vagos ou desnecessários para assegurar a meta de 10% de economia de custeio.</w:t>
            </w:r>
          </w:p>
        </w:tc>
        <w:tc>
          <w:tcPr>
            <w:tcW w:type="dxa" w:w="1440"/>
          </w:tcPr>
          <w:p>
            <w:r>
              <w:t>Líder: Serviços Gerais e Transportes (SGT); Coexecutores: UGAM</w:t>
            </w:r>
          </w:p>
        </w:tc>
        <w:tc>
          <w:tcPr>
            <w:tcW w:type="dxa" w:w="1440"/>
          </w:tcPr>
          <w:p>
            <w:r>
              <w:t>Contínuo até 2026</w:t>
            </w:r>
          </w:p>
        </w:tc>
      </w:tr>
      <w:tr>
        <w:tc>
          <w:tcPr>
            <w:tcW w:type="dxa" w:w="1440"/>
          </w:tcPr>
          <w:p>
            <w:r>
              <w:t>SGT</w:t>
            </w:r>
          </w:p>
        </w:tc>
        <w:tc>
          <w:tcPr>
            <w:tcW w:type="dxa" w:w="1440"/>
          </w:tcPr>
          <w:p>
            <w:r>
              <w:t>[E2.O1.KR1] KR1: Reduzir em 10% os custos operacionais de custeio e contratos continuados até 2026</w:t>
            </w:r>
          </w:p>
        </w:tc>
        <w:tc>
          <w:tcPr>
            <w:tcW w:type="dxa" w:w="1440"/>
          </w:tcPr>
          <w:p>
            <w:r>
              <w:t>Racionalização da distribuição de insumos e conservação predial (Despacho SEI nº 56/2026)</w:t>
            </w:r>
          </w:p>
        </w:tc>
        <w:tc>
          <w:tcPr>
            <w:tcW w:type="dxa" w:w="1440"/>
          </w:tcPr>
          <w:p>
            <w:r>
              <w:t>Implantar cronograma programado (quinzenal/mensal) de remessa parametrizada de materiais de limpeza às unidades da capital e regionais, controlando consumo per capita.</w:t>
            </w:r>
          </w:p>
        </w:tc>
        <w:tc>
          <w:tcPr>
            <w:tcW w:type="dxa" w:w="1440"/>
          </w:tcPr>
          <w:p>
            <w:r>
              <w:t>Líder: SGT; Coexecutores: UGAM, Regionais</w:t>
            </w:r>
          </w:p>
        </w:tc>
        <w:tc>
          <w:tcPr>
            <w:tcW w:type="dxa" w:w="1440"/>
          </w:tcPr>
          <w:p>
            <w:r>
              <w:t>60 dias / Rotina Permanente</w:t>
            </w:r>
          </w:p>
        </w:tc>
      </w:tr>
      <w:tr>
        <w:tc>
          <w:tcPr>
            <w:tcW w:type="dxa" w:w="1440"/>
          </w:tcPr>
          <w:p>
            <w:r>
              <w:t>SGT</w:t>
            </w:r>
          </w:p>
        </w:tc>
        <w:tc>
          <w:tcPr>
            <w:tcW w:type="dxa" w:w="1440"/>
          </w:tcPr>
          <w:p>
            <w:r>
              <w:t>[E2.O1.KR1] KR1: Reduzir em 10% os custos operacionais de custeio e contratos continuados até 2026</w:t>
            </w:r>
          </w:p>
        </w:tc>
        <w:tc>
          <w:tcPr>
            <w:tcW w:type="dxa" w:w="1440"/>
          </w:tcPr>
          <w:p>
            <w:r>
              <w:t>Colaboração institucional para eliminação de impressões e papel físico</w:t>
            </w:r>
          </w:p>
        </w:tc>
        <w:tc>
          <w:tcPr>
            <w:tcW w:type="dxa" w:w="1440"/>
          </w:tcPr>
          <w:p>
            <w:r>
              <w:t>Atuar junto à Supervisão de Informática e UGAM na transição para rotinas 100% digitais no SEI/SPA, reduzindo despesas com locação de impressoras e papel.</w:t>
            </w:r>
          </w:p>
        </w:tc>
        <w:tc>
          <w:tcPr>
            <w:tcW w:type="dxa" w:w="1440"/>
          </w:tcPr>
          <w:p>
            <w:r>
              <w:t>Líder: SGT; Coexecutores: Supervisão de Informática, UGAM</w:t>
            </w:r>
          </w:p>
        </w:tc>
        <w:tc>
          <w:tcPr>
            <w:tcW w:type="dxa" w:w="1440"/>
          </w:tcPr>
          <w:p>
            <w:r>
              <w:t>Até 2027</w:t>
            </w:r>
          </w:p>
        </w:tc>
      </w:tr>
      <w:tr>
        <w:tc>
          <w:tcPr>
            <w:tcW w:type="dxa" w:w="1440"/>
          </w:tcPr>
          <w:p>
            <w:r>
              <w:t>SGT</w:t>
            </w:r>
          </w:p>
        </w:tc>
        <w:tc>
          <w:tcPr>
            <w:tcW w:type="dxa" w:w="1440"/>
          </w:tcPr>
          <w:p>
            <w:r>
              <w:t>[E2.O1.KR1] KR1: Reduzir em 10% os custos operacionais de custeio e contratos continuados até 2026</w:t>
            </w:r>
          </w:p>
        </w:tc>
        <w:tc>
          <w:tcPr>
            <w:tcW w:type="dxa" w:w="1440"/>
          </w:tcPr>
          <w:p>
            <w:r>
              <w:t>Implementar política de racionalização de materiais de consumo</w:t>
            </w:r>
          </w:p>
        </w:tc>
        <w:tc>
          <w:tcPr>
            <w:tcW w:type="dxa" w:w="1440"/>
          </w:tcPr>
          <w:p>
            <w:r>
              <w:t>Revisar padrões de requisição, fixar cotas internas por setor e reforçar rotinas de uso racional de papel e materiais</w:t>
            </w:r>
          </w:p>
        </w:tc>
        <w:tc>
          <w:tcPr>
            <w:tcW w:type="dxa" w:w="1440"/>
          </w:tcPr>
          <w:p>
            <w:r>
              <w:t>Líder: Procurador-Geral Adjunto</w:t>
            </w:r>
          </w:p>
        </w:tc>
        <w:tc>
          <w:tcPr>
            <w:tcW w:type="dxa" w:w="1440"/>
          </w:tcPr>
          <w:p>
            <w:r>
              <w:t>120 dias</w:t>
            </w:r>
          </w:p>
        </w:tc>
      </w:tr>
      <w:tr>
        <w:tc>
          <w:tcPr>
            <w:tcW w:type="dxa" w:w="1440"/>
          </w:tcPr>
          <w:p>
            <w:r>
              <w:t>SGT</w:t>
            </w:r>
          </w:p>
        </w:tc>
        <w:tc>
          <w:tcPr>
            <w:tcW w:type="dxa" w:w="1440"/>
          </w:tcPr>
          <w:p>
            <w:r>
              <w:t>[E8.O1.KR1] KR1: Aumentar em 30% a destinação adequada de resíduos recicláveis em todas as unidades até 2030</w:t>
            </w:r>
          </w:p>
        </w:tc>
        <w:tc>
          <w:tcPr>
            <w:tcW w:type="dxa" w:w="1440"/>
          </w:tcPr>
          <w:p>
            <w:r>
              <w:t>Instituir Programa de Sustentabilidade e Inclusão da PGE-MA</w:t>
            </w:r>
          </w:p>
        </w:tc>
        <w:tc>
          <w:tcPr>
            <w:tcW w:type="dxa" w:w="1440"/>
          </w:tcPr>
          <w:p>
            <w:r>
              <w:t>Editar ato interno criando programa com dois módulos integrados: sustentabilidade operacional e equidade/diversidade/inclusão</w:t>
            </w:r>
          </w:p>
        </w:tc>
        <w:tc>
          <w:tcPr>
            <w:tcW w:type="dxa" w:w="1440"/>
          </w:tcPr>
          <w:p>
            <w:r>
              <w:t>Coexecutores: Conselho Superior; Procurador-Geral Adjunto; Escola Superior da Advocacia Pública (ESAP); Comitê de Equidade</w:t>
            </w:r>
          </w:p>
        </w:tc>
        <w:tc>
          <w:tcPr>
            <w:tcW w:type="dxa" w:w="1440"/>
          </w:tcPr>
          <w:p>
            <w:r>
              <w:t>60 dias</w:t>
            </w:r>
          </w:p>
        </w:tc>
      </w:tr>
      <w:tr>
        <w:tc>
          <w:tcPr>
            <w:tcW w:type="dxa" w:w="1440"/>
          </w:tcPr>
          <w:p>
            <w:r>
              <w:t>SGT</w:t>
            </w:r>
          </w:p>
        </w:tc>
        <w:tc>
          <w:tcPr>
            <w:tcW w:type="dxa" w:w="1440"/>
          </w:tcPr>
          <w:p>
            <w:r>
              <w:t>[E8.O1.KR1] KR1: Aumentar em 30% a destinação adequada de resíduos recicláveis em todas as unidades até 2030</w:t>
            </w:r>
          </w:p>
        </w:tc>
        <w:tc>
          <w:tcPr>
            <w:tcW w:type="dxa" w:w="1440"/>
          </w:tcPr>
          <w:p>
            <w:r>
              <w:t>Coletar linha de base do manejo de resíduos nas unidades da PGE</w:t>
            </w:r>
          </w:p>
        </w:tc>
        <w:tc>
          <w:tcPr>
            <w:tcW w:type="dxa" w:w="1440"/>
          </w:tcPr>
          <w:p>
            <w:r>
              <w:t>Levantar volume atual de resíduos gerados, fração reciclável, forma de destinação, contratos de coleta e pontos de descarte existentes</w:t>
            </w:r>
          </w:p>
        </w:tc>
        <w:tc>
          <w:tcPr>
            <w:tcW w:type="dxa" w:w="1440"/>
          </w:tcPr>
          <w:p>
            <w:r>
              <w:t>Coexecutores: Conselho Superior; Procurador-Geral Adjunto; Escola Superior da Advocacia Pública (ESAP); Comitê de Equidade</w:t>
            </w:r>
          </w:p>
        </w:tc>
        <w:tc>
          <w:tcPr>
            <w:tcW w:type="dxa" w:w="1440"/>
          </w:tcPr>
          <w:p>
            <w:r>
              <w:t>90 dias</w:t>
            </w:r>
          </w:p>
        </w:tc>
      </w:tr>
      <w:tr>
        <w:tc>
          <w:tcPr>
            <w:tcW w:type="dxa" w:w="1440"/>
          </w:tcPr>
          <w:p>
            <w:r>
              <w:t>SGT</w:t>
            </w:r>
          </w:p>
        </w:tc>
        <w:tc>
          <w:tcPr>
            <w:tcW w:type="dxa" w:w="1440"/>
          </w:tcPr>
          <w:p>
            <w:r>
              <w:t>[E8.O1.KR1] KR1: Aumentar em 30% a destinação adequada de resíduos recicláveis em todas as unidades até 2030</w:t>
            </w:r>
          </w:p>
        </w:tc>
        <w:tc>
          <w:tcPr>
            <w:tcW w:type="dxa" w:w="1440"/>
          </w:tcPr>
          <w:p>
            <w:r>
              <w:t>Mapear infraestrutura mínima de coleta seletiva por unidade</w:t>
            </w:r>
          </w:p>
        </w:tc>
        <w:tc>
          <w:tcPr>
            <w:tcW w:type="dxa" w:w="1440"/>
          </w:tcPr>
          <w:p>
            <w:r>
              <w:t>Identificar necessidade de lixeiras específicas, sinalização, ponto de armazenamento e rotina de retirada</w:t>
            </w:r>
          </w:p>
        </w:tc>
        <w:tc>
          <w:tcPr>
            <w:tcW w:type="dxa" w:w="1440"/>
          </w:tcPr>
          <w:p>
            <w:r>
              <w:t>Coexecutores: Conselho Superior; Procurador-Geral Adjunto; Escola Superior da Advocacia Pública (ESAP); Comitê de Equidade</w:t>
            </w:r>
          </w:p>
        </w:tc>
        <w:tc>
          <w:tcPr>
            <w:tcW w:type="dxa" w:w="1440"/>
          </w:tcPr>
          <w:p>
            <w:r>
              <w:t>120 dias</w:t>
            </w:r>
          </w:p>
        </w:tc>
      </w:tr>
      <w:tr>
        <w:tc>
          <w:tcPr>
            <w:tcW w:type="dxa" w:w="1440"/>
          </w:tcPr>
          <w:p>
            <w:r>
              <w:t>SGT</w:t>
            </w:r>
          </w:p>
        </w:tc>
        <w:tc>
          <w:tcPr>
            <w:tcW w:type="dxa" w:w="1440"/>
          </w:tcPr>
          <w:p>
            <w:r>
              <w:t>[E8.O1.KR1] KR1: Aumentar em 30% a destinação adequada de resíduos recicláveis em todas as unidades até 2030</w:t>
            </w:r>
          </w:p>
        </w:tc>
        <w:tc>
          <w:tcPr>
            <w:tcW w:type="dxa" w:w="1440"/>
          </w:tcPr>
          <w:p>
            <w:r>
              <w:t>Implantar política de coleta seletiva e destinação correta</w:t>
            </w:r>
          </w:p>
        </w:tc>
        <w:tc>
          <w:tcPr>
            <w:tcW w:type="dxa" w:w="1440"/>
          </w:tcPr>
          <w:p>
            <w:r>
              <w:t>Formalizar fluxo de segregação de resíduos, acondicionamento, retirada, registro e destinação final</w:t>
            </w:r>
          </w:p>
        </w:tc>
        <w:tc>
          <w:tcPr>
            <w:tcW w:type="dxa" w:w="1440"/>
          </w:tcPr>
          <w:p>
            <w:r>
              <w:t>Coexecutores: Conselho Superior; Procurador-Geral Adjunto; Escola Superior da Advocacia Pública (ESAP); Comitê de Equidade</w:t>
            </w:r>
          </w:p>
        </w:tc>
        <w:tc>
          <w:tcPr>
            <w:tcW w:type="dxa" w:w="1440"/>
          </w:tcPr>
          <w:p>
            <w:r>
              <w:t>180 dias</w:t>
            </w:r>
          </w:p>
        </w:tc>
      </w:tr>
      <w:tr>
        <w:tc>
          <w:tcPr>
            <w:tcW w:type="dxa" w:w="1440"/>
          </w:tcPr>
          <w:p>
            <w:r>
              <w:t>SGT</w:t>
            </w:r>
          </w:p>
        </w:tc>
        <w:tc>
          <w:tcPr>
            <w:tcW w:type="dxa" w:w="1440"/>
          </w:tcPr>
          <w:p>
            <w:r>
              <w:t>[E8.O1.KR1] KR1: Aumentar em 30% a destinação adequada de resíduos recicláveis em todas as unidades até 2030</w:t>
            </w:r>
          </w:p>
        </w:tc>
        <w:tc>
          <w:tcPr>
            <w:tcW w:type="dxa" w:w="1440"/>
          </w:tcPr>
          <w:p>
            <w:r>
              <w:t>Celebrar parcerias operacionais para reciclagem e destinação ambientalmente adequada</w:t>
            </w:r>
          </w:p>
        </w:tc>
        <w:tc>
          <w:tcPr>
            <w:tcW w:type="dxa" w:w="1440"/>
          </w:tcPr>
          <w:p>
            <w:r>
              <w:t>Buscar cooperação com cooperativas, órgãos ambientais, parceiros públicos e privados para viabilizar a destinação</w:t>
            </w:r>
          </w:p>
        </w:tc>
        <w:tc>
          <w:tcPr>
            <w:tcW w:type="dxa" w:w="1440"/>
          </w:tcPr>
          <w:p>
            <w:r>
              <w:t>Coexecutores: Conselho Superior; Procurador-Geral Adjunto; Escola Superior da Advocacia Pública (ESAP); Comitê de Equidade</w:t>
            </w:r>
          </w:p>
        </w:tc>
        <w:tc>
          <w:tcPr>
            <w:tcW w:type="dxa" w:w="1440"/>
          </w:tcPr>
          <w:p>
            <w:r>
              <w:t>240 dias</w:t>
            </w:r>
          </w:p>
        </w:tc>
      </w:tr>
      <w:tr>
        <w:tc>
          <w:tcPr>
            <w:tcW w:type="dxa" w:w="1440"/>
          </w:tcPr>
          <w:p>
            <w:r>
              <w:t>SGT</w:t>
            </w:r>
          </w:p>
        </w:tc>
        <w:tc>
          <w:tcPr>
            <w:tcW w:type="dxa" w:w="1440"/>
          </w:tcPr>
          <w:p>
            <w:r>
              <w:t>[E8.O1.KR1] KR1: Aumentar em 30% a destinação adequada de resíduos recicláveis em todas as unidades até 2030</w:t>
            </w:r>
          </w:p>
        </w:tc>
        <w:tc>
          <w:tcPr>
            <w:tcW w:type="dxa" w:w="1440"/>
          </w:tcPr>
          <w:p>
            <w:r>
              <w:t>Monitorar semestralmente o aumento do volume reciclado corretamente</w:t>
            </w:r>
          </w:p>
        </w:tc>
        <w:tc>
          <w:tcPr>
            <w:tcW w:type="dxa" w:w="1440"/>
          </w:tcPr>
          <w:p>
            <w:r>
              <w:t>Comparar volume-base com volume destinado corretamente após implantação do programa</w:t>
            </w:r>
          </w:p>
        </w:tc>
        <w:tc>
          <w:tcPr>
            <w:tcW w:type="dxa" w:w="1440"/>
          </w:tcPr>
          <w:p>
            <w:r>
              <w:t>Coexecutores: Conselho Superior; Procurador-Geral Adjunto; Escola Superior da Advocacia Pública (ESAP); Comitê de Equidade</w:t>
            </w:r>
          </w:p>
        </w:tc>
        <w:tc>
          <w:tcPr>
            <w:tcW w:type="dxa" w:w="1440"/>
          </w:tcPr>
          <w:p>
            <w:r>
              <w:t>Semestral</w:t>
            </w:r>
          </w:p>
        </w:tc>
      </w:tr>
      <w:tr>
        <w:tc>
          <w:tcPr>
            <w:tcW w:type="dxa" w:w="1440"/>
          </w:tcPr>
          <w:p>
            <w:r>
              <w:t>SGT</w:t>
            </w:r>
          </w:p>
        </w:tc>
        <w:tc>
          <w:tcPr>
            <w:tcW w:type="dxa" w:w="1440"/>
          </w:tcPr>
          <w:p>
            <w:r>
              <w:t>[E9.O1.KR3] KR3: Reduzir em 30% os afastamentos de saúde decorrentes de fatores ergonômicos ou estresse ocupacional até 2029</w:t>
            </w:r>
          </w:p>
        </w:tc>
        <w:tc>
          <w:tcPr>
            <w:tcW w:type="dxa" w:w="1440"/>
          </w:tcPr>
          <w:p>
            <w:r>
              <w:t>Identificar focos ocupacionais de risco e fatores de adoecimento</w:t>
            </w:r>
          </w:p>
        </w:tc>
        <w:tc>
          <w:tcPr>
            <w:tcW w:type="dxa" w:w="1440"/>
          </w:tcPr>
          <w:p>
            <w:r>
              <w:t>Cruzar afastamentos, carga de trabalho, setores críticos, mobiliário e condições ambientais para identificar causas-raiz</w:t>
            </w:r>
          </w:p>
        </w:tc>
        <w:tc>
          <w:tcPr>
            <w:tcW w:type="dxa" w:w="1440"/>
          </w:tcPr>
          <w:p>
            <w:r>
              <w:t>Coexecutores: Procurador-Geral Adjunto; Escola Superior da Advocacia Pública (ESAP)</w:t>
            </w:r>
          </w:p>
        </w:tc>
        <w:tc>
          <w:tcPr>
            <w:tcW w:type="dxa" w:w="1440"/>
          </w:tcPr>
          <w:p>
            <w:r>
              <w:t>150 dias</w:t>
            </w:r>
          </w:p>
        </w:tc>
      </w:tr>
      <w:tr>
        <w:tc>
          <w:tcPr>
            <w:tcW w:type="dxa" w:w="1440"/>
          </w:tcPr>
          <w:p>
            <w:r>
              <w:t>SGT</w:t>
            </w:r>
          </w:p>
        </w:tc>
        <w:tc>
          <w:tcPr>
            <w:tcW w:type="dxa" w:w="1440"/>
          </w:tcPr>
          <w:p>
            <w:r>
              <w:t>[E9.O1.KR3] KR3: Reduzir em 30% os afastamentos de saúde decorrentes de fatores ergonômicos ou estresse ocupacional até 2029</w:t>
            </w:r>
          </w:p>
        </w:tc>
        <w:tc>
          <w:tcPr>
            <w:tcW w:type="dxa" w:w="1440"/>
          </w:tcPr>
          <w:p>
            <w:r>
              <w:t>Executar plano corretivo de ergonomia e condições ambientais</w:t>
            </w:r>
          </w:p>
        </w:tc>
        <w:tc>
          <w:tcPr>
            <w:tcW w:type="dxa" w:w="1440"/>
          </w:tcPr>
          <w:p>
            <w:r>
              <w:t>Adequar mobiliário, estações de trabalho, iluminação, ventilação e rotinas organizacionais de maior impacto</w:t>
            </w:r>
          </w:p>
        </w:tc>
        <w:tc>
          <w:tcPr>
            <w:tcW w:type="dxa" w:w="1440"/>
          </w:tcPr>
          <w:p>
            <w:r>
              <w:t>Coexecutores: Procurador-Geral Adjunto; Escola Superior da Advocacia Pública (ESAP)</w:t>
            </w:r>
          </w:p>
        </w:tc>
        <w:tc>
          <w:tcPr>
            <w:tcW w:type="dxa" w:w="1440"/>
          </w:tcPr>
          <w:p>
            <w:r>
              <w:t>240 dias</w:t>
            </w:r>
          </w:p>
        </w:tc>
      </w:tr>
      <w:tr>
        <w:tc>
          <w:tcPr>
            <w:tcW w:type="dxa" w:w="1440"/>
          </w:tcPr>
          <w:p>
            <w:r>
              <w:t>SGT</w:t>
            </w:r>
          </w:p>
        </w:tc>
        <w:tc>
          <w:tcPr>
            <w:tcW w:type="dxa" w:w="1440"/>
          </w:tcPr>
          <w:p>
            <w:r>
              <w:t>[E9.O1.KR3] KR3: Reduzir em 30% os afastamentos de saúde decorrentes de fatores ergonômicos ou estresse ocupacional até 2029</w:t>
            </w:r>
          </w:p>
        </w:tc>
        <w:tc>
          <w:tcPr>
            <w:tcW w:type="dxa" w:w="1440"/>
          </w:tcPr>
          <w:p>
            <w:r>
              <w:t>Adequar e modernizar os espaços de refeição da sede e das regionais</w:t>
            </w:r>
          </w:p>
        </w:tc>
        <w:tc>
          <w:tcPr>
            <w:tcW w:type="dxa" w:w="1440"/>
          </w:tcPr>
          <w:p>
            <w:r>
              <w:t>Executar adequações sanitárias, ergonômicas e funcionais nas copas e áreas de refeição da sede e das procuradorias regionais até 2030.</w:t>
            </w:r>
          </w:p>
        </w:tc>
        <w:tc>
          <w:tcPr>
            <w:tcW w:type="dxa" w:w="1440"/>
          </w:tcPr>
          <w:p>
            <w:r>
              <w:t>Coexecutores: Procurador-Geral Adjunto; Escola Superior da Advocacia Pública (ESAP)</w:t>
            </w:r>
          </w:p>
        </w:tc>
        <w:tc>
          <w:tcPr>
            <w:tcW w:type="dxa" w:w="1440"/>
          </w:tcPr>
          <w:p>
            <w:r>
              <w:t>60 dias</w:t>
            </w:r>
          </w:p>
        </w:tc>
      </w:tr>
      <w:tr>
        <w:tc>
          <w:tcPr>
            <w:tcW w:type="dxa" w:w="1440"/>
          </w:tcPr>
          <w:p>
            <w:r>
              <w:t>SGT</w:t>
            </w:r>
          </w:p>
        </w:tc>
        <w:tc>
          <w:tcPr>
            <w:tcW w:type="dxa" w:w="1440"/>
          </w:tcPr>
          <w:p>
            <w:r>
              <w:t>[E9.O1.KR3] KR3: Reduzir em 30% os afastamentos de saúde decorrentes de fatores ergonômicos ou estresse ocupacional até 2029</w:t>
            </w:r>
          </w:p>
        </w:tc>
        <w:tc>
          <w:tcPr>
            <w:tcW w:type="dxa" w:w="1440"/>
          </w:tcPr>
          <w:p>
            <w:r>
              <w:t>Adequar e modernizar os espaços de refeição da sede e das regionais</w:t>
            </w:r>
          </w:p>
        </w:tc>
        <w:tc>
          <w:tcPr>
            <w:tcW w:type="dxa" w:w="1440"/>
          </w:tcPr>
          <w:p>
            <w:r>
              <w:t>Executar adequações sanitárias, ergonômicas e funcionais nas copas e áreas de refeição da sede e das procuradorias regionais até 2030.</w:t>
            </w:r>
          </w:p>
        </w:tc>
        <w:tc>
          <w:tcPr>
            <w:tcW w:type="dxa" w:w="1440"/>
          </w:tcPr>
          <w:p>
            <w:r>
              <w:t>Coexecutores: Procurador-Geral Adjunto; Escola Superior da Advocacia Pública (ESAP)</w:t>
            </w:r>
          </w:p>
        </w:tc>
        <w:tc>
          <w:tcPr>
            <w:tcW w:type="dxa" w:w="1440"/>
          </w:tcPr>
          <w:p>
            <w:r>
              <w:t>180 dias</w:t>
            </w:r>
          </w:p>
        </w:tc>
      </w:tr>
      <w:tr>
        <w:tc>
          <w:tcPr>
            <w:tcW w:type="dxa" w:w="1440"/>
          </w:tcPr>
          <w:p>
            <w:r>
              <w:t>SGT</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logística administrativa, gestão de frotas e manutenção predial sustentável, segurança do trabalho, direção defensiva e fiscalização de serviços terceirizados), encaminhar sugestões de cursos e oficinas práticas à ESAP e ao SGRH para composição do Plano Anual de Capacitação (PAC) e viabilizar a participação ativa de ao menos 40% dos integrantes do setor.</w:t>
            </w:r>
          </w:p>
        </w:tc>
        <w:tc>
          <w:tcPr>
            <w:tcW w:type="dxa" w:w="1440"/>
          </w:tcPr>
          <w:p>
            <w:r>
              <w:t>Líder: Serviços Gerais e Transportes (SGT); Coexecutores: Escola Superior da Advocacia Pública (ESAP), Serviço de Gestão de Recursos Humanos (SGRH)</w:t>
            </w:r>
          </w:p>
        </w:tc>
        <w:tc>
          <w:tcPr>
            <w:tcW w:type="dxa" w:w="1440"/>
          </w:tcPr>
          <w:p>
            <w:r>
              <w:t>Ciclo Anual até 2029</w:t>
            </w:r>
          </w:p>
        </w:tc>
      </w:tr>
      <w:tr>
        <w:tc>
          <w:tcPr>
            <w:tcW w:type="dxa" w:w="1440"/>
          </w:tcPr>
          <w:p>
            <w:r>
              <w:t>SI</w:t>
            </w:r>
          </w:p>
        </w:tc>
        <w:tc>
          <w:tcPr>
            <w:tcW w:type="dxa" w:w="1440"/>
          </w:tcPr>
          <w:p>
            <w:r>
              <w:t>[E3.O1.KR3] KR3: Executar 100% dos projetos e recursos do PROFISCO III previstos para a PGE até 2030</w:t>
            </w:r>
          </w:p>
        </w:tc>
        <w:tc>
          <w:tcPr>
            <w:tcW w:type="dxa" w:w="1440"/>
          </w:tcPr>
          <w:p>
            <w:r>
              <w:t>Garantir governança técnica e cumprimento dos marcos do BID na carteira de TIC do PROFISCO III</w:t>
            </w:r>
          </w:p>
        </w:tc>
        <w:tc>
          <w:tcPr>
            <w:tcW w:type="dxa" w:w="1440"/>
          </w:tcPr>
          <w:p>
            <w:r>
              <w:t>Acompanhar os Estudos Técnicos Preliminares (ETP), Termos de Referência (TR) e cronogramas físico-financeiros de todas as contratações tecnológicas vinculadas ao empréstimo internacional do BID.</w:t>
            </w:r>
          </w:p>
        </w:tc>
        <w:tc>
          <w:tcPr>
            <w:tcW w:type="dxa" w:w="1440"/>
          </w:tcPr>
          <w:p>
            <w:r>
              <w:t>Líder: Supervisão de Informática; Coexecutores: Subprocuradoria-Geral Adjunta (USF e Contabilidade), PGAAE</w:t>
            </w:r>
          </w:p>
        </w:tc>
        <w:tc>
          <w:tcPr>
            <w:tcW w:type="dxa" w:w="1440"/>
          </w:tcPr>
          <w:p>
            <w:r>
              <w:t>Contínuo até 2030</w:t>
            </w:r>
          </w:p>
        </w:tc>
      </w:tr>
      <w:tr>
        <w:tc>
          <w:tcPr>
            <w:tcW w:type="dxa" w:w="1440"/>
          </w:tcPr>
          <w:p>
            <w:r>
              <w:t>SI</w:t>
            </w:r>
          </w:p>
        </w:tc>
        <w:tc>
          <w:tcPr>
            <w:tcW w:type="dxa" w:w="1440"/>
          </w:tcPr>
          <w:p>
            <w:r>
              <w:t>[E5.O1.KR1] KR1: Cadastrar e monitorar 100% dos processos estratégicos da PGE até 2027</w:t>
            </w:r>
          </w:p>
        </w:tc>
        <w:tc>
          <w:tcPr>
            <w:tcW w:type="dxa" w:w="1440"/>
          </w:tcPr>
          <w:p>
            <w:r>
              <w:t>Manter a soberania do Data Center da PGE e instituir governança rígida de chamados de TIC</w:t>
            </w:r>
          </w:p>
        </w:tc>
        <w:tc>
          <w:tcPr>
            <w:tcW w:type="dxa" w:w="1440"/>
          </w:tcPr>
          <w:p>
            <w:r>
              <w:t>Preservar a integridade, memória e capacidade de processamento dos servidores Nutanix HCI da PGE para o SPA, vedando a absorção indevida de sistemas de grande porte da ATI (SEI Estadual); padronizar fluxos formais de chamados evitando pedidos customizados desestruturados ('analogia do Word').</w:t>
            </w:r>
          </w:p>
        </w:tc>
        <w:tc>
          <w:tcPr>
            <w:tcW w:type="dxa" w:w="1440"/>
          </w:tcPr>
          <w:p>
            <w:r>
              <w:t>Liderança: Supervisão de Informática; Instância Decisória: Procurador-Geral do Estado</w:t>
            </w:r>
          </w:p>
        </w:tc>
        <w:tc>
          <w:tcPr>
            <w:tcW w:type="dxa" w:w="1440"/>
          </w:tcPr>
          <w:p>
            <w:r>
              <w:t>Imediato / Permanente</w:t>
            </w:r>
          </w:p>
        </w:tc>
      </w:tr>
      <w:tr>
        <w:tc>
          <w:tcPr>
            <w:tcW w:type="dxa" w:w="1440"/>
          </w:tcPr>
          <w:p>
            <w:r>
              <w:t>SI</w:t>
            </w:r>
          </w:p>
        </w:tc>
        <w:tc>
          <w:tcPr>
            <w:tcW w:type="dxa" w:w="1440"/>
          </w:tcPr>
          <w:p>
            <w:r>
              <w:t>[E5.O5.KR1] KR1: Reduzir em 20% o tempo dedicado a tarefas manuais e repetitivas até 2028</w:t>
            </w:r>
          </w:p>
        </w:tc>
        <w:tc>
          <w:tcPr>
            <w:tcW w:type="dxa" w:w="1440"/>
          </w:tcPr>
          <w:p>
            <w:r>
              <w:t>Prover infraestrutura de servidores e ambiente de hospedagem para execução de robôs de automação (RPA)</w:t>
            </w:r>
          </w:p>
        </w:tc>
        <w:tc>
          <w:tcPr>
            <w:tcW w:type="dxa" w:w="1440"/>
          </w:tcPr>
          <w:p>
            <w:r>
              <w:t>Garantir disponibilidade de máquinas virtuais, conectividade de rede e sustentação de infraestrutura física no Data Center Nutanix para operação contínua dos robôs desenvolvidos e geridos pela Assessoria em TIC da PGAAE / INOVA.</w:t>
            </w:r>
          </w:p>
        </w:tc>
        <w:tc>
          <w:tcPr>
            <w:tcW w:type="dxa" w:w="1440"/>
          </w:tcPr>
          <w:p>
            <w:r>
              <w:t>Líder de Desenvolvimento/Evolução: Assessoria em TIC da PGAAE / INOVA; Suporte de Infraestrutura Física: Supervisão de Informática (SI)</w:t>
            </w:r>
          </w:p>
        </w:tc>
        <w:tc>
          <w:tcPr>
            <w:tcW w:type="dxa" w:w="1440"/>
          </w:tcPr>
          <w:p>
            <w:r>
              <w:t>Contínuo até 2029</w:t>
            </w:r>
          </w:p>
        </w:tc>
      </w:tr>
      <w:tr>
        <w:tc>
          <w:tcPr>
            <w:tcW w:type="dxa" w:w="1440"/>
          </w:tcPr>
          <w:p>
            <w:r>
              <w:t>SI</w:t>
            </w:r>
          </w:p>
        </w:tc>
        <w:tc>
          <w:tcPr>
            <w:tcW w:type="dxa" w:w="1440"/>
          </w:tcPr>
          <w:p>
            <w:r>
              <w:t>[E7.O1.KR1] KR1: Automatizar 30% da elaboração de pareceres padronizados com inteligência artificial até 2028</w:t>
            </w:r>
          </w:p>
        </w:tc>
        <w:tc>
          <w:tcPr>
            <w:tcW w:type="dxa" w:w="1440"/>
          </w:tcPr>
          <w:p>
            <w:r>
              <w:t>Garantir infraestrutura tecnológica e ambiente seguro para modelos de IA assistida em pareceres</w:t>
            </w:r>
          </w:p>
        </w:tc>
        <w:tc>
          <w:tcPr>
            <w:tcW w:type="dxa" w:w="1440"/>
          </w:tcPr>
          <w:p>
            <w:r>
              <w:t>Disponibilizar servidores dedicados, APIs seguras e integração do repositório institucional de pareceres ao motor de busca semântica e IA, resguardando a confidencialidade e a governança de dados.</w:t>
            </w:r>
          </w:p>
        </w:tc>
        <w:tc>
          <w:tcPr>
            <w:tcW w:type="dxa" w:w="1440"/>
          </w:tcPr>
          <w:p>
            <w:r>
              <w:t>Líder: Assessoria em TIC da PGAAE / INOVA; Coexecutores: Procuradoria Administrativa, Especializadas Consultivas, SGA</w:t>
            </w:r>
          </w:p>
        </w:tc>
        <w:tc>
          <w:tcPr>
            <w:tcW w:type="dxa" w:w="1440"/>
          </w:tcPr>
          <w:p>
            <w:r>
              <w:t>180 dias / Contínuo</w:t>
            </w:r>
          </w:p>
        </w:tc>
      </w:tr>
      <w:tr>
        <w:tc>
          <w:tcPr>
            <w:tcW w:type="dxa" w:w="1440"/>
          </w:tcPr>
          <w:p>
            <w:r>
              <w:t>SI</w:t>
            </w:r>
          </w:p>
        </w:tc>
        <w:tc>
          <w:tcPr>
            <w:tcW w:type="dxa" w:w="1440"/>
          </w:tcPr>
          <w:p>
            <w:r>
              <w:t>[E7.O2.KR1] KR1: Substituir 100% dos equipamentos de TI obsoletos até 2027</w:t>
            </w:r>
          </w:p>
        </w:tc>
        <w:tc>
          <w:tcPr>
            <w:tcW w:type="dxa" w:w="1440"/>
          </w:tcPr>
          <w:p>
            <w:r>
              <w:t>Executar o plano plurianual de modernização e renovação do parque tecnológico da PGE-MA</w:t>
            </w:r>
          </w:p>
        </w:tc>
        <w:tc>
          <w:tcPr>
            <w:tcW w:type="dxa" w:w="1440"/>
          </w:tcPr>
          <w:p>
            <w:r>
              <w:t>Substituir 100% das estações de trabalho defasadas (29 computadores obsoletos mapeados pela TI) mediante aquisições por recursos próprios finalizadas e contratações estruturantes do PROFISCO III/BID, com baixa patrimonial e integração à segurança da informação.</w:t>
            </w:r>
          </w:p>
        </w:tc>
        <w:tc>
          <w:tcPr>
            <w:tcW w:type="dxa" w:w="1440"/>
          </w:tcPr>
          <w:p>
            <w:r>
              <w:t>Líder: Supervisão de Informática; Apoio Técnico de Infraestrutura: Supervisão de Informática (SI) / UGAM</w:t>
            </w:r>
          </w:p>
        </w:tc>
        <w:tc>
          <w:tcPr>
            <w:tcW w:type="dxa" w:w="1440"/>
          </w:tcPr>
          <w:p>
            <w:r>
              <w:t>Até 2027 (fases anuais)</w:t>
            </w:r>
          </w:p>
        </w:tc>
      </w:tr>
      <w:tr>
        <w:tc>
          <w:tcPr>
            <w:tcW w:type="dxa" w:w="1440"/>
          </w:tcPr>
          <w:p>
            <w:r>
              <w:t>SI</w:t>
            </w:r>
          </w:p>
        </w:tc>
        <w:tc>
          <w:tcPr>
            <w:tcW w:type="dxa" w:w="1440"/>
          </w:tcPr>
          <w:p>
            <w:r>
              <w:t>[E7.O2.KR2] KR2: Assegurar 100% de capacidade de recuperação de dados processuais em contingências até 2028</w:t>
            </w:r>
          </w:p>
        </w:tc>
        <w:tc>
          <w:tcPr>
            <w:tcW w:type="dxa" w:w="1440"/>
          </w:tcPr>
          <w:p>
            <w:r>
              <w:t>Garantir a infraestrutura e arquitetura de backup automatizado e contingência de dados com Veeam Backup</w:t>
            </w:r>
          </w:p>
        </w:tc>
        <w:tc>
          <w:tcPr>
            <w:tcW w:type="dxa" w:w="1440"/>
          </w:tcPr>
          <w:p>
            <w:r>
              <w:t>Projetar, homologar e manter rotinas automatizadas de cópia de segurança em ambiente local e secundário com o software Veeam Backup &amp; Replication, resguardando os bancos de dados do SPA e acervos processuais da PGE.</w:t>
            </w:r>
          </w:p>
        </w:tc>
        <w:tc>
          <w:tcPr>
            <w:tcW w:type="dxa" w:w="1440"/>
          </w:tcPr>
          <w:p>
            <w:r>
              <w:t>Líder: Supervisão de Informática; Apoio Técnico de Infraestrutura: Supervisão de Informática (SI) / UGAM</w:t>
            </w:r>
          </w:p>
        </w:tc>
        <w:tc>
          <w:tcPr>
            <w:tcW w:type="dxa" w:w="1440"/>
          </w:tcPr>
          <w:p>
            <w:r>
              <w:t>90 dias / Contínuo</w:t>
            </w:r>
          </w:p>
        </w:tc>
      </w:tr>
      <w:tr>
        <w:tc>
          <w:tcPr>
            <w:tcW w:type="dxa" w:w="1440"/>
          </w:tcPr>
          <w:p>
            <w:r>
              <w:t>SI</w:t>
            </w:r>
          </w:p>
        </w:tc>
        <w:tc>
          <w:tcPr>
            <w:tcW w:type="dxa" w:w="1440"/>
          </w:tcPr>
          <w:p>
            <w:r>
              <w:t>[E7.O2.KR2] KR2: Assegurar 100% de capacidade de recuperação de dados processuais em contingências até 2028</w:t>
            </w:r>
          </w:p>
        </w:tc>
        <w:tc>
          <w:tcPr>
            <w:tcW w:type="dxa" w:w="1440"/>
          </w:tcPr>
          <w:p>
            <w:r>
              <w:t>Incluir no PROFISCO e realizar capacitação técnica oficial em Nutanix HCI e Veeam Backup</w:t>
            </w:r>
          </w:p>
        </w:tc>
        <w:tc>
          <w:tcPr>
            <w:tcW w:type="dxa" w:w="1440"/>
          </w:tcPr>
          <w:p>
            <w:r>
              <w:t>Contratar e fornecer treinamento oficial e especializado para os servidores da TI da PGE nas ferramentas de Hiperconvergência (HCI Nutanix) e backup avançado (Veeam), superando o gargalo da operação autodidata e blindando o Data Center contra riscos de configuração.</w:t>
            </w:r>
          </w:p>
        </w:tc>
        <w:tc>
          <w:tcPr>
            <w:tcW w:type="dxa" w:w="1440"/>
          </w:tcPr>
          <w:p>
            <w:r>
              <w:t>Líder: Supervisão de Informática; Apoio Técnico de Infraestrutura: Supervisão de Informática (SI) / UGAM</w:t>
            </w:r>
          </w:p>
        </w:tc>
        <w:tc>
          <w:tcPr>
            <w:tcW w:type="dxa" w:w="1440"/>
          </w:tcPr>
          <w:p>
            <w:r>
              <w:t>180 dias</w:t>
            </w:r>
          </w:p>
        </w:tc>
      </w:tr>
      <w:tr>
        <w:tc>
          <w:tcPr>
            <w:tcW w:type="dxa" w:w="1440"/>
          </w:tcPr>
          <w:p>
            <w:r>
              <w:t>SI</w:t>
            </w:r>
          </w:p>
        </w:tc>
        <w:tc>
          <w:tcPr>
            <w:tcW w:type="dxa" w:w="1440"/>
          </w:tcPr>
          <w:p>
            <w:r>
              <w:t>[E7.O2.KR2] KR2: Assegurar 100% de capacidade de recuperação de dados processuais em contingências até 2028</w:t>
            </w:r>
          </w:p>
        </w:tc>
        <w:tc>
          <w:tcPr>
            <w:tcW w:type="dxa" w:w="1440"/>
          </w:tcPr>
          <w:p>
            <w:r>
              <w:t>Instituir calendário semestral de testes práticos de contingência e restauração de dados</w:t>
            </w:r>
          </w:p>
        </w:tc>
        <w:tc>
          <w:tcPr>
            <w:tcW w:type="dxa" w:w="1440"/>
          </w:tcPr>
          <w:p>
            <w:r>
              <w:t>Realizar simulações periódicas semestrais de recuperação de desastres (Disaster Recovery), auditando a integridade das bases do SPA, tempos de restauração (RTO) e ponto de recuperação (RPO).</w:t>
            </w:r>
          </w:p>
        </w:tc>
        <w:tc>
          <w:tcPr>
            <w:tcW w:type="dxa" w:w="1440"/>
          </w:tcPr>
          <w:p>
            <w:r>
              <w:t>Líder: Supervisão de Informática; Apoio Técnico de Infraestrutura: Supervisão de Informática (SI) / UGAM</w:t>
            </w:r>
          </w:p>
        </w:tc>
        <w:tc>
          <w:tcPr>
            <w:tcW w:type="dxa" w:w="1440"/>
          </w:tcPr>
          <w:p>
            <w:r>
              <w:t>Semestral</w:t>
            </w:r>
          </w:p>
        </w:tc>
      </w:tr>
      <w:tr>
        <w:tc>
          <w:tcPr>
            <w:tcW w:type="dxa" w:w="1440"/>
          </w:tcPr>
          <w:p>
            <w:r>
              <w:t>SI</w:t>
            </w:r>
          </w:p>
        </w:tc>
        <w:tc>
          <w:tcPr>
            <w:tcW w:type="dxa" w:w="1440"/>
          </w:tcPr>
          <w:p>
            <w:r>
              <w:t>[E7.O3.KR1] KR1: Implementar 5 projetos estratégicos de inovação e modernização voltados a desafios prioritários da PGE até 2030</w:t>
            </w:r>
          </w:p>
        </w:tc>
        <w:tc>
          <w:tcPr>
            <w:tcW w:type="dxa" w:w="1440"/>
          </w:tcPr>
          <w:p>
            <w:r>
              <w:t>Dar suporte de infraestrutura e sustentação técnica à carteira de projetos de inovação da PGE</w:t>
            </w:r>
          </w:p>
        </w:tc>
        <w:tc>
          <w:tcPr>
            <w:tcW w:type="dxa" w:w="1440"/>
          </w:tcPr>
          <w:p>
            <w:r>
              <w:t>Viabilizar a infraestrutura e implantação das 5 soluções de inovação prioritárias: ferramenta Minuta IA, robôs RPA, plataformas de pesquisa jurídica inteligente, automação do portal de pagamentos e modernização do SPA.</w:t>
            </w:r>
          </w:p>
        </w:tc>
        <w:tc>
          <w:tcPr>
            <w:tcW w:type="dxa" w:w="1440"/>
          </w:tcPr>
          <w:p>
            <w:r>
              <w:t>Líder: Assessoria em TIC da PGAAE / INOVA; Coexecutores: ESAP, PGAAE, Gabinete do Procurador-Geral</w:t>
            </w:r>
          </w:p>
        </w:tc>
        <w:tc>
          <w:tcPr>
            <w:tcW w:type="dxa" w:w="1440"/>
          </w:tcPr>
          <w:p>
            <w:r>
              <w:t>Até 2030 (cronograma BID)</w:t>
            </w:r>
          </w:p>
        </w:tc>
      </w:tr>
      <w:tr>
        <w:tc>
          <w:tcPr>
            <w:tcW w:type="dxa" w:w="1440"/>
          </w:tcPr>
          <w:p>
            <w:r>
              <w:t>SI</w:t>
            </w:r>
          </w:p>
        </w:tc>
        <w:tc>
          <w:tcPr>
            <w:tcW w:type="dxa" w:w="1440"/>
          </w:tcPr>
          <w:p>
            <w:r>
              <w:t>[E7.O3.KR2] KR2: Capacitar 25% do corpo funcional em Direito Digital e Inteligência Artificial até 2027</w:t>
            </w:r>
          </w:p>
        </w:tc>
        <w:tc>
          <w:tcPr>
            <w:tcW w:type="dxa" w:w="1440"/>
          </w:tcPr>
          <w:p>
            <w:r>
              <w:t>Dar suporte técnico à ESAP e EGMA na oferta de trilhas continuadas de capacitação digital</w:t>
            </w:r>
          </w:p>
        </w:tc>
        <w:tc>
          <w:tcPr>
            <w:tcW w:type="dxa" w:w="1440"/>
          </w:tcPr>
          <w:p>
            <w:r>
              <w:t>Disponibilizar laboratórios virtuais, acessos a ferramentas e apoio instrutório para formações funcionais em ferramentas de IA generativa, processo eletrônico e jurimetria promovidas pela ESAP.</w:t>
            </w:r>
          </w:p>
        </w:tc>
        <w:tc>
          <w:tcPr>
            <w:tcW w:type="dxa" w:w="1440"/>
          </w:tcPr>
          <w:p>
            <w:r>
              <w:t>Coexecutores: ESAP, Assessoria em TIC da PGAAE / INOVA, Subprocuradoria-Geral Adjunta</w:t>
            </w:r>
          </w:p>
        </w:tc>
        <w:tc>
          <w:tcPr>
            <w:tcW w:type="dxa" w:w="1440"/>
          </w:tcPr>
          <w:p>
            <w:r>
              <w:t>Semestral até 2027</w:t>
            </w:r>
          </w:p>
        </w:tc>
      </w:tr>
      <w:tr>
        <w:tc>
          <w:tcPr>
            <w:tcW w:type="dxa" w:w="1440"/>
          </w:tcPr>
          <w:p>
            <w:r>
              <w:t>SI</w:t>
            </w:r>
          </w:p>
        </w:tc>
        <w:tc>
          <w:tcPr>
            <w:tcW w:type="dxa" w:w="1440"/>
          </w:tcPr>
          <w:p>
            <w:r>
              <w:t>[E7.O3.KR3] KR3: Certificar 25% dos servidores da área de tecnologia nas principais competências digitais até 2029</w:t>
            </w:r>
          </w:p>
        </w:tc>
        <w:tc>
          <w:tcPr>
            <w:tcW w:type="dxa" w:w="1440"/>
          </w:tcPr>
          <w:p>
            <w:r>
              <w:t>Promover a certificação técnica oficial dos servidores de tecnologia nas soluções essenciais</w:t>
            </w:r>
          </w:p>
        </w:tc>
        <w:tc>
          <w:tcPr>
            <w:tcW w:type="dxa" w:w="1440"/>
          </w:tcPr>
          <w:p>
            <w:r>
              <w:t>Inscrever a equipe técnica de TI em cursos oficiais de certificação em Hiperconvergência Nutanix, Veeam Backup &amp; Replication, segurança de redes/firewall e governança de dados (ITIL/COBIT).</w:t>
            </w:r>
          </w:p>
        </w:tc>
        <w:tc>
          <w:tcPr>
            <w:tcW w:type="dxa" w:w="1440"/>
          </w:tcPr>
          <w:p>
            <w:r>
              <w:t>Líder: Supervisão de Informática; Apoio Técnico de Infraestrutura: Supervisão de Informática (SI) / UGAM</w:t>
            </w:r>
          </w:p>
        </w:tc>
        <w:tc>
          <w:tcPr>
            <w:tcW w:type="dxa" w:w="1440"/>
          </w:tcPr>
          <w:p>
            <w:r>
              <w:t>Até 2029</w:t>
            </w:r>
          </w:p>
        </w:tc>
      </w:tr>
      <w:tr>
        <w:tc>
          <w:tcPr>
            <w:tcW w:type="dxa" w:w="1440"/>
          </w:tcPr>
          <w:p>
            <w:r>
              <w:t>SI</w:t>
            </w:r>
          </w:p>
        </w:tc>
        <w:tc>
          <w:tcPr>
            <w:tcW w:type="dxa" w:w="1440"/>
          </w:tcPr>
          <w:p>
            <w:r>
              <w:t>[E7.O4.KR1] KR1: Executar 100% do Plano Diretor de Tecnologia da Informação e Comunicação até 2030</w:t>
            </w:r>
          </w:p>
        </w:tc>
        <w:tc>
          <w:tcPr>
            <w:tcW w:type="dxa" w:w="1440"/>
          </w:tcPr>
          <w:p>
            <w:r>
              <w:t>Gerenciar, revisar anualmente e executar integralmente as ações do PDTIC</w:t>
            </w:r>
          </w:p>
        </w:tc>
        <w:tc>
          <w:tcPr>
            <w:tcW w:type="dxa" w:w="1440"/>
          </w:tcPr>
          <w:p>
            <w:r>
              <w:t>Acompanhar o cumprimento dos investimentos, metas de conectividade, políticas de segurança da informação e governança corporativa previstas no Plano Diretor de TIC da PGE-MA.</w:t>
            </w:r>
          </w:p>
        </w:tc>
        <w:tc>
          <w:tcPr>
            <w:tcW w:type="dxa" w:w="1440"/>
          </w:tcPr>
          <w:p>
            <w:r>
              <w:t>Líder: Supervisão de Informática; Apoio Técnico de Infraestrutura: Supervisão de Informática (SI) / UGAM</w:t>
            </w:r>
          </w:p>
        </w:tc>
        <w:tc>
          <w:tcPr>
            <w:tcW w:type="dxa" w:w="1440"/>
          </w:tcPr>
          <w:p>
            <w:r>
              <w:t>Até 2030 (revisão anual)</w:t>
            </w:r>
          </w:p>
        </w:tc>
      </w:tr>
      <w:tr>
        <w:tc>
          <w:tcPr>
            <w:tcW w:type="dxa" w:w="1440"/>
          </w:tcPr>
          <w:p>
            <w:r>
              <w:t>SI</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infraestrutura de redes, segurança da informação, administração de servidores, virtualização (Nutanix/VMware), backup corporativo (Veeam) e governança de TIC (PDTIC)), encaminhar sugestões de cursos e oficinas práticas à ESAP e ao SGRH para composição do Plano Anual de Capacitação (PAC) e viabilizar a participação ativa de ao menos 40% dos integrantes do setor.</w:t>
            </w:r>
          </w:p>
        </w:tc>
        <w:tc>
          <w:tcPr>
            <w:tcW w:type="dxa" w:w="1440"/>
          </w:tcPr>
          <w:p>
            <w:r>
              <w:t>Líder: Supervisão de Informática (SI); Coexecutores: Escola Superior da Advocacia Pública (ESAP), Serviço de Gestão de Recursos Humanos (SGRH)</w:t>
            </w:r>
          </w:p>
        </w:tc>
        <w:tc>
          <w:tcPr>
            <w:tcW w:type="dxa" w:w="1440"/>
          </w:tcPr>
          <w:p>
            <w:r>
              <w:t>Ciclo Anual até 2029</w:t>
            </w:r>
          </w:p>
        </w:tc>
      </w:tr>
      <w:tr>
        <w:tc>
          <w:tcPr>
            <w:tcW w:type="dxa" w:w="1440"/>
          </w:tcPr>
          <w:p>
            <w:r>
              <w:t>SMP</w:t>
            </w:r>
          </w:p>
        </w:tc>
        <w:tc>
          <w:tcPr>
            <w:tcW w:type="dxa" w:w="1440"/>
          </w:tcPr>
          <w:p>
            <w:r>
              <w:t>[E2.O1.KR1] KR1: Reduzir em 10% os custos operacionais de custeio e contratos continuados até 2026</w:t>
            </w:r>
          </w:p>
        </w:tc>
        <w:tc>
          <w:tcPr>
            <w:tcW w:type="dxa" w:w="1440"/>
          </w:tcPr>
          <w:p>
            <w:r>
              <w:t>Triagem técnica e filtro restritivo das requisições de compras dos setores da PGE-MA (Despacho SEI nº 057/2026)</w:t>
            </w:r>
          </w:p>
        </w:tc>
        <w:tc>
          <w:tcPr>
            <w:tcW w:type="dxa" w:w="1440"/>
          </w:tcPr>
          <w:p>
            <w:r>
              <w:t>Implementar protocolo obrigatório de auditoria de consumo histórico para indeferir pedidos de compra excessivos ou redundantes, impedindo formação de estoques ociosos nos gabinetes e desperdício de material de consumo.</w:t>
            </w:r>
          </w:p>
        </w:tc>
        <w:tc>
          <w:tcPr>
            <w:tcW w:type="dxa" w:w="1440"/>
          </w:tcPr>
          <w:p>
            <w:r>
              <w:t>Líder: Serviço de Material e Patrimônio (SMP); Coexecutores: UGAM, Todas as Unidades da PGE-MA</w:t>
            </w:r>
          </w:p>
        </w:tc>
        <w:tc>
          <w:tcPr>
            <w:tcW w:type="dxa" w:w="1440"/>
          </w:tcPr>
          <w:p>
            <w:r>
              <w:t>Imediato / Contínuo até 2026</w:t>
            </w:r>
          </w:p>
        </w:tc>
      </w:tr>
      <w:tr>
        <w:tc>
          <w:tcPr>
            <w:tcW w:type="dxa" w:w="1440"/>
          </w:tcPr>
          <w:p>
            <w:r>
              <w:t>SMP</w:t>
            </w:r>
          </w:p>
        </w:tc>
        <w:tc>
          <w:tcPr>
            <w:tcW w:type="dxa" w:w="1440"/>
          </w:tcPr>
          <w:p>
            <w:r>
              <w:t>[E2.O1.KR1] KR1: Reduzir em 10% os custos operacionais de custeio e contratos continuados até 2026</w:t>
            </w:r>
          </w:p>
        </w:tc>
        <w:tc>
          <w:tcPr>
            <w:tcW w:type="dxa" w:w="1440"/>
          </w:tcPr>
          <w:p>
            <w:r>
              <w:t>Modernização e informatização do controle de estoque do almoxarifado central (Despacho SEI nº 057/2026)</w:t>
            </w:r>
          </w:p>
        </w:tc>
        <w:tc>
          <w:tcPr>
            <w:tcW w:type="dxa" w:w="1440"/>
          </w:tcPr>
          <w:p>
            <w:r>
              <w:t>Implantar inventário digital com parametrização de estoque mínimo e ponto de ressuprimento automático; repactuar contratos contínuos de fornecimento para redução de 10% de despesas de custeio.</w:t>
            </w:r>
          </w:p>
        </w:tc>
        <w:tc>
          <w:tcPr>
            <w:tcW w:type="dxa" w:w="1440"/>
          </w:tcPr>
          <w:p>
            <w:r>
              <w:t>Líder: SMP; Coexecutores: UGAM, Assessoria em TIC da PGAAE / INOVA (Suporte de Infraestrutura: SI)</w:t>
            </w:r>
          </w:p>
        </w:tc>
        <w:tc>
          <w:tcPr>
            <w:tcW w:type="dxa" w:w="1440"/>
          </w:tcPr>
          <w:p>
            <w:r>
              <w:t>180 dias</w:t>
            </w:r>
          </w:p>
        </w:tc>
      </w:tr>
      <w:tr>
        <w:tc>
          <w:tcPr>
            <w:tcW w:type="dxa" w:w="1440"/>
          </w:tcPr>
          <w:p>
            <w:r>
              <w:t>SMP</w:t>
            </w:r>
          </w:p>
        </w:tc>
        <w:tc>
          <w:tcPr>
            <w:tcW w:type="dxa" w:w="1440"/>
          </w:tcPr>
          <w:p>
            <w:r>
              <w:t>[E2.O1.KR1] KR1: Reduzir em 10% os custos operacionais de custeio e contratos continuados até 2026</w:t>
            </w:r>
          </w:p>
        </w:tc>
        <w:tc>
          <w:tcPr>
            <w:tcW w:type="dxa" w:w="1440"/>
          </w:tcPr>
          <w:p>
            <w:r>
              <w:t>Instituir programa permanente de eficiência de gastos da PGE-MA</w:t>
            </w:r>
          </w:p>
        </w:tc>
        <w:tc>
          <w:tcPr>
            <w:tcW w:type="dxa" w:w="1440"/>
          </w:tcPr>
          <w:p>
            <w:r>
              <w:t>Editar ato interno criando programa de eficiência de gastos, com escopo sobre contratos fixos, material de escritório, consumo administrativo e custos recorrentes</w:t>
            </w:r>
          </w:p>
        </w:tc>
        <w:tc>
          <w:tcPr>
            <w:tcW w:type="dxa" w:w="1440"/>
          </w:tcPr>
          <w:p>
            <w:r>
              <w:t>Líder: Procurador-Geral Adjunto</w:t>
            </w:r>
          </w:p>
        </w:tc>
        <w:tc>
          <w:tcPr>
            <w:tcW w:type="dxa" w:w="1440"/>
          </w:tcPr>
          <w:p>
            <w:r>
              <w:t>45 dias</w:t>
            </w:r>
          </w:p>
        </w:tc>
      </w:tr>
      <w:tr>
        <w:tc>
          <w:tcPr>
            <w:tcW w:type="dxa" w:w="1440"/>
          </w:tcPr>
          <w:p>
            <w:r>
              <w:t>SMP</w:t>
            </w:r>
          </w:p>
        </w:tc>
        <w:tc>
          <w:tcPr>
            <w:tcW w:type="dxa" w:w="1440"/>
          </w:tcPr>
          <w:p>
            <w:r>
              <w:t>[E2.O1.KR1] KR1: Reduzir em 10% os custos operacionais de custeio e contratos continuados até 2026</w:t>
            </w:r>
          </w:p>
        </w:tc>
        <w:tc>
          <w:tcPr>
            <w:tcW w:type="dxa" w:w="1440"/>
          </w:tcPr>
          <w:p>
            <w:r>
              <w:t>Consolidar linha de base de custos operacionais 2025/2026</w:t>
            </w:r>
          </w:p>
        </w:tc>
        <w:tc>
          <w:tcPr>
            <w:tcW w:type="dxa" w:w="1440"/>
          </w:tcPr>
          <w:p>
            <w:r>
              <w:t>Levantar custos com contratos fixos, papel, material de escritório, consumo de almoxarifado, manutenção e despesas administrativas recorrentes</w:t>
            </w:r>
          </w:p>
        </w:tc>
        <w:tc>
          <w:tcPr>
            <w:tcW w:type="dxa" w:w="1440"/>
          </w:tcPr>
          <w:p>
            <w:r>
              <w:t>Líder: Procurador-Geral Adjunto</w:t>
            </w:r>
          </w:p>
        </w:tc>
        <w:tc>
          <w:tcPr>
            <w:tcW w:type="dxa" w:w="1440"/>
          </w:tcPr>
          <w:p>
            <w:r>
              <w:t>60 dias</w:t>
            </w:r>
          </w:p>
        </w:tc>
      </w:tr>
      <w:tr>
        <w:tc>
          <w:tcPr>
            <w:tcW w:type="dxa" w:w="1440"/>
          </w:tcPr>
          <w:p>
            <w:r>
              <w:t>SMP</w:t>
            </w:r>
          </w:p>
        </w:tc>
        <w:tc>
          <w:tcPr>
            <w:tcW w:type="dxa" w:w="1440"/>
          </w:tcPr>
          <w:p>
            <w:r>
              <w:t>[E2.O1.KR1] KR1: Reduzir em 10% os custos operacionais de custeio e contratos continuados até 2026</w:t>
            </w:r>
          </w:p>
        </w:tc>
        <w:tc>
          <w:tcPr>
            <w:tcW w:type="dxa" w:w="1440"/>
          </w:tcPr>
          <w:p>
            <w:r>
              <w:t>Implementar política de racionalização de materiais de consumo</w:t>
            </w:r>
          </w:p>
        </w:tc>
        <w:tc>
          <w:tcPr>
            <w:tcW w:type="dxa" w:w="1440"/>
          </w:tcPr>
          <w:p>
            <w:r>
              <w:t>Revisar padrões de requisição, fixar cotas internas por setor e reforçar rotinas de uso racional de papel e materiais</w:t>
            </w:r>
          </w:p>
        </w:tc>
        <w:tc>
          <w:tcPr>
            <w:tcW w:type="dxa" w:w="1440"/>
          </w:tcPr>
          <w:p>
            <w:r>
              <w:t>Líder: Procurador-Geral Adjunto</w:t>
            </w:r>
          </w:p>
        </w:tc>
        <w:tc>
          <w:tcPr>
            <w:tcW w:type="dxa" w:w="1440"/>
          </w:tcPr>
          <w:p>
            <w:r>
              <w:t>120 dias</w:t>
            </w:r>
          </w:p>
        </w:tc>
      </w:tr>
      <w:tr>
        <w:tc>
          <w:tcPr>
            <w:tcW w:type="dxa" w:w="1440"/>
          </w:tcPr>
          <w:p>
            <w:r>
              <w:t>SMP</w:t>
            </w:r>
          </w:p>
        </w:tc>
        <w:tc>
          <w:tcPr>
            <w:tcW w:type="dxa" w:w="1440"/>
          </w:tcPr>
          <w:p>
            <w:r>
              <w:t>[E2.O1.KR1] KR1: Reduzir em 10% os custos operacionais de custeio e contratos continuados até 2026</w:t>
            </w:r>
          </w:p>
        </w:tc>
        <w:tc>
          <w:tcPr>
            <w:tcW w:type="dxa" w:w="1440"/>
          </w:tcPr>
          <w:p>
            <w:r>
              <w:t>Instituir comissão interna e definir a Tabela de Temporariedade Documental da PGE-MA.</w:t>
            </w:r>
          </w:p>
        </w:tc>
        <w:tc>
          <w:tcPr>
            <w:tcW w:type="dxa" w:w="1440"/>
          </w:tcPr>
          <w:p>
            <w:r>
              <w:t>Diagnóstico do acervo atual e confecção da minuta da tabela de temporariedade.</w:t>
            </w:r>
          </w:p>
        </w:tc>
        <w:tc>
          <w:tcPr>
            <w:tcW w:type="dxa" w:w="1440"/>
          </w:tcPr>
          <w:p>
            <w:r>
              <w:t>Líder: Procurador-Geral Adjunto</w:t>
            </w:r>
          </w:p>
        </w:tc>
        <w:tc>
          <w:tcPr>
            <w:tcW w:type="dxa" w:w="1440"/>
          </w:tcPr>
          <w:p>
            <w:r>
              <w:t>Até dezembro de 2027</w:t>
            </w:r>
          </w:p>
        </w:tc>
      </w:tr>
      <w:tr>
        <w:tc>
          <w:tcPr>
            <w:tcW w:type="dxa" w:w="1440"/>
          </w:tcPr>
          <w:p>
            <w:r>
              <w:t>SMP</w:t>
            </w:r>
          </w:p>
        </w:tc>
        <w:tc>
          <w:tcPr>
            <w:tcW w:type="dxa" w:w="1440"/>
          </w:tcPr>
          <w:p>
            <w:r>
              <w:t>[E2.O1.KR1] KR1: Reduzir em 10% os custos operacionais de custeio e contratos continuados até 2026</w:t>
            </w:r>
          </w:p>
        </w:tc>
        <w:tc>
          <w:tcPr>
            <w:tcW w:type="dxa" w:w="1440"/>
          </w:tcPr>
          <w:p>
            <w:r>
              <w:t>Executar descarte e desmobilização de 40% do arquivo físico inativo baseado na tabela.</w:t>
            </w:r>
          </w:p>
        </w:tc>
        <w:tc>
          <w:tcPr>
            <w:tcW w:type="dxa" w:w="1440"/>
          </w:tcPr>
          <w:p>
            <w:r>
              <w:t>Eliminação de documentos obsoletos e liberação de espaço de armazenamento físico.</w:t>
            </w:r>
          </w:p>
        </w:tc>
        <w:tc>
          <w:tcPr>
            <w:tcW w:type="dxa" w:w="1440"/>
          </w:tcPr>
          <w:p>
            <w:r>
              <w:t>Líder: Procurador-Geral Adjunto</w:t>
            </w:r>
          </w:p>
        </w:tc>
        <w:tc>
          <w:tcPr>
            <w:tcW w:type="dxa" w:w="1440"/>
          </w:tcPr>
          <w:p>
            <w:r>
              <w:t>Até 2030</w:t>
            </w:r>
          </w:p>
        </w:tc>
      </w:tr>
      <w:tr>
        <w:tc>
          <w:tcPr>
            <w:tcW w:type="dxa" w:w="1440"/>
          </w:tcPr>
          <w:p>
            <w:r>
              <w:t>SMP</w:t>
            </w:r>
          </w:p>
        </w:tc>
        <w:tc>
          <w:tcPr>
            <w:tcW w:type="dxa" w:w="1440"/>
          </w:tcPr>
          <w:p>
            <w:r>
              <w:t>[E2.O1.KR2] KR2: Desmobilizar 100% dos bens e ativos móveis inservíveis ou subutilizados até 2028</w:t>
            </w:r>
          </w:p>
        </w:tc>
        <w:tc>
          <w:tcPr>
            <w:tcW w:type="dxa" w:w="1440"/>
          </w:tcPr>
          <w:p>
            <w:r>
              <w:t>Realizar inventário patrimonial integral e classificação de uso</w:t>
            </w:r>
          </w:p>
        </w:tc>
        <w:tc>
          <w:tcPr>
            <w:tcW w:type="dxa" w:w="1440"/>
          </w:tcPr>
          <w:p>
            <w:r>
              <w:t>Levantar bens móveis e equipamentos, classificando-os como em uso, subutilizados, recuperáveis, ociosos ou inservíveis</w:t>
            </w:r>
          </w:p>
        </w:tc>
        <w:tc>
          <w:tcPr>
            <w:tcW w:type="dxa" w:w="1440"/>
          </w:tcPr>
          <w:p>
            <w:r>
              <w:t>Líder: Procurador-Geral Adjunto</w:t>
            </w:r>
          </w:p>
        </w:tc>
        <w:tc>
          <w:tcPr>
            <w:tcW w:type="dxa" w:w="1440"/>
          </w:tcPr>
          <w:p>
            <w:r>
              <w:t>180 dias</w:t>
            </w:r>
          </w:p>
        </w:tc>
      </w:tr>
      <w:tr>
        <w:tc>
          <w:tcPr>
            <w:tcW w:type="dxa" w:w="1440"/>
          </w:tcPr>
          <w:p>
            <w:r>
              <w:t>SMP</w:t>
            </w:r>
          </w:p>
        </w:tc>
        <w:tc>
          <w:tcPr>
            <w:tcW w:type="dxa" w:w="1440"/>
          </w:tcPr>
          <w:p>
            <w:r>
              <w:t>[E2.O1.KR2] KR2: Desmobilizar 100% dos bens e ativos móveis inservíveis ou subutilizados até 2028</w:t>
            </w:r>
          </w:p>
        </w:tc>
        <w:tc>
          <w:tcPr>
            <w:tcW w:type="dxa" w:w="1440"/>
          </w:tcPr>
          <w:p>
            <w:r>
              <w:t>Criar plano de desmobilização, reaproveitamento e recuperação de ativos</w:t>
            </w:r>
          </w:p>
        </w:tc>
        <w:tc>
          <w:tcPr>
            <w:tcW w:type="dxa" w:w="1440"/>
          </w:tcPr>
          <w:p>
            <w:r>
              <w:t>Definir quais bens serão realocados, recuperados, descartados ou encaminhados à SEGEP</w:t>
            </w:r>
          </w:p>
        </w:tc>
        <w:tc>
          <w:tcPr>
            <w:tcW w:type="dxa" w:w="1440"/>
          </w:tcPr>
          <w:p>
            <w:r>
              <w:t>Líder: Procurador-Geral Adjunto</w:t>
            </w:r>
          </w:p>
        </w:tc>
        <w:tc>
          <w:tcPr>
            <w:tcW w:type="dxa" w:w="1440"/>
          </w:tcPr>
          <w:p>
            <w:r>
              <w:t>240 dias</w:t>
            </w:r>
          </w:p>
        </w:tc>
      </w:tr>
      <w:tr>
        <w:tc>
          <w:tcPr>
            <w:tcW w:type="dxa" w:w="1440"/>
          </w:tcPr>
          <w:p>
            <w:r>
              <w:t>SMP</w:t>
            </w:r>
          </w:p>
        </w:tc>
        <w:tc>
          <w:tcPr>
            <w:tcW w:type="dxa" w:w="1440"/>
          </w:tcPr>
          <w:p>
            <w:r>
              <w:t>[E2.O1.KR2] KR2: Desmobilizar 100% dos bens e ativos móveis inservíveis ou subutilizados até 2028</w:t>
            </w:r>
          </w:p>
        </w:tc>
        <w:tc>
          <w:tcPr>
            <w:tcW w:type="dxa" w:w="1440"/>
          </w:tcPr>
          <w:p>
            <w:r>
              <w:t>Priorizar reaproveitamento interno antes de novas aquisições</w:t>
            </w:r>
          </w:p>
        </w:tc>
        <w:tc>
          <w:tcPr>
            <w:tcW w:type="dxa" w:w="1440"/>
          </w:tcPr>
          <w:p>
            <w:r>
              <w:t>Inserir checagem obrigatória de disponibilidade patrimonial em processos de compra de equipamentos e materiais permanentes</w:t>
            </w:r>
          </w:p>
        </w:tc>
        <w:tc>
          <w:tcPr>
            <w:tcW w:type="dxa" w:w="1440"/>
          </w:tcPr>
          <w:p>
            <w:r>
              <w:t>Líder: Procurador-Geral Adjunto</w:t>
            </w:r>
          </w:p>
        </w:tc>
        <w:tc>
          <w:tcPr>
            <w:tcW w:type="dxa" w:w="1440"/>
          </w:tcPr>
          <w:p>
            <w:r>
              <w:t>120 dias</w:t>
            </w:r>
          </w:p>
        </w:tc>
      </w:tr>
      <w:tr>
        <w:tc>
          <w:tcPr>
            <w:tcW w:type="dxa" w:w="1440"/>
          </w:tcPr>
          <w:p>
            <w:r>
              <w:t>SMP</w:t>
            </w:r>
          </w:p>
        </w:tc>
        <w:tc>
          <w:tcPr>
            <w:tcW w:type="dxa" w:w="1440"/>
          </w:tcPr>
          <w:p>
            <w:r>
              <w:t>[E2.O1.KR2] KR2: Desmobilizar 100% dos bens e ativos móveis inservíveis ou subutilizados até 2028</w:t>
            </w:r>
          </w:p>
        </w:tc>
        <w:tc>
          <w:tcPr>
            <w:tcW w:type="dxa" w:w="1440"/>
          </w:tcPr>
          <w:p>
            <w:r>
              <w:t>Integrar renovação tecnológica com descarte racional de bens obsoletos</w:t>
            </w:r>
          </w:p>
        </w:tc>
        <w:tc>
          <w:tcPr>
            <w:tcW w:type="dxa" w:w="1440"/>
          </w:tcPr>
          <w:p>
            <w:r>
              <w:t>Vincular o cronograma de renovação do parque tecnológico às rotinas de tombamento, remanejamento e baixa dos equipamentos substituídos</w:t>
            </w:r>
          </w:p>
        </w:tc>
        <w:tc>
          <w:tcPr>
            <w:tcW w:type="dxa" w:w="1440"/>
          </w:tcPr>
          <w:p>
            <w:r>
              <w:t>Líder: Procurador-Geral Adjunto</w:t>
            </w:r>
          </w:p>
        </w:tc>
        <w:tc>
          <w:tcPr>
            <w:tcW w:type="dxa" w:w="1440"/>
          </w:tcPr>
          <w:p>
            <w:r>
              <w:t>Conforme cronograma das contratações estruturantes</w:t>
            </w:r>
          </w:p>
        </w:tc>
      </w:tr>
      <w:tr>
        <w:tc>
          <w:tcPr>
            <w:tcW w:type="dxa" w:w="1440"/>
          </w:tcPr>
          <w:p>
            <w:r>
              <w:t>SMP</w:t>
            </w:r>
          </w:p>
        </w:tc>
        <w:tc>
          <w:tcPr>
            <w:tcW w:type="dxa" w:w="1440"/>
          </w:tcPr>
          <w:p>
            <w:r>
              <w:t>[E7.O2.KR1] KR1: Substituir 100% dos equipamentos de TI obsoletos até 2027</w:t>
            </w:r>
          </w:p>
        </w:tc>
        <w:tc>
          <w:tcPr>
            <w:tcW w:type="dxa" w:w="1440"/>
          </w:tcPr>
          <w:p>
            <w:r>
              <w:t>Consolidar inventário tecnológico com classificação de obsolescência</w:t>
            </w:r>
          </w:p>
        </w:tc>
        <w:tc>
          <w:tcPr>
            <w:tcW w:type="dxa" w:w="1440"/>
          </w:tcPr>
          <w:p>
            <w:r>
              <w:t>Levantar parque atual, identificar equipamentos defasados, criticidade por unidade e prioridade de substituição</w:t>
            </w:r>
          </w:p>
        </w:tc>
        <w:tc>
          <w:tcPr>
            <w:tcW w:type="dxa" w:w="1440"/>
          </w:tcPr>
          <w:p>
            <w:r>
              <w:t>Coexecutores: Procurador-Geral Adjunto; Procurador-Geral Adjunta para Assuntos Estratégicos (PGAAE)</w:t>
            </w:r>
          </w:p>
        </w:tc>
        <w:tc>
          <w:tcPr>
            <w:tcW w:type="dxa" w:w="1440"/>
          </w:tcPr>
          <w:p>
            <w:r>
              <w:t>60 dias</w:t>
            </w:r>
          </w:p>
        </w:tc>
      </w:tr>
      <w:tr>
        <w:tc>
          <w:tcPr>
            <w:tcW w:type="dxa" w:w="1440"/>
          </w:tcPr>
          <w:p>
            <w:r>
              <w:t>SMP</w:t>
            </w:r>
          </w:p>
        </w:tc>
        <w:tc>
          <w:tcPr>
            <w:tcW w:type="dxa" w:w="1440"/>
          </w:tcPr>
          <w:p>
            <w:r>
              <w:t>[E7.O2.KR1] KR1: Substituir 100% dos equipamentos de TI obsoletos até 2027</w:t>
            </w:r>
          </w:p>
        </w:tc>
        <w:tc>
          <w:tcPr>
            <w:tcW w:type="dxa" w:w="1440"/>
          </w:tcPr>
          <w:p>
            <w:r>
              <w:t>Vincular substituição tecnológica à baixa ou reaproveitamento patrimonial</w:t>
            </w:r>
          </w:p>
        </w:tc>
        <w:tc>
          <w:tcPr>
            <w:tcW w:type="dxa" w:w="1440"/>
          </w:tcPr>
          <w:p>
            <w:r>
              <w:t>Integrar renovação do parque à governança de tombamento, realocação e descarte dos equipamentos substituídos</w:t>
            </w:r>
          </w:p>
        </w:tc>
        <w:tc>
          <w:tcPr>
            <w:tcW w:type="dxa" w:w="1440"/>
          </w:tcPr>
          <w:p>
            <w:r>
              <w:t>Coexecutores: Procurador-Geral Adjunto; Procurador-Geral Adjunta para Assuntos Estratégicos (PGAAE)</w:t>
            </w:r>
          </w:p>
        </w:tc>
        <w:tc>
          <w:tcPr>
            <w:tcW w:type="dxa" w:w="1440"/>
          </w:tcPr>
          <w:p>
            <w:r>
              <w:t>Conforme fases da renovação</w:t>
            </w:r>
          </w:p>
        </w:tc>
      </w:tr>
      <w:tr>
        <w:tc>
          <w:tcPr>
            <w:tcW w:type="dxa" w:w="1440"/>
          </w:tcPr>
          <w:p>
            <w:r>
              <w:t>SMP</w:t>
            </w:r>
          </w:p>
        </w:tc>
        <w:tc>
          <w:tcPr>
            <w:tcW w:type="dxa" w:w="1440"/>
          </w:tcPr>
          <w:p>
            <w:r>
              <w:t>[E8.O1.KR1] KR1: Aumentar em 30% a destinação adequada de resíduos recicláveis em todas as unidades até 2030</w:t>
            </w:r>
          </w:p>
        </w:tc>
        <w:tc>
          <w:tcPr>
            <w:tcW w:type="dxa" w:w="1440"/>
          </w:tcPr>
          <w:p>
            <w:r>
              <w:t>Instituir Programa de Sustentabilidade e Inclusão da PGE-MA</w:t>
            </w:r>
          </w:p>
        </w:tc>
        <w:tc>
          <w:tcPr>
            <w:tcW w:type="dxa" w:w="1440"/>
          </w:tcPr>
          <w:p>
            <w:r>
              <w:t>Editar ato interno criando programa com dois módulos integrados: sustentabilidade operacional e equidade/diversidade/inclusão</w:t>
            </w:r>
          </w:p>
        </w:tc>
        <w:tc>
          <w:tcPr>
            <w:tcW w:type="dxa" w:w="1440"/>
          </w:tcPr>
          <w:p>
            <w:r>
              <w:t>Coexecutores: Conselho Superior; Procurador-Geral Adjunto; Escola Superior da Advocacia Pública (ESAP); Comitê de Equidade</w:t>
            </w:r>
          </w:p>
        </w:tc>
        <w:tc>
          <w:tcPr>
            <w:tcW w:type="dxa" w:w="1440"/>
          </w:tcPr>
          <w:p>
            <w:r>
              <w:t>60 dias</w:t>
            </w:r>
          </w:p>
        </w:tc>
      </w:tr>
      <w:tr>
        <w:tc>
          <w:tcPr>
            <w:tcW w:type="dxa" w:w="1440"/>
          </w:tcPr>
          <w:p>
            <w:r>
              <w:t>SMP</w:t>
            </w:r>
          </w:p>
        </w:tc>
        <w:tc>
          <w:tcPr>
            <w:tcW w:type="dxa" w:w="1440"/>
          </w:tcPr>
          <w:p>
            <w:r>
              <w:t>[E8.O1.KR1] KR1: Aumentar em 30% a destinação adequada de resíduos recicláveis em todas as unidades até 2030</w:t>
            </w:r>
          </w:p>
        </w:tc>
        <w:tc>
          <w:tcPr>
            <w:tcW w:type="dxa" w:w="1440"/>
          </w:tcPr>
          <w:p>
            <w:r>
              <w:t>Coletar linha de base do manejo de resíduos nas unidades da PGE</w:t>
            </w:r>
          </w:p>
        </w:tc>
        <w:tc>
          <w:tcPr>
            <w:tcW w:type="dxa" w:w="1440"/>
          </w:tcPr>
          <w:p>
            <w:r>
              <w:t>Levantar volume atual de resíduos gerados, fração reciclável, forma de destinação, contratos de coleta e pontos de descarte existentes</w:t>
            </w:r>
          </w:p>
        </w:tc>
        <w:tc>
          <w:tcPr>
            <w:tcW w:type="dxa" w:w="1440"/>
          </w:tcPr>
          <w:p>
            <w:r>
              <w:t>Coexecutores: Conselho Superior; Procurador-Geral Adjunto; Escola Superior da Advocacia Pública (ESAP); Comitê de Equidade</w:t>
            </w:r>
          </w:p>
        </w:tc>
        <w:tc>
          <w:tcPr>
            <w:tcW w:type="dxa" w:w="1440"/>
          </w:tcPr>
          <w:p>
            <w:r>
              <w:t>90 dias</w:t>
            </w:r>
          </w:p>
        </w:tc>
      </w:tr>
      <w:tr>
        <w:tc>
          <w:tcPr>
            <w:tcW w:type="dxa" w:w="1440"/>
          </w:tcPr>
          <w:p>
            <w:r>
              <w:t>SMP</w:t>
            </w:r>
          </w:p>
        </w:tc>
        <w:tc>
          <w:tcPr>
            <w:tcW w:type="dxa" w:w="1440"/>
          </w:tcPr>
          <w:p>
            <w:r>
              <w:t>[E8.O1.KR1] KR1: Aumentar em 30% a destinação adequada de resíduos recicláveis em todas as unidades até 2030</w:t>
            </w:r>
          </w:p>
        </w:tc>
        <w:tc>
          <w:tcPr>
            <w:tcW w:type="dxa" w:w="1440"/>
          </w:tcPr>
          <w:p>
            <w:r>
              <w:t>Mapear infraestrutura mínima de coleta seletiva por unidade</w:t>
            </w:r>
          </w:p>
        </w:tc>
        <w:tc>
          <w:tcPr>
            <w:tcW w:type="dxa" w:w="1440"/>
          </w:tcPr>
          <w:p>
            <w:r>
              <w:t>Identificar necessidade de lixeiras específicas, sinalização, ponto de armazenamento e rotina de retirada</w:t>
            </w:r>
          </w:p>
        </w:tc>
        <w:tc>
          <w:tcPr>
            <w:tcW w:type="dxa" w:w="1440"/>
          </w:tcPr>
          <w:p>
            <w:r>
              <w:t>Coexecutores: Conselho Superior; Procurador-Geral Adjunto; Escola Superior da Advocacia Pública (ESAP); Comitê de Equidade</w:t>
            </w:r>
          </w:p>
        </w:tc>
        <w:tc>
          <w:tcPr>
            <w:tcW w:type="dxa" w:w="1440"/>
          </w:tcPr>
          <w:p>
            <w:r>
              <w:t>120 dias</w:t>
            </w:r>
          </w:p>
        </w:tc>
      </w:tr>
      <w:tr>
        <w:tc>
          <w:tcPr>
            <w:tcW w:type="dxa" w:w="1440"/>
          </w:tcPr>
          <w:p>
            <w:r>
              <w:t>SMP</w:t>
            </w:r>
          </w:p>
        </w:tc>
        <w:tc>
          <w:tcPr>
            <w:tcW w:type="dxa" w:w="1440"/>
          </w:tcPr>
          <w:p>
            <w:r>
              <w:t>[E8.O1.KR1] KR1: Aumentar em 30% a destinação adequada de resíduos recicláveis em todas as unidades até 2030</w:t>
            </w:r>
          </w:p>
        </w:tc>
        <w:tc>
          <w:tcPr>
            <w:tcW w:type="dxa" w:w="1440"/>
          </w:tcPr>
          <w:p>
            <w:r>
              <w:t>Implantar política de coleta seletiva e destinação correta</w:t>
            </w:r>
          </w:p>
        </w:tc>
        <w:tc>
          <w:tcPr>
            <w:tcW w:type="dxa" w:w="1440"/>
          </w:tcPr>
          <w:p>
            <w:r>
              <w:t>Formalizar fluxo de segregação de resíduos, acondicionamento, retirada, registro e destinação final</w:t>
            </w:r>
          </w:p>
        </w:tc>
        <w:tc>
          <w:tcPr>
            <w:tcW w:type="dxa" w:w="1440"/>
          </w:tcPr>
          <w:p>
            <w:r>
              <w:t>Coexecutores: Conselho Superior; Procurador-Geral Adjunto; Escola Superior da Advocacia Pública (ESAP); Comitê de Equidade</w:t>
            </w:r>
          </w:p>
        </w:tc>
        <w:tc>
          <w:tcPr>
            <w:tcW w:type="dxa" w:w="1440"/>
          </w:tcPr>
          <w:p>
            <w:r>
              <w:t>180 dias</w:t>
            </w:r>
          </w:p>
        </w:tc>
      </w:tr>
      <w:tr>
        <w:tc>
          <w:tcPr>
            <w:tcW w:type="dxa" w:w="1440"/>
          </w:tcPr>
          <w:p>
            <w:r>
              <w:t>SMP</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gestão patrimonial e de almoxarifado no setor público, inventário de bens móveis e imóveis, depreciação contábil, desfazimento de inservíveis e compras sustentáveis), encaminhar sugestões de cursos e oficinas práticas à ESAP e ao SGRH para composição do Plano Anual de Capacitação (PAC) e viabilizar a participação ativa de ao menos 40% dos integrantes do setor.</w:t>
            </w:r>
          </w:p>
        </w:tc>
        <w:tc>
          <w:tcPr>
            <w:tcW w:type="dxa" w:w="1440"/>
          </w:tcPr>
          <w:p>
            <w:r>
              <w:t>Líder: Serviço de Material e Patrimônio (SMP); Coexecutores: Escola Superior da Advocacia Pública (ESAP), Serviço de Gestão de Recursos Humanos (SGRH)</w:t>
            </w:r>
          </w:p>
        </w:tc>
        <w:tc>
          <w:tcPr>
            <w:tcW w:type="dxa" w:w="1440"/>
          </w:tcPr>
          <w:p>
            <w:r>
              <w:t>Ciclo Anual até 2029</w:t>
            </w:r>
          </w:p>
        </w:tc>
      </w:tr>
      <w:tr>
        <w:tc>
          <w:tcPr>
            <w:tcW w:type="dxa" w:w="1440"/>
          </w:tcPr>
          <w:p>
            <w:r>
              <w:t>SMP</w:t>
            </w:r>
          </w:p>
        </w:tc>
        <w:tc>
          <w:tcPr>
            <w:tcW w:type="dxa" w:w="1440"/>
          </w:tcPr>
          <w:p>
            <w:r>
              <w:t>[E2.O2.KR1] KR1: Reduzir em 30% o tempo médio dos processos licitatórios até 2028</w:t>
            </w:r>
          </w:p>
        </w:tc>
        <w:tc>
          <w:tcPr>
            <w:tcW w:type="dxa" w:w="1440"/>
          </w:tcPr>
          <w:p>
            <w:r>
              <w:t>Integrar e alimentar o Painel Compartilhado de Visibilidade Intersetorial (CSL, Contratos, Patrimônio e TI)</w:t>
            </w:r>
          </w:p>
        </w:tc>
        <w:tc>
          <w:tcPr>
            <w:tcW w:type="dxa" w:w="1440"/>
          </w:tcPr>
          <w:p>
            <w:r>
              <w:t>Compartilhar em painel integrado com a CSL, o Serviço de Controle de Contratos (SCC) e a TIC os dados atualizados de inventário patrimonial, demandas de materiais e baixa de equipamentos obsoletos, agilizando a instrução da fase preparatória das contratações.</w:t>
            </w:r>
          </w:p>
        </w:tc>
        <w:tc>
          <w:tcPr>
            <w:tcW w:type="dxa" w:w="1440"/>
          </w:tcPr>
          <w:p>
            <w:r>
              <w:t>Líder: Serviço de Material e Patrimônio (SMP); Coexecutores: Comissão Setorial de Licitação (CSL), Serviço de Controle de Contratos (SCC), Assessoria em TIC da PGAAE / INOVA</w:t>
            </w:r>
          </w:p>
        </w:tc>
        <w:tc>
          <w:tcPr>
            <w:tcW w:type="dxa" w:w="1440"/>
          </w:tcPr>
          <w:p>
            <w:r>
              <w:t>90 dias / Contínuo</w:t>
            </w:r>
          </w:p>
        </w:tc>
      </w:tr>
      <w:tr>
        <w:tc>
          <w:tcPr>
            <w:tcW w:type="dxa" w:w="1440"/>
          </w:tcPr>
          <w:p>
            <w:r>
              <w:t>UGAM</w:t>
            </w:r>
          </w:p>
        </w:tc>
        <w:tc>
          <w:tcPr>
            <w:tcW w:type="dxa" w:w="1440"/>
          </w:tcPr>
          <w:p>
            <w:r>
              <w:t>[E2.O1.KR1] KR1: Reduzir em 10% os custos operacionais de custeio e contratos continuados até 2026</w:t>
            </w:r>
          </w:p>
        </w:tc>
        <w:tc>
          <w:tcPr>
            <w:tcW w:type="dxa" w:w="1440"/>
          </w:tcPr>
          <w:p>
            <w:r>
              <w:t>Instituir programa permanente de eficiência de gastos da PGE-MA</w:t>
            </w:r>
          </w:p>
        </w:tc>
        <w:tc>
          <w:tcPr>
            <w:tcW w:type="dxa" w:w="1440"/>
          </w:tcPr>
          <w:p>
            <w:r>
              <w:t>Editar ato interno criando programa de eficiência de gastos, com escopo sobre contratos fixos, material de escritório, consumo administrativo e custos recorrentes</w:t>
            </w:r>
          </w:p>
        </w:tc>
        <w:tc>
          <w:tcPr>
            <w:tcW w:type="dxa" w:w="1440"/>
          </w:tcPr>
          <w:p>
            <w:r>
              <w:t>Líder Coordenador: Unidade Gestora de Atividade Meio (UGAM); Setores Executores: SMP, SGT, SGRH</w:t>
            </w:r>
          </w:p>
        </w:tc>
        <w:tc>
          <w:tcPr>
            <w:tcW w:type="dxa" w:w="1440"/>
          </w:tcPr>
          <w:p>
            <w:r>
              <w:t>45 dias</w:t>
            </w:r>
          </w:p>
        </w:tc>
      </w:tr>
      <w:tr>
        <w:tc>
          <w:tcPr>
            <w:tcW w:type="dxa" w:w="1440"/>
          </w:tcPr>
          <w:p>
            <w:r>
              <w:t>UGAM</w:t>
            </w:r>
          </w:p>
        </w:tc>
        <w:tc>
          <w:tcPr>
            <w:tcW w:type="dxa" w:w="1440"/>
          </w:tcPr>
          <w:p>
            <w:r>
              <w:t>[E2.O1.KR1] KR1: Reduzir em 10% os custos operacionais de custeio e contratos continuados até 2026</w:t>
            </w:r>
          </w:p>
        </w:tc>
        <w:tc>
          <w:tcPr>
            <w:tcW w:type="dxa" w:w="1440"/>
          </w:tcPr>
          <w:p>
            <w:r>
              <w:t>Consolidar linha de base de custos operacionais 2025/2026</w:t>
            </w:r>
          </w:p>
        </w:tc>
        <w:tc>
          <w:tcPr>
            <w:tcW w:type="dxa" w:w="1440"/>
          </w:tcPr>
          <w:p>
            <w:r>
              <w:t>Levantar custos com contratos fixos, papel, material de escritório, consumo de almoxarifado, manutenção e despesas administrativas recorrentes</w:t>
            </w:r>
          </w:p>
        </w:tc>
        <w:tc>
          <w:tcPr>
            <w:tcW w:type="dxa" w:w="1440"/>
          </w:tcPr>
          <w:p>
            <w:r>
              <w:t>Líder Coordenador: Unidade Gestora de Atividade Meio (UGAM); Setores Executores: SMP, SGT, SGRH</w:t>
            </w:r>
          </w:p>
        </w:tc>
        <w:tc>
          <w:tcPr>
            <w:tcW w:type="dxa" w:w="1440"/>
          </w:tcPr>
          <w:p>
            <w:r>
              <w:t>60 dias</w:t>
            </w:r>
          </w:p>
        </w:tc>
      </w:tr>
      <w:tr>
        <w:tc>
          <w:tcPr>
            <w:tcW w:type="dxa" w:w="1440"/>
          </w:tcPr>
          <w:p>
            <w:r>
              <w:t>UGAM</w:t>
            </w:r>
          </w:p>
        </w:tc>
        <w:tc>
          <w:tcPr>
            <w:tcW w:type="dxa" w:w="1440"/>
          </w:tcPr>
          <w:p>
            <w:r>
              <w:t>[E2.O1.KR2] KR2: Desmobilizar 100% dos bens e ativos móveis inservíveis ou subutilizados até 2028</w:t>
            </w:r>
          </w:p>
        </w:tc>
        <w:tc>
          <w:tcPr>
            <w:tcW w:type="dxa" w:w="1440"/>
          </w:tcPr>
          <w:p>
            <w:r>
              <w:t>Realizar inventário patrimonial integral e classificação de uso</w:t>
            </w:r>
          </w:p>
        </w:tc>
        <w:tc>
          <w:tcPr>
            <w:tcW w:type="dxa" w:w="1440"/>
          </w:tcPr>
          <w:p>
            <w:r>
              <w:t>Levantar bens móveis e equipamentos, classificando-os como em uso, subutilizados, recuperáveis, ociosos ou inservíveis</w:t>
            </w:r>
          </w:p>
        </w:tc>
        <w:tc>
          <w:tcPr>
            <w:tcW w:type="dxa" w:w="1440"/>
          </w:tcPr>
          <w:p>
            <w:r>
              <w:t>Líder Coordenador: Unidade Gestora de Atividade Meio (UGAM); Setores Executores: SMP, SGT, SGRH</w:t>
            </w:r>
          </w:p>
        </w:tc>
        <w:tc>
          <w:tcPr>
            <w:tcW w:type="dxa" w:w="1440"/>
          </w:tcPr>
          <w:p>
            <w:r>
              <w:t>180 dias</w:t>
            </w:r>
          </w:p>
        </w:tc>
      </w:tr>
      <w:tr>
        <w:tc>
          <w:tcPr>
            <w:tcW w:type="dxa" w:w="1440"/>
          </w:tcPr>
          <w:p>
            <w:r>
              <w:t>UGAM</w:t>
            </w:r>
          </w:p>
        </w:tc>
        <w:tc>
          <w:tcPr>
            <w:tcW w:type="dxa" w:w="1440"/>
          </w:tcPr>
          <w:p>
            <w:r>
              <w:t>[E2.O1.KR2] KR2: Desmobilizar 100% dos bens e ativos móveis inservíveis ou subutilizados até 2028</w:t>
            </w:r>
          </w:p>
        </w:tc>
        <w:tc>
          <w:tcPr>
            <w:tcW w:type="dxa" w:w="1440"/>
          </w:tcPr>
          <w:p>
            <w:r>
              <w:t>Criar plano de desmobilização, reaproveitamento e recuperação de ativos</w:t>
            </w:r>
          </w:p>
        </w:tc>
        <w:tc>
          <w:tcPr>
            <w:tcW w:type="dxa" w:w="1440"/>
          </w:tcPr>
          <w:p>
            <w:r>
              <w:t>Definir quais bens serão realocados, recuperados, descartados ou encaminhados à SEGEP</w:t>
            </w:r>
          </w:p>
        </w:tc>
        <w:tc>
          <w:tcPr>
            <w:tcW w:type="dxa" w:w="1440"/>
          </w:tcPr>
          <w:p>
            <w:r>
              <w:t>Líder Coordenador: Unidade Gestora de Atividade Meio (UGAM); Setores Executores: SMP, SGT, SGRH</w:t>
            </w:r>
          </w:p>
        </w:tc>
        <w:tc>
          <w:tcPr>
            <w:tcW w:type="dxa" w:w="1440"/>
          </w:tcPr>
          <w:p>
            <w:r>
              <w:t>240 dias</w:t>
            </w:r>
          </w:p>
        </w:tc>
      </w:tr>
      <w:tr>
        <w:tc>
          <w:tcPr>
            <w:tcW w:type="dxa" w:w="1440"/>
          </w:tcPr>
          <w:p>
            <w:r>
              <w:t>UGAM</w:t>
            </w:r>
          </w:p>
        </w:tc>
        <w:tc>
          <w:tcPr>
            <w:tcW w:type="dxa" w:w="1440"/>
          </w:tcPr>
          <w:p>
            <w:r>
              <w:t>[E2.O2.KR2] KR2: Manter em zero os apontamentos de irregularidades em auditorias de contratos e pessoal até 2030</w:t>
            </w:r>
          </w:p>
        </w:tc>
        <w:tc>
          <w:tcPr>
            <w:tcW w:type="dxa" w:w="1440"/>
          </w:tcPr>
          <w:p>
            <w:r>
              <w:t>Criar rotina preventiva de conformidade contratual</w:t>
            </w:r>
          </w:p>
        </w:tc>
        <w:tc>
          <w:tcPr>
            <w:tcW w:type="dxa" w:w="1440"/>
          </w:tcPr>
          <w:p>
            <w:r>
              <w:t>Revisar, antes da assinatura e antes do empenho, documentos essenciais, aderência orçamentária, cláusulas críticas e designação de fiscais</w:t>
            </w:r>
          </w:p>
        </w:tc>
        <w:tc>
          <w:tcPr>
            <w:tcW w:type="dxa" w:w="1440"/>
          </w:tcPr>
          <w:p>
            <w:r>
              <w:t>Líder: Unidade Gestora de Atividade Meio; Coordenação Pedagógica: ESAP (via Plano Anual de Capacitação - PAC)</w:t>
            </w:r>
          </w:p>
        </w:tc>
        <w:tc>
          <w:tcPr>
            <w:tcW w:type="dxa" w:w="1440"/>
          </w:tcPr>
          <w:p>
            <w:r>
              <w:t>90 dias</w:t>
            </w:r>
          </w:p>
        </w:tc>
      </w:tr>
      <w:tr>
        <w:tc>
          <w:tcPr>
            <w:tcW w:type="dxa" w:w="1440"/>
          </w:tcPr>
          <w:p>
            <w:r>
              <w:t>UGAM</w:t>
            </w:r>
          </w:p>
        </w:tc>
        <w:tc>
          <w:tcPr>
            <w:tcW w:type="dxa" w:w="1440"/>
          </w:tcPr>
          <w:p>
            <w:r>
              <w:t>[E2.O2.KR2] KR2: Manter em zero os apontamentos de irregularidades em auditorias de contratos e pessoal até 2030</w:t>
            </w:r>
          </w:p>
        </w:tc>
        <w:tc>
          <w:tcPr>
            <w:tcW w:type="dxa" w:w="1440"/>
          </w:tcPr>
          <w:p>
            <w:r>
              <w:t>Implantar painel de fiscalização contratual</w:t>
            </w:r>
          </w:p>
        </w:tc>
        <w:tc>
          <w:tcPr>
            <w:tcW w:type="dxa" w:w="1440"/>
          </w:tcPr>
          <w:p>
            <w:r>
              <w:t>Monitorar vigência, aditivos, saldo financeiro, entregas, sanções, atestes e execução por contrato</w:t>
            </w:r>
          </w:p>
        </w:tc>
        <w:tc>
          <w:tcPr>
            <w:tcW w:type="dxa" w:w="1440"/>
          </w:tcPr>
          <w:p>
            <w:r>
              <w:t>Líder: Unidade Gestora de Atividade Meio; Coordenação Pedagógica: ESAP (via Plano Anual de Capacitação - PAC)</w:t>
            </w:r>
          </w:p>
        </w:tc>
        <w:tc>
          <w:tcPr>
            <w:tcW w:type="dxa" w:w="1440"/>
          </w:tcPr>
          <w:p>
            <w:r>
              <w:t>120 dias</w:t>
            </w:r>
          </w:p>
        </w:tc>
      </w:tr>
      <w:tr>
        <w:tc>
          <w:tcPr>
            <w:tcW w:type="dxa" w:w="1440"/>
          </w:tcPr>
          <w:p>
            <w:r>
              <w:t>UGAM</w:t>
            </w:r>
          </w:p>
        </w:tc>
        <w:tc>
          <w:tcPr>
            <w:tcW w:type="dxa" w:w="1440"/>
          </w:tcPr>
          <w:p>
            <w:r>
              <w:t>[E2.O2.KR3] KR3: Manter em zero os contratos emergenciais decorrentes de falta de planejamento de renovação até 2028</w:t>
            </w:r>
          </w:p>
        </w:tc>
        <w:tc>
          <w:tcPr>
            <w:tcW w:type="dxa" w:w="1440"/>
          </w:tcPr>
          <w:p>
            <w:r>
              <w:t>Implantar sistema de alerta de vencimentos contratuais</w:t>
            </w:r>
          </w:p>
        </w:tc>
        <w:tc>
          <w:tcPr>
            <w:tcW w:type="dxa" w:w="1440"/>
          </w:tcPr>
          <w:p>
            <w:r>
              <w:t>Configurar agenda de alertas com antecedência mínima de 180, 120, 90 e 60 dias</w:t>
            </w:r>
          </w:p>
        </w:tc>
        <w:tc>
          <w:tcPr>
            <w:tcW w:type="dxa" w:w="1440"/>
          </w:tcPr>
          <w:p>
            <w:r>
              <w:t>Líder: Unidade Gestora de Atividade Meio; Coexecutores: Procurador-Geral Adjunto; Comissão Setorial de Licitação (CSL); Serviço de Controle de Contratos</w:t>
            </w:r>
          </w:p>
        </w:tc>
        <w:tc>
          <w:tcPr>
            <w:tcW w:type="dxa" w:w="1440"/>
          </w:tcPr>
          <w:p>
            <w:r>
              <w:t>60 dias</w:t>
            </w:r>
          </w:p>
        </w:tc>
      </w:tr>
      <w:tr>
        <w:tc>
          <w:tcPr>
            <w:tcW w:type="dxa" w:w="1440"/>
          </w:tcPr>
          <w:p>
            <w:r>
              <w:t>UGAM</w:t>
            </w:r>
          </w:p>
        </w:tc>
        <w:tc>
          <w:tcPr>
            <w:tcW w:type="dxa" w:w="1440"/>
          </w:tcPr>
          <w:p>
            <w:r>
              <w:t>[E2.O2.KR3] KR3: Manter em zero os contratos emergenciais decorrentes de falta de planejamento de renovação até 2028</w:t>
            </w:r>
          </w:p>
        </w:tc>
        <w:tc>
          <w:tcPr>
            <w:tcW w:type="dxa" w:w="1440"/>
          </w:tcPr>
          <w:p>
            <w:r>
              <w:t>Vincular renovação contratual ao plano anual de contratações</w:t>
            </w:r>
          </w:p>
        </w:tc>
        <w:tc>
          <w:tcPr>
            <w:tcW w:type="dxa" w:w="1440"/>
          </w:tcPr>
          <w:p>
            <w:r>
              <w:t>Inserir cada vencimento no calendário institucional e cobrar providências preliminares das áreas competentes</w:t>
            </w:r>
          </w:p>
        </w:tc>
        <w:tc>
          <w:tcPr>
            <w:tcW w:type="dxa" w:w="1440"/>
          </w:tcPr>
          <w:p>
            <w:r>
              <w:t>Líder: Unidade Gestora de Atividade Meio; Coexecutores: Procurador-Geral Adjunto; Comissão Setorial de Licitação (CSL); Serviço de Controle de Contratos</w:t>
            </w:r>
          </w:p>
        </w:tc>
        <w:tc>
          <w:tcPr>
            <w:tcW w:type="dxa" w:w="1440"/>
          </w:tcPr>
          <w:p>
            <w:r>
              <w:t>90 dias</w:t>
            </w:r>
          </w:p>
        </w:tc>
      </w:tr>
      <w:tr>
        <w:tc>
          <w:tcPr>
            <w:tcW w:type="dxa" w:w="1440"/>
          </w:tcPr>
          <w:p>
            <w:r>
              <w:t>UGAM</w:t>
            </w:r>
          </w:p>
        </w:tc>
        <w:tc>
          <w:tcPr>
            <w:tcW w:type="dxa" w:w="1440"/>
          </w:tcPr>
          <w:p>
            <w:r>
              <w:t>[E3.O1.KR2] KR2: Executar 100% do orçamento anual planejado da PGE em cada exercício até 2030</w:t>
            </w:r>
          </w:p>
        </w:tc>
        <w:tc>
          <w:tcPr>
            <w:tcW w:type="dxa" w:w="1440"/>
          </w:tcPr>
          <w:p>
            <w:r>
              <w:t>Integrar orçamento, captação e planejamento estratégico em um único ciclo decisório</w:t>
            </w:r>
          </w:p>
        </w:tc>
        <w:tc>
          <w:tcPr>
            <w:tcW w:type="dxa" w:w="1440"/>
          </w:tcPr>
          <w:p>
            <w:r>
              <w:t>Cruzar metas do planejamento, disponibilidade orçamentária, fontes externas e cronograma de execução</w:t>
            </w:r>
          </w:p>
        </w:tc>
        <w:tc>
          <w:tcPr>
            <w:tcW w:type="dxa" w:w="1440"/>
          </w:tcPr>
          <w:p>
            <w:r>
              <w:t>Líder: Unidade Gestora de Atividade Meio; Coexecutores: Procurador-Geral Adjunto; Serviço de Execução Orçamentária; Serviço de Controle Contábil-Financeiro; Procurador-Geral Adjunta para Assuntos Estratégicos (PGAAE)</w:t>
            </w:r>
          </w:p>
        </w:tc>
        <w:tc>
          <w:tcPr>
            <w:tcW w:type="dxa" w:w="1440"/>
          </w:tcPr>
          <w:p>
            <w:r>
              <w:t>120 dias</w:t>
            </w:r>
          </w:p>
        </w:tc>
      </w:tr>
      <w:tr>
        <w:tc>
          <w:tcPr>
            <w:tcW w:type="dxa" w:w="1440"/>
          </w:tcPr>
          <w:p>
            <w:r>
              <w:t>UGAM</w:t>
            </w:r>
          </w:p>
        </w:tc>
        <w:tc>
          <w:tcPr>
            <w:tcW w:type="dxa" w:w="1440"/>
          </w:tcPr>
          <w:p>
            <w:r>
              <w:t>[E3.O1.KR2] KR2: Executar 100% do orçamento anual planejado da PGE em cada exercício até 2030</w:t>
            </w:r>
          </w:p>
        </w:tc>
        <w:tc>
          <w:tcPr>
            <w:tcW w:type="dxa" w:w="1440"/>
          </w:tcPr>
          <w:p>
            <w:r>
              <w:t>Auditar anualmente a aderência do eixo às metas de financiamento e execução</w:t>
            </w:r>
          </w:p>
        </w:tc>
        <w:tc>
          <w:tcPr>
            <w:tcW w:type="dxa" w:w="1440"/>
          </w:tcPr>
          <w:p>
            <w:r>
              <w:t>Verificar captação, execução, regularidade financeira, conformidade e avanço do PROFISCO III</w:t>
            </w:r>
          </w:p>
        </w:tc>
        <w:tc>
          <w:tcPr>
            <w:tcW w:type="dxa" w:w="1440"/>
          </w:tcPr>
          <w:p>
            <w:r>
              <w:t>Líder: Unidade Gestora de Atividade Meio; Coexecutores: Procurador-Geral Adjunto; Serviço de Execução Orçamentária; Serviço de Controle Contábil-Financeiro; Procurador-Geral Adjunta para Assuntos Estratégicos (PGAAE)</w:t>
            </w:r>
          </w:p>
        </w:tc>
        <w:tc>
          <w:tcPr>
            <w:tcW w:type="dxa" w:w="1440"/>
          </w:tcPr>
          <w:p>
            <w:r>
              <w:t>Anual</w:t>
            </w:r>
          </w:p>
        </w:tc>
      </w:tr>
      <w:tr>
        <w:tc>
          <w:tcPr>
            <w:tcW w:type="dxa" w:w="1440"/>
          </w:tcPr>
          <w:p>
            <w:r>
              <w:t>UGAM</w:t>
            </w:r>
          </w:p>
        </w:tc>
        <w:tc>
          <w:tcPr>
            <w:tcW w:type="dxa" w:w="1440"/>
          </w:tcPr>
          <w:p>
            <w:r>
              <w:t>[E5.O5.KR1] KR1: Reduzir em 20% o tempo dedicado a tarefas manuais e repetitivas até 2028</w:t>
            </w:r>
          </w:p>
        </w:tc>
        <w:tc>
          <w:tcPr>
            <w:tcW w:type="dxa" w:w="1440"/>
          </w:tcPr>
          <w:p>
            <w:r>
              <w:t>Padronizar fluxos administrativos e automatizar triagem e distribuição de processos</w:t>
            </w:r>
          </w:p>
        </w:tc>
        <w:tc>
          <w:tcPr>
            <w:tcW w:type="dxa" w:w="1440"/>
          </w:tcPr>
          <w:p>
            <w:r>
              <w:t>Parametrizar rotinas de triagem automatizada (RPA) e modelos administrativos homologados, reduzindo o tempo de tramitação e intervenção manual nas áreas-meio e de distribuição.</w:t>
            </w:r>
          </w:p>
        </w:tc>
        <w:tc>
          <w:tcPr>
            <w:tcW w:type="dxa" w:w="1440"/>
          </w:tcPr>
          <w:p>
            <w:r>
              <w:t>Líder: Unidade Gestora de Atividade Meio; Coexecutores: Serviço de Digitalização e Distribuição; Assessoria em TIC da PGAAE / INOVA (Suporte de Infraestrutura: SI); Procurador-Geral Adjunta para Assuntos Estratégicos (PGAAE); Procuradorias Especializadas e Regionais</w:t>
            </w:r>
          </w:p>
        </w:tc>
        <w:tc>
          <w:tcPr>
            <w:tcW w:type="dxa" w:w="1440"/>
          </w:tcPr>
          <w:p>
            <w:r>
              <w:t>Até 2028</w:t>
            </w:r>
          </w:p>
        </w:tc>
      </w:tr>
      <w:tr>
        <w:tc>
          <w:tcPr>
            <w:tcW w:type="dxa" w:w="1440"/>
          </w:tcPr>
          <w:p>
            <w:r>
              <w:t>UGAM</w:t>
            </w:r>
          </w:p>
        </w:tc>
        <w:tc>
          <w:tcPr>
            <w:tcW w:type="dxa" w:w="1440"/>
          </w:tcPr>
          <w:p>
            <w:r>
              <w:t>[E5.O7.KR1] KR1: Nomear 25 servidores aprovados em concurso até 2028</w:t>
            </w:r>
          </w:p>
        </w:tc>
        <w:tc>
          <w:tcPr>
            <w:tcW w:type="dxa" w:w="1440"/>
          </w:tcPr>
          <w:p>
            <w:r>
              <w:t>Avaliar necessidade de contratação ou recomposição de apoio técnico especializado</w:t>
            </w:r>
          </w:p>
        </w:tc>
        <w:tc>
          <w:tcPr>
            <w:tcW w:type="dxa" w:w="1440"/>
          </w:tcPr>
          <w:p>
            <w:r>
              <w:t>Verificar déficit de TI, apoio administrativo, contabilidade, tecnologia e outras áreas críticas para suportar a modernização</w:t>
            </w:r>
          </w:p>
        </w:tc>
        <w:tc>
          <w:tcPr>
            <w:tcW w:type="dxa" w:w="1440"/>
          </w:tcPr>
          <w:p>
            <w:r>
              <w:t>Líder Coordenador: Unidade Gestora de Atividade Meio (UGAM); Setores Executores: SMP, SGT, SGRH</w:t>
            </w:r>
          </w:p>
        </w:tc>
        <w:tc>
          <w:tcPr>
            <w:tcW w:type="dxa" w:w="1440"/>
          </w:tcPr>
          <w:p>
            <w:r>
              <w:t>150 dias</w:t>
            </w:r>
          </w:p>
        </w:tc>
      </w:tr>
      <w:tr>
        <w:tc>
          <w:tcPr>
            <w:tcW w:type="dxa" w:w="1440"/>
          </w:tcPr>
          <w:p>
            <w:r>
              <w:t>UGAM</w:t>
            </w:r>
          </w:p>
        </w:tc>
        <w:tc>
          <w:tcPr>
            <w:tcW w:type="dxa" w:w="1440"/>
          </w:tcPr>
          <w:p>
            <w:r>
              <w:t>[E8.O1.KR1] KR1: Aumentar em 30% a destinação adequada de resíduos recicláveis em todas as unidades até 2030</w:t>
            </w:r>
          </w:p>
        </w:tc>
        <w:tc>
          <w:tcPr>
            <w:tcW w:type="dxa" w:w="1440"/>
          </w:tcPr>
          <w:p>
            <w:r>
              <w:t>Instituir Programa de Sustentabilidade e Inclusão da PGE-MA</w:t>
            </w:r>
          </w:p>
        </w:tc>
        <w:tc>
          <w:tcPr>
            <w:tcW w:type="dxa" w:w="1440"/>
          </w:tcPr>
          <w:p>
            <w:r>
              <w:t>Editar ato interno criando programa com dois módulos integrados: sustentabilidade operacional e equidade/diversidade/inclusão</w:t>
            </w:r>
          </w:p>
        </w:tc>
        <w:tc>
          <w:tcPr>
            <w:tcW w:type="dxa" w:w="1440"/>
          </w:tcPr>
          <w:p>
            <w:r>
              <w:t>Líder Coordenador: Unidade Gestora de Atividade Meio (UGAM); Setores Executores: SMP, SGT, SGRH</w:t>
            </w:r>
          </w:p>
        </w:tc>
        <w:tc>
          <w:tcPr>
            <w:tcW w:type="dxa" w:w="1440"/>
          </w:tcPr>
          <w:p>
            <w:r>
              <w:t>60 dias</w:t>
            </w:r>
          </w:p>
        </w:tc>
      </w:tr>
      <w:tr>
        <w:tc>
          <w:tcPr>
            <w:tcW w:type="dxa" w:w="1440"/>
          </w:tcPr>
          <w:p>
            <w:r>
              <w:t>UGAM</w:t>
            </w:r>
          </w:p>
        </w:tc>
        <w:tc>
          <w:tcPr>
            <w:tcW w:type="dxa" w:w="1440"/>
          </w:tcPr>
          <w:p>
            <w:r>
              <w:t>[E8.O1.KR1] KR1: Aumentar em 30% a destinação adequada de resíduos recicláveis em todas as unidades até 2030</w:t>
            </w:r>
          </w:p>
        </w:tc>
        <w:tc>
          <w:tcPr>
            <w:tcW w:type="dxa" w:w="1440"/>
          </w:tcPr>
          <w:p>
            <w:r>
              <w:t>Coletar linha de base do manejo de resíduos nas unidades da PGE</w:t>
            </w:r>
          </w:p>
        </w:tc>
        <w:tc>
          <w:tcPr>
            <w:tcW w:type="dxa" w:w="1440"/>
          </w:tcPr>
          <w:p>
            <w:r>
              <w:t>Levantar volume atual de resíduos gerados, fração reciclável, forma de destinação, contratos de coleta e pontos de descarte existentes</w:t>
            </w:r>
          </w:p>
        </w:tc>
        <w:tc>
          <w:tcPr>
            <w:tcW w:type="dxa" w:w="1440"/>
          </w:tcPr>
          <w:p>
            <w:r>
              <w:t>Líder Coordenador: Unidade Gestora de Atividade Meio (UGAM); Setores Executores: SMP, SGT, SGRH</w:t>
            </w:r>
          </w:p>
        </w:tc>
        <w:tc>
          <w:tcPr>
            <w:tcW w:type="dxa" w:w="1440"/>
          </w:tcPr>
          <w:p>
            <w:r>
              <w:t>90 dias</w:t>
            </w:r>
          </w:p>
        </w:tc>
      </w:tr>
      <w:tr>
        <w:tc>
          <w:tcPr>
            <w:tcW w:type="dxa" w:w="1440"/>
          </w:tcPr>
          <w:p>
            <w:r>
              <w:t>UGAM</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planejamento de contratações anuais (PCA), governança administrativa, execução orçamentária, gestão de compras e logística pública integrada), encaminhar sugestões de cursos e oficinas práticas à ESAP e ao SGRH para composição do Plano Anual de Capacitação (PAC) e viabilizar a participação ativa de ao menos 40% dos integrantes do setor.</w:t>
            </w:r>
          </w:p>
        </w:tc>
        <w:tc>
          <w:tcPr>
            <w:tcW w:type="dxa" w:w="1440"/>
          </w:tcPr>
          <w:p>
            <w:r>
              <w:t>Líder: Unidade Gestora de Atividade Meio (UGAM); Coexecutores: Escola Superior da Advocacia Pública (ESAP), Serviço de Gestão de Recursos Humanos (SGRH)</w:t>
            </w:r>
          </w:p>
        </w:tc>
        <w:tc>
          <w:tcPr>
            <w:tcW w:type="dxa" w:w="1440"/>
          </w:tcPr>
          <w:p>
            <w:r>
              <w:t>Ciclo Anual até 2029</w:t>
            </w:r>
          </w:p>
        </w:tc>
      </w:tr>
      <w:tr>
        <w:tc>
          <w:tcPr>
            <w:tcW w:type="dxa" w:w="1440"/>
          </w:tcPr>
          <w:p>
            <w:r>
              <w:t>USF</w:t>
            </w:r>
          </w:p>
        </w:tc>
        <w:tc>
          <w:tcPr>
            <w:tcW w:type="dxa" w:w="1440"/>
          </w:tcPr>
          <w:p>
            <w:r>
              <w:t>[E1.O1.KR2] KR2: Reduzir em 90% os bloqueios judiciais e pagamentos duplicados de RPVs até 2027</w:t>
            </w:r>
          </w:p>
        </w:tc>
        <w:tc>
          <w:tcPr>
            <w:tcW w:type="dxa" w:w="1440"/>
          </w:tcPr>
          <w:p>
            <w:r>
              <w:t>Operacionalizar protocolo de dupla checagem financeira e conferência prévia ao desembolso de RPVs</w:t>
            </w:r>
          </w:p>
        </w:tc>
        <w:tc>
          <w:tcPr>
            <w:tcW w:type="dxa" w:w="1440"/>
          </w:tcPr>
          <w:p>
            <w:r>
              <w:t>Aplicar checklist financeiro obrigatório para validação de dados bancários, titularidade de beneficiários, retenções legais e histórico de pagamentos antes da emissão de ordens bancárias, prevenindo duplicidades e bloqueios.</w:t>
            </w:r>
          </w:p>
        </w:tc>
        <w:tc>
          <w:tcPr>
            <w:tcW w:type="dxa" w:w="1440"/>
          </w:tcPr>
          <w:p>
            <w:r>
              <w:t>Líder: Unidade Setorial de Finanças (USF); Coexecutores: Procuradoria de Execuções e Requisições Judiciais de Pagamento (PERJP); Serviço de Controle Contábil-Financeiro; Núcleo de Cálculos</w:t>
            </w:r>
          </w:p>
        </w:tc>
        <w:tc>
          <w:tcPr>
            <w:tcW w:type="dxa" w:w="1440"/>
          </w:tcPr>
          <w:p>
            <w:r>
              <w:t>60 dias / Contínuo</w:t>
            </w:r>
          </w:p>
        </w:tc>
      </w:tr>
      <w:tr>
        <w:tc>
          <w:tcPr>
            <w:tcW w:type="dxa" w:w="1440"/>
          </w:tcPr>
          <w:p>
            <w:r>
              <w:t>USF</w:t>
            </w:r>
          </w:p>
        </w:tc>
        <w:tc>
          <w:tcPr>
            <w:tcW w:type="dxa" w:w="1440"/>
          </w:tcPr>
          <w:p>
            <w:r>
              <w:t>[E1.O1.KR2] KR2: Reduzir em 90% os bloqueios judiciais e pagamentos duplicados de RPVs até 2027</w:t>
            </w:r>
          </w:p>
        </w:tc>
        <w:tc>
          <w:tcPr>
            <w:tcW w:type="dxa" w:w="1440"/>
          </w:tcPr>
          <w:p>
            <w:r>
              <w:t>Estruturar fluxo financeiro e contábil para pagamento de honorários de advogados dativos</w:t>
            </w:r>
          </w:p>
        </w:tc>
        <w:tc>
          <w:tcPr>
            <w:tcW w:type="dxa" w:w="1440"/>
          </w:tcPr>
          <w:p>
            <w:r>
              <w:t>Instituir rotina regular de conferência, liquidação e pagamento para as requisições de honorários de defensores dativos em consonância com as normativas do CNJ e Tribunal de Justiça, assegurando dotação orçamentária e cota financeira tempestiva.</w:t>
            </w:r>
          </w:p>
        </w:tc>
        <w:tc>
          <w:tcPr>
            <w:tcW w:type="dxa" w:w="1440"/>
          </w:tcPr>
          <w:p>
            <w:r>
              <w:t>Líder: Unidade Setorial de Finanças (USF); Coexecutores: Serviço de Controle Contábil-Financeiro; Serviço de Execução Orçamentária; Subprocuradoria-Geral Adjunta</w:t>
            </w:r>
          </w:p>
        </w:tc>
        <w:tc>
          <w:tcPr>
            <w:tcW w:type="dxa" w:w="1440"/>
          </w:tcPr>
          <w:p>
            <w:r>
              <w:t>60 dias / Fluxo Mensal</w:t>
            </w:r>
          </w:p>
        </w:tc>
      </w:tr>
      <w:tr>
        <w:tc>
          <w:tcPr>
            <w:tcW w:type="dxa" w:w="1440"/>
          </w:tcPr>
          <w:p>
            <w:r>
              <w:t>USF</w:t>
            </w:r>
          </w:p>
        </w:tc>
        <w:tc>
          <w:tcPr>
            <w:tcW w:type="dxa" w:w="1440"/>
          </w:tcPr>
          <w:p>
            <w:r>
              <w:t>[E3.O1.KR2] KR2: Executar 100% do orçamento anual planejado da PGE em cada exercício até 2030</w:t>
            </w:r>
          </w:p>
        </w:tc>
        <w:tc>
          <w:tcPr>
            <w:tcW w:type="dxa" w:w="1440"/>
          </w:tcPr>
          <w:p>
            <w:r>
              <w:t>Consolidar a linha de base de execução orçamentária e financeira do exercício de 2026 como parâmetro referencial</w:t>
            </w:r>
          </w:p>
        </w:tc>
        <w:tc>
          <w:tcPr>
            <w:tcW w:type="dxa" w:w="1440"/>
          </w:tcPr>
          <w:p>
            <w:r>
              <w:t>Retificar o ano de referência (corrigindo erro material na planilha do SEI de 2025 para 2026) e mapear o histórico de pagamentos, liquidações e saldos contratuais da PGE-MA para identificar sazonalidades, gargalos e antecipar demandas.</w:t>
            </w:r>
          </w:p>
        </w:tc>
        <w:tc>
          <w:tcPr>
            <w:tcW w:type="dxa" w:w="1440"/>
          </w:tcPr>
          <w:p>
            <w:r>
              <w:t>Líder: Unidade Setorial de Finanças (USF); Coexecutores: Serviço de Execução Orçamentária; Serviço de Controle Contábil-Financeiro; Subprocuradoria-Geral Adjunta</w:t>
            </w:r>
          </w:p>
        </w:tc>
        <w:tc>
          <w:tcPr>
            <w:tcW w:type="dxa" w:w="1440"/>
          </w:tcPr>
          <w:p>
            <w:r>
              <w:t>45 dias / 1º Trimestre</w:t>
            </w:r>
          </w:p>
        </w:tc>
      </w:tr>
      <w:tr>
        <w:tc>
          <w:tcPr>
            <w:tcW w:type="dxa" w:w="1440"/>
          </w:tcPr>
          <w:p>
            <w:r>
              <w:t>USF</w:t>
            </w:r>
          </w:p>
        </w:tc>
        <w:tc>
          <w:tcPr>
            <w:tcW w:type="dxa" w:w="1440"/>
          </w:tcPr>
          <w:p>
            <w:r>
              <w:t>[E3.O1.KR2] KR2: Executar 100% do orçamento anual planejado da PGE em cada exercício até 2030</w:t>
            </w:r>
          </w:p>
        </w:tc>
        <w:tc>
          <w:tcPr>
            <w:tcW w:type="dxa" w:w="1440"/>
          </w:tcPr>
          <w:p>
            <w:r>
              <w:t>Subsidiar e articular a criação do Comitê de Programação Orçamentária e Financeira da PGE-MA</w:t>
            </w:r>
          </w:p>
        </w:tc>
        <w:tc>
          <w:tcPr>
            <w:tcW w:type="dxa" w:w="1440"/>
          </w:tcPr>
          <w:p>
            <w:r>
              <w:t>Instituir comissão permanente de acompanhamento mensal entre a Setorial Financeira, Diretoria-Geral e setores demandantes para avaliar o ritmo de despesas, programar cotas e deliberar sobre remanejamentos tempestivos, evitando contingenciamentos involuntários.</w:t>
            </w:r>
          </w:p>
        </w:tc>
        <w:tc>
          <w:tcPr>
            <w:tcW w:type="dxa" w:w="1440"/>
          </w:tcPr>
          <w:p>
            <w:r>
              <w:t>Líder: Unidade Setorial de Finanças (USF); Coexecutores: Subprocuradoria-Geral Adjunta; Serviço de Execução Orçamentária; Serviço de Controle Contábil-Financeiro; UGAM</w:t>
            </w:r>
          </w:p>
        </w:tc>
        <w:tc>
          <w:tcPr>
            <w:tcW w:type="dxa" w:w="1440"/>
          </w:tcPr>
          <w:p>
            <w:r>
              <w:t>30 dias / Mensal</w:t>
            </w:r>
          </w:p>
        </w:tc>
      </w:tr>
      <w:tr>
        <w:tc>
          <w:tcPr>
            <w:tcW w:type="dxa" w:w="1440"/>
          </w:tcPr>
          <w:p>
            <w:r>
              <w:t>USF</w:t>
            </w:r>
          </w:p>
        </w:tc>
        <w:tc>
          <w:tcPr>
            <w:tcW w:type="dxa" w:w="1440"/>
          </w:tcPr>
          <w:p>
            <w:r>
              <w:t>[E3.O1.KR2] KR2: Executar 100% do orçamento anual planejado da PGE em cada exercício até 2030</w:t>
            </w:r>
          </w:p>
        </w:tc>
        <w:tc>
          <w:tcPr>
            <w:tcW w:type="dxa" w:w="1440"/>
          </w:tcPr>
          <w:p>
            <w:r>
              <w:t>Monitorar continuamente os contratos essenciais e fluxo financeiro diário com interlocução proativa junto à SEAD</w:t>
            </w:r>
          </w:p>
        </w:tc>
        <w:tc>
          <w:tcPr>
            <w:tcW w:type="dxa" w:w="1440"/>
          </w:tcPr>
          <w:p>
            <w:r>
              <w:t>Acompanhar o processamento diário de liquidações contratuais (limpeza, vigilância, locação, TI), sinalizando previamente à Secretaria de Estado da Administração (SEAD) a necessidade de liberação de cotas financeiras de caixa para honrar os compromissos sem atrasos.</w:t>
            </w:r>
          </w:p>
        </w:tc>
        <w:tc>
          <w:tcPr>
            <w:tcW w:type="dxa" w:w="1440"/>
          </w:tcPr>
          <w:p>
            <w:r>
              <w:t>Líder: Unidade Setorial de Finanças (USF); Coexecutores: Subprocuradoria-Geral Adjunta; Serviço de Execução Orçamentária; Serviço de Controle de Contratos</w:t>
            </w:r>
          </w:p>
        </w:tc>
        <w:tc>
          <w:tcPr>
            <w:tcW w:type="dxa" w:w="1440"/>
          </w:tcPr>
          <w:p>
            <w:r>
              <w:t>Contínuo / Diário</w:t>
            </w:r>
          </w:p>
        </w:tc>
      </w:tr>
      <w:tr>
        <w:tc>
          <w:tcPr>
            <w:tcW w:type="dxa" w:w="1440"/>
          </w:tcPr>
          <w:p>
            <w:r>
              <w:t>USF</w:t>
            </w:r>
          </w:p>
        </w:tc>
        <w:tc>
          <w:tcPr>
            <w:tcW w:type="dxa" w:w="1440"/>
          </w:tcPr>
          <w:p>
            <w:r>
              <w:t>[E3.O1.KR2] KR2: Executar 100% do orçamento anual planejado da PGE em cada exercício até 2030</w:t>
            </w:r>
          </w:p>
        </w:tc>
        <w:tc>
          <w:tcPr>
            <w:tcW w:type="dxa" w:w="1440"/>
          </w:tcPr>
          <w:p>
            <w:r>
              <w:t>Estruturar governança preventiva de Restos a Pagar (RP) e Despesas de Exercícios Anteriores (DEA)</w:t>
            </w:r>
          </w:p>
        </w:tc>
        <w:tc>
          <w:tcPr>
            <w:tcW w:type="dxa" w:w="1440"/>
          </w:tcPr>
          <w:p>
            <w:r>
              <w:t>Promover o saneamento das obrigações contratuais a cada encerramento de exercício em dezembro, mitigando o acúmulo excessivo de Restos a Pagar e articulando a liberação prioritária de cotas financeiras suplementares junto à SEAD no início do exercício seguinte.</w:t>
            </w:r>
          </w:p>
        </w:tc>
        <w:tc>
          <w:tcPr>
            <w:tcW w:type="dxa" w:w="1440"/>
          </w:tcPr>
          <w:p>
            <w:r>
              <w:t>Líder: Unidade Setorial de Finanças (USF); Coexecutores: Serviço de Controle Contábil-Financeiro; Serviço de Execução Orçamentária; Subprocuradoria-Geral Adjunta</w:t>
            </w:r>
          </w:p>
        </w:tc>
        <w:tc>
          <w:tcPr>
            <w:tcW w:type="dxa" w:w="1440"/>
          </w:tcPr>
          <w:p>
            <w:r>
              <w:t>Trimestral / Encerramento do Exercício</w:t>
            </w:r>
          </w:p>
        </w:tc>
      </w:tr>
      <w:tr>
        <w:tc>
          <w:tcPr>
            <w:tcW w:type="dxa" w:w="1440"/>
          </w:tcPr>
          <w:p>
            <w:r>
              <w:t>USF</w:t>
            </w:r>
          </w:p>
        </w:tc>
        <w:tc>
          <w:tcPr>
            <w:tcW w:type="dxa" w:w="1440"/>
          </w:tcPr>
          <w:p>
            <w:r>
              <w:t>[E3.O1.KR2] KR2: Executar 100% do orçamento anual planejado da PGE em cada exercício até 2030</w:t>
            </w:r>
          </w:p>
        </w:tc>
        <w:tc>
          <w:tcPr>
            <w:tcW w:type="dxa" w:w="1440"/>
          </w:tcPr>
          <w:p>
            <w:r>
              <w:t>Implantar painel mensal integrado de acompanhamento da execução orçamentário-financeira</w:t>
            </w:r>
          </w:p>
        </w:tc>
        <w:tc>
          <w:tcPr>
            <w:tcW w:type="dxa" w:w="1440"/>
          </w:tcPr>
          <w:p>
            <w:r>
              <w:t>Consolidar e disponibilizar aos gestores dados extraídos do SIAFEM e SIGEF demonstrando a evolução das despesas por fonte de recursos, elemento de despesa e projetos estratégicos institucionais.</w:t>
            </w:r>
          </w:p>
        </w:tc>
        <w:tc>
          <w:tcPr>
            <w:tcW w:type="dxa" w:w="1440"/>
          </w:tcPr>
          <w:p>
            <w:r>
              <w:t>Líder: Unidade Setorial de Finanças; Coordenação Pedagógica: ESAP (via Plano Anual de Capacitação - PAC)</w:t>
            </w:r>
          </w:p>
        </w:tc>
        <w:tc>
          <w:tcPr>
            <w:tcW w:type="dxa" w:w="1440"/>
          </w:tcPr>
          <w:p>
            <w:r>
              <w:t>90 dias / Mensal</w:t>
            </w:r>
          </w:p>
        </w:tc>
      </w:tr>
      <w:tr>
        <w:tc>
          <w:tcPr>
            <w:tcW w:type="dxa" w:w="1440"/>
          </w:tcPr>
          <w:p>
            <w:r>
              <w:t>USF</w:t>
            </w:r>
          </w:p>
        </w:tc>
        <w:tc>
          <w:tcPr>
            <w:tcW w:type="dxa" w:w="1440"/>
          </w:tcPr>
          <w:p>
            <w:r>
              <w:t>[E3.O1.KR3] KR3: Executar 100% dos projetos e recursos do PROFISCO III previstos para a PGE até 2030</w:t>
            </w:r>
          </w:p>
        </w:tc>
        <w:tc>
          <w:tcPr>
            <w:tcW w:type="dxa" w:w="1440"/>
          </w:tcPr>
          <w:p>
            <w:r>
              <w:t>Garantir a conformidade contábil-financeira e liquidação tempestiva das dotações do PROFISCO III</w:t>
            </w:r>
          </w:p>
        </w:tc>
        <w:tc>
          <w:tcPr>
            <w:tcW w:type="dxa" w:w="1440"/>
          </w:tcPr>
          <w:p>
            <w:r>
              <w:t>Prestar suporte operacional e proceder à liquidação e pagamento das despesas contratadas no âmbito do programa PROFISCO III, assegurando segregação de contas e atendimento aos manuais de desembolso do BID.</w:t>
            </w:r>
          </w:p>
        </w:tc>
        <w:tc>
          <w:tcPr>
            <w:tcW w:type="dxa" w:w="1440"/>
          </w:tcPr>
          <w:p>
            <w:r>
              <w:t>Líder: Unidade Setorial de Finanças (USF); Coexecutores: Serviço de Controle Contábil-Financeiro; Serviço de Execução Orçamentária; Subprocuradoria-Geral Adjunta; Supervisão de Informática</w:t>
            </w:r>
          </w:p>
        </w:tc>
        <w:tc>
          <w:tcPr>
            <w:tcW w:type="dxa" w:w="1440"/>
          </w:tcPr>
          <w:p>
            <w:r>
              <w:t>Conforme cronograma do BID / Contínuo</w:t>
            </w:r>
          </w:p>
        </w:tc>
      </w:tr>
      <w:tr>
        <w:tc>
          <w:tcPr>
            <w:tcW w:type="dxa" w:w="1440"/>
          </w:tcPr>
          <w:p>
            <w:r>
              <w:t>USF</w:t>
            </w:r>
          </w:p>
        </w:tc>
        <w:tc>
          <w:tcPr>
            <w:tcW w:type="dxa" w:w="1440"/>
          </w:tcPr>
          <w:p>
            <w:r>
              <w:t>[E9.O2.KR1] KR1: Garantir a participação de ao menos 40% do corpo funcional em cursos de capacitação até 2029</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gestão financeira e orçamentária pública, conformidade contábil no SIAFE, prestação de contas ao TCE-MA, controle de RPVs e execução do FUNPGE), encaminhar sugestões de cursos e oficinas práticas à ESAP e ao SGRH para composição do Plano Anual de Capacitação (PAC) e viabilizar a participação ativa de ao menos 40% dos integrantes do setor.</w:t>
            </w:r>
          </w:p>
        </w:tc>
        <w:tc>
          <w:tcPr>
            <w:tcW w:type="dxa" w:w="1440"/>
          </w:tcPr>
          <w:p>
            <w:r>
              <w:t>Líder: Unidade Setorial de Finanças (USF); Coexecutores: Escola Superior da Advocacia Pública (ESAP), Serviço de Gestão de Recursos Humanos (SGRH)</w:t>
            </w:r>
          </w:p>
        </w:tc>
        <w:tc>
          <w:tcPr>
            <w:tcW w:type="dxa" w:w="1440"/>
          </w:tcPr>
          <w:p>
            <w:r>
              <w:t>Ciclo Anual até 2029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